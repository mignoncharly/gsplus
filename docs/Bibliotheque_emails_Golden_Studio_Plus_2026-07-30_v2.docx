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A0F8D" w14:textId="77777777" w:rsidR="009806B3" w:rsidRDefault="00000000">
      <w:pPr>
        <w:spacing w:before="1480" w:after="360"/>
        <w:jc w:val="center"/>
      </w:pPr>
      <w:r>
        <w:rPr>
          <w:b/>
          <w:color w:val="7A5A00"/>
          <w:sz w:val="21"/>
        </w:rPr>
        <w:t>GUIDE OPÉRATIONNEL</w:t>
      </w:r>
    </w:p>
    <w:p w14:paraId="01E3951A" w14:textId="77777777" w:rsidR="009806B3" w:rsidRDefault="00000000">
      <w:pPr>
        <w:spacing w:after="200"/>
        <w:jc w:val="center"/>
      </w:pPr>
      <w:r>
        <w:rPr>
          <w:b/>
          <w:color w:val="0B2545"/>
          <w:sz w:val="58"/>
        </w:rPr>
        <w:t>Bibliothèque d’e-mails</w:t>
      </w:r>
    </w:p>
    <w:p w14:paraId="12DBCA1C" w14:textId="77777777" w:rsidR="009806B3" w:rsidRDefault="00000000">
      <w:pPr>
        <w:spacing w:after="440"/>
        <w:jc w:val="center"/>
      </w:pPr>
      <w:r>
        <w:rPr>
          <w:color w:val="1F4D78"/>
          <w:sz w:val="28"/>
        </w:rPr>
        <w:t>Réservations, paiements, suivi client et alertes administratives</w:t>
      </w:r>
    </w:p>
    <w:tbl>
      <w:tblPr>
        <w:tblStyle w:val="Tabellenraster"/>
        <w:tblW w:w="9360" w:type="dxa"/>
        <w:tblInd w:w="120" w:type="dxa"/>
        <w:tblLayout w:type="fixed"/>
        <w:tblLook w:val="04A0" w:firstRow="1" w:lastRow="0" w:firstColumn="1" w:lastColumn="0" w:noHBand="0" w:noVBand="1"/>
      </w:tblPr>
      <w:tblGrid>
        <w:gridCol w:w="9360"/>
      </w:tblGrid>
      <w:tr w:rsidR="009806B3" w14:paraId="3B1A328F" w14:textId="77777777">
        <w:trPr>
          <w:cantSplit/>
        </w:trPr>
        <w:tc>
          <w:tcPr>
            <w:tcW w:w="9360" w:type="dxa"/>
            <w:shd w:val="clear" w:color="auto" w:fill="EAF6EE"/>
            <w:tcMar>
              <w:top w:w="80" w:type="dxa"/>
              <w:left w:w="120" w:type="dxa"/>
              <w:bottom w:w="80" w:type="dxa"/>
              <w:right w:w="120" w:type="dxa"/>
            </w:tcMar>
            <w:vAlign w:val="center"/>
          </w:tcPr>
          <w:p w14:paraId="14E5487A" w14:textId="77777777" w:rsidR="009806B3" w:rsidRDefault="00000000">
            <w:pPr>
              <w:spacing w:after="40" w:line="288" w:lineRule="auto"/>
            </w:pPr>
            <w:r>
              <w:rPr>
                <w:b/>
                <w:color w:val="246B45"/>
                <w:sz w:val="21"/>
              </w:rPr>
              <w:t xml:space="preserve">Principe directeur — </w:t>
            </w:r>
            <w:r>
              <w:rPr>
                <w:sz w:val="21"/>
              </w:rPr>
              <w:t>Un e-mail client confirme un fait réellement enregistré. Un e-mail interne n’est envoyé que lorsqu’une intervention, une échéance ou une anomalie le justifie. Les autres événements restent dans l’historique ou le récapitulatif quotidien.</w:t>
            </w:r>
          </w:p>
        </w:tc>
      </w:tr>
    </w:tbl>
    <w:p w14:paraId="7712614D" w14:textId="77777777" w:rsidR="009806B3" w:rsidRDefault="009806B3">
      <w:pPr>
        <w:spacing w:after="40"/>
      </w:pPr>
    </w:p>
    <w:p w14:paraId="172BC082" w14:textId="77777777" w:rsidR="009806B3" w:rsidRDefault="00000000">
      <w:pPr>
        <w:spacing w:after="40"/>
      </w:pPr>
      <w:r>
        <w:rPr>
          <w:b/>
          <w:color w:val="0B2545"/>
        </w:rPr>
        <w:t>Golden Studio Plus</w:t>
      </w:r>
    </w:p>
    <w:p w14:paraId="04850689" w14:textId="77777777" w:rsidR="009806B3" w:rsidRDefault="00000000">
      <w:pPr>
        <w:spacing w:after="40"/>
      </w:pPr>
      <w:r>
        <w:rPr>
          <w:i/>
          <w:color w:val="667085"/>
        </w:rPr>
        <w:t>Version révisée — 30 juillet 2026</w:t>
      </w:r>
    </w:p>
    <w:p w14:paraId="7E5857EF" w14:textId="77777777" w:rsidR="009806B3" w:rsidRDefault="00000000">
      <w:pPr>
        <w:spacing w:after="40"/>
      </w:pPr>
      <w:r>
        <w:rPr>
          <w:i/>
          <w:color w:val="667085"/>
        </w:rPr>
        <w:t>Document autonome : le rapport d’audit existant n’est pas modifié.</w:t>
      </w:r>
    </w:p>
    <w:p w14:paraId="1E32656F" w14:textId="77777777" w:rsidR="009806B3" w:rsidRDefault="00000000">
      <w:r>
        <w:br w:type="page"/>
      </w:r>
    </w:p>
    <w:p w14:paraId="0E6A25AC" w14:textId="77777777" w:rsidR="009806B3" w:rsidRDefault="00000000">
      <w:pPr>
        <w:pStyle w:val="berschrift1"/>
      </w:pPr>
      <w:r>
        <w:lastRenderedPageBreak/>
        <w:t>1. Objet et périmètre</w:t>
      </w:r>
    </w:p>
    <w:p w14:paraId="193402DD" w14:textId="77777777" w:rsidR="009806B3" w:rsidRDefault="00000000">
      <w:r>
        <w:t>Cette bibliothèque définit les e-mails transactionnels destinés aux clients et les e-mails opérationnels destinés à l’administration. Elle couvre le cycle d’une réservation, la vérification manuelle du paiement, les décisions de réservation, les reports, les annulations, les remboursements, les rappels, le suivi de séance, les demandes de contact et les demandes B2B.</w:t>
      </w:r>
    </w:p>
    <w:tbl>
      <w:tblPr>
        <w:tblStyle w:val="Tabellenraster"/>
        <w:tblW w:w="9360" w:type="dxa"/>
        <w:tblInd w:w="120" w:type="dxa"/>
        <w:tblLayout w:type="fixed"/>
        <w:tblLook w:val="04A0" w:firstRow="1" w:lastRow="0" w:firstColumn="1" w:lastColumn="0" w:noHBand="0" w:noVBand="1"/>
      </w:tblPr>
      <w:tblGrid>
        <w:gridCol w:w="9360"/>
      </w:tblGrid>
      <w:tr w:rsidR="009806B3" w14:paraId="79579924" w14:textId="77777777">
        <w:trPr>
          <w:cantSplit/>
        </w:trPr>
        <w:tc>
          <w:tcPr>
            <w:tcW w:w="9360" w:type="dxa"/>
            <w:shd w:val="clear" w:color="auto" w:fill="FFF7E6"/>
            <w:tcMar>
              <w:top w:w="80" w:type="dxa"/>
              <w:left w:w="120" w:type="dxa"/>
              <w:bottom w:w="80" w:type="dxa"/>
              <w:right w:w="120" w:type="dxa"/>
            </w:tcMar>
            <w:vAlign w:val="center"/>
          </w:tcPr>
          <w:p w14:paraId="7B5EA7C8" w14:textId="77777777" w:rsidR="009806B3" w:rsidRDefault="00000000">
            <w:pPr>
              <w:spacing w:after="40" w:line="288" w:lineRule="auto"/>
            </w:pPr>
            <w:r>
              <w:rPr>
                <w:b/>
                <w:color w:val="7A5A00"/>
                <w:sz w:val="21"/>
              </w:rPr>
              <w:t xml:space="preserve">Décision métier structurante — </w:t>
            </w:r>
            <w:r>
              <w:rPr>
                <w:sz w:val="21"/>
              </w:rPr>
              <w:t>Le paiement et la réservation sont deux objets distincts. Tous les paiements sont vérifiés manuellement. Un paiement VERIFIED/PAID peut rester associé à une réservation PENDING ; il ne confirme jamais automatiquement la réservation.</w:t>
            </w:r>
          </w:p>
        </w:tc>
      </w:tr>
    </w:tbl>
    <w:p w14:paraId="309AF317" w14:textId="77777777" w:rsidR="009806B3" w:rsidRDefault="009806B3">
      <w:pPr>
        <w:spacing w:after="40"/>
      </w:pPr>
    </w:p>
    <w:p w14:paraId="436C7A52" w14:textId="77777777" w:rsidR="009806B3" w:rsidRDefault="00000000">
      <w:pPr>
        <w:spacing w:after="60"/>
      </w:pPr>
      <w:r>
        <w:rPr>
          <w:b/>
          <w:color w:val="1F4D78"/>
        </w:rPr>
        <w:t>Règles éditoriales</w:t>
      </w:r>
    </w:p>
    <w:p w14:paraId="339D61C6" w14:textId="77777777" w:rsidR="009806B3" w:rsidRDefault="00000000">
      <w:pPr>
        <w:pStyle w:val="Aufzhlungszeichen"/>
      </w:pPr>
      <w:r>
        <w:t xml:space="preserve"> Utiliser la référence courte [reference_courte], au format recommandé GSP-AAMMJJ-XXXX, dans les objets et les échanges client.</w:t>
      </w:r>
    </w:p>
    <w:p w14:paraId="37BCB56F" w14:textId="77777777" w:rsidR="009806B3" w:rsidRDefault="00000000">
      <w:pPr>
        <w:pStyle w:val="Aufzhlungszeichen"/>
      </w:pPr>
      <w:r>
        <w:t xml:space="preserve"> Afficher les dates et heures selon le fuseau de Douala et écrire explicitement « heure de Douala » lorsque le contexte peut prêter à confusion.</w:t>
      </w:r>
    </w:p>
    <w:p w14:paraId="5D892842" w14:textId="77777777" w:rsidR="009806B3" w:rsidRDefault="00000000">
      <w:pPr>
        <w:pStyle w:val="Aufzhlungszeichen"/>
      </w:pPr>
      <w:r>
        <w:t xml:space="preserve"> Employer des libellés français compréhensibles ; les statuts techniques restent réservés à l’administration.</w:t>
      </w:r>
    </w:p>
    <w:p w14:paraId="71DA4A02" w14:textId="77777777" w:rsidR="009806B3" w:rsidRDefault="00000000">
      <w:pPr>
        <w:pStyle w:val="Aufzhlungszeichen"/>
      </w:pPr>
      <w:r>
        <w:t xml:space="preserve"> Ne jamais annoncer comme confirmé, livré ou remboursé un événement qui n’est pas effectivement enregistré dans l’état correspondant.</w:t>
      </w:r>
    </w:p>
    <w:p w14:paraId="5E562D5B" w14:textId="77777777" w:rsidR="009806B3" w:rsidRDefault="00000000">
      <w:pPr>
        <w:pStyle w:val="Aufzhlungszeichen"/>
      </w:pPr>
      <w:r>
        <w:t xml:space="preserve"> Masquer les références de paiement et de remboursement dans les e-mails ; ne jamais envoyer de secret, mot de passe ou donnée sensible.</w:t>
      </w:r>
    </w:p>
    <w:p w14:paraId="2B16D4DA" w14:textId="77777777" w:rsidR="009806B3" w:rsidRDefault="00000000">
      <w:pPr>
        <w:pStyle w:val="Aufzhlungszeichen"/>
      </w:pPr>
      <w:r>
        <w:t xml:space="preserve"> Utiliser une adresse d’expédition stable et une adresse de réponse réellement surveillée.</w:t>
      </w:r>
    </w:p>
    <w:p w14:paraId="25F06C0A" w14:textId="77777777" w:rsidR="009806B3" w:rsidRDefault="00000000">
      <w:pPr>
        <w:pStyle w:val="berschrift1"/>
      </w:pPr>
      <w:r>
        <w:t>2. Politique de notification</w:t>
      </w:r>
    </w:p>
    <w:tbl>
      <w:tblPr>
        <w:tblStyle w:val="Tabellenraster"/>
        <w:tblW w:w="9360" w:type="dxa"/>
        <w:tblInd w:w="120" w:type="dxa"/>
        <w:tblLayout w:type="fixed"/>
        <w:tblLook w:val="04A0" w:firstRow="1" w:lastRow="0" w:firstColumn="1" w:lastColumn="0" w:noHBand="0" w:noVBand="1"/>
      </w:tblPr>
      <w:tblGrid>
        <w:gridCol w:w="2200"/>
        <w:gridCol w:w="2500"/>
        <w:gridCol w:w="2500"/>
        <w:gridCol w:w="2160"/>
      </w:tblGrid>
      <w:tr w:rsidR="009806B3" w14:paraId="1C37296B" w14:textId="77777777">
        <w:trPr>
          <w:cantSplit/>
          <w:tblHeader/>
        </w:trPr>
        <w:tc>
          <w:tcPr>
            <w:tcW w:w="2200" w:type="dxa"/>
            <w:shd w:val="clear" w:color="auto" w:fill="E8EEF5"/>
            <w:tcMar>
              <w:top w:w="80" w:type="dxa"/>
              <w:left w:w="120" w:type="dxa"/>
              <w:bottom w:w="80" w:type="dxa"/>
              <w:right w:w="120" w:type="dxa"/>
            </w:tcMar>
            <w:vAlign w:val="center"/>
          </w:tcPr>
          <w:p w14:paraId="136D81FE" w14:textId="77777777" w:rsidR="009806B3" w:rsidRDefault="00000000">
            <w:pPr>
              <w:spacing w:after="40" w:line="264" w:lineRule="auto"/>
            </w:pPr>
            <w:r>
              <w:rPr>
                <w:b/>
                <w:color w:val="0B2545"/>
                <w:sz w:val="17"/>
              </w:rPr>
              <w:t>Nature de l’événement</w:t>
            </w:r>
          </w:p>
        </w:tc>
        <w:tc>
          <w:tcPr>
            <w:tcW w:w="2500" w:type="dxa"/>
            <w:shd w:val="clear" w:color="auto" w:fill="E8EEF5"/>
            <w:tcMar>
              <w:top w:w="80" w:type="dxa"/>
              <w:left w:w="120" w:type="dxa"/>
              <w:bottom w:w="80" w:type="dxa"/>
              <w:right w:w="120" w:type="dxa"/>
            </w:tcMar>
            <w:vAlign w:val="center"/>
          </w:tcPr>
          <w:p w14:paraId="6B20B640" w14:textId="77777777" w:rsidR="009806B3" w:rsidRDefault="00000000">
            <w:pPr>
              <w:spacing w:after="40" w:line="264" w:lineRule="auto"/>
            </w:pPr>
            <w:r>
              <w:rPr>
                <w:b/>
                <w:color w:val="0B2545"/>
                <w:sz w:val="17"/>
              </w:rPr>
              <w:t>Client</w:t>
            </w:r>
          </w:p>
        </w:tc>
        <w:tc>
          <w:tcPr>
            <w:tcW w:w="2500" w:type="dxa"/>
            <w:shd w:val="clear" w:color="auto" w:fill="E8EEF5"/>
            <w:tcMar>
              <w:top w:w="80" w:type="dxa"/>
              <w:left w:w="120" w:type="dxa"/>
              <w:bottom w:w="80" w:type="dxa"/>
              <w:right w:w="120" w:type="dxa"/>
            </w:tcMar>
            <w:vAlign w:val="center"/>
          </w:tcPr>
          <w:p w14:paraId="60FCB24E" w14:textId="77777777" w:rsidR="009806B3" w:rsidRDefault="00000000">
            <w:pPr>
              <w:spacing w:after="40" w:line="264" w:lineRule="auto"/>
            </w:pPr>
            <w:r>
              <w:rPr>
                <w:b/>
                <w:color w:val="0B2545"/>
                <w:sz w:val="17"/>
              </w:rPr>
              <w:t>Administration</w:t>
            </w:r>
          </w:p>
        </w:tc>
        <w:tc>
          <w:tcPr>
            <w:tcW w:w="2160" w:type="dxa"/>
            <w:shd w:val="clear" w:color="auto" w:fill="E8EEF5"/>
            <w:tcMar>
              <w:top w:w="80" w:type="dxa"/>
              <w:left w:w="120" w:type="dxa"/>
              <w:bottom w:w="80" w:type="dxa"/>
              <w:right w:w="120" w:type="dxa"/>
            </w:tcMar>
            <w:vAlign w:val="center"/>
          </w:tcPr>
          <w:p w14:paraId="59513A51" w14:textId="77777777" w:rsidR="009806B3" w:rsidRDefault="00000000">
            <w:pPr>
              <w:spacing w:after="40" w:line="264" w:lineRule="auto"/>
            </w:pPr>
            <w:r>
              <w:rPr>
                <w:b/>
                <w:color w:val="0B2545"/>
                <w:sz w:val="17"/>
              </w:rPr>
              <w:t>Canal recommandé</w:t>
            </w:r>
          </w:p>
        </w:tc>
      </w:tr>
      <w:tr w:rsidR="009806B3" w14:paraId="432C3D4E" w14:textId="77777777">
        <w:trPr>
          <w:cantSplit/>
        </w:trPr>
        <w:tc>
          <w:tcPr>
            <w:tcW w:w="2200" w:type="dxa"/>
            <w:tcMar>
              <w:top w:w="80" w:type="dxa"/>
              <w:left w:w="120" w:type="dxa"/>
              <w:bottom w:w="80" w:type="dxa"/>
              <w:right w:w="120" w:type="dxa"/>
            </w:tcMar>
            <w:vAlign w:val="center"/>
          </w:tcPr>
          <w:p w14:paraId="0B3CA83E" w14:textId="77777777" w:rsidR="009806B3" w:rsidRDefault="00000000">
            <w:pPr>
              <w:spacing w:after="40" w:line="264" w:lineRule="auto"/>
            </w:pPr>
            <w:r>
              <w:rPr>
                <w:sz w:val="17"/>
              </w:rPr>
              <w:t>Demande créée ou décision prise</w:t>
            </w:r>
          </w:p>
        </w:tc>
        <w:tc>
          <w:tcPr>
            <w:tcW w:w="2500" w:type="dxa"/>
            <w:tcMar>
              <w:top w:w="80" w:type="dxa"/>
              <w:left w:w="120" w:type="dxa"/>
              <w:bottom w:w="80" w:type="dxa"/>
              <w:right w:w="120" w:type="dxa"/>
            </w:tcMar>
            <w:vAlign w:val="center"/>
          </w:tcPr>
          <w:p w14:paraId="310F191B" w14:textId="77777777" w:rsidR="009806B3" w:rsidRDefault="00000000">
            <w:pPr>
              <w:spacing w:after="40" w:line="264" w:lineRule="auto"/>
            </w:pPr>
            <w:r>
              <w:rPr>
                <w:sz w:val="17"/>
              </w:rPr>
              <w:t>E-mail transactionnel immédiat</w:t>
            </w:r>
          </w:p>
        </w:tc>
        <w:tc>
          <w:tcPr>
            <w:tcW w:w="2500" w:type="dxa"/>
            <w:tcMar>
              <w:top w:w="80" w:type="dxa"/>
              <w:left w:w="120" w:type="dxa"/>
              <w:bottom w:w="80" w:type="dxa"/>
              <w:right w:w="120" w:type="dxa"/>
            </w:tcMar>
            <w:vAlign w:val="center"/>
          </w:tcPr>
          <w:p w14:paraId="2B42FEB2" w14:textId="77777777" w:rsidR="009806B3" w:rsidRDefault="00000000">
            <w:pPr>
              <w:spacing w:after="40" w:line="264" w:lineRule="auto"/>
            </w:pPr>
            <w:r>
              <w:rPr>
                <w:sz w:val="17"/>
              </w:rPr>
              <w:t>Alerte seulement si action requise</w:t>
            </w:r>
          </w:p>
        </w:tc>
        <w:tc>
          <w:tcPr>
            <w:tcW w:w="2160" w:type="dxa"/>
            <w:tcMar>
              <w:top w:w="80" w:type="dxa"/>
              <w:left w:w="120" w:type="dxa"/>
              <w:bottom w:w="80" w:type="dxa"/>
              <w:right w:w="120" w:type="dxa"/>
            </w:tcMar>
            <w:vAlign w:val="center"/>
          </w:tcPr>
          <w:p w14:paraId="4431BCFE" w14:textId="77777777" w:rsidR="009806B3" w:rsidRDefault="00000000">
            <w:pPr>
              <w:spacing w:after="40" w:line="264" w:lineRule="auto"/>
            </w:pPr>
            <w:r>
              <w:rPr>
                <w:sz w:val="17"/>
              </w:rPr>
              <w:t>E-mail client + tableau de bord</w:t>
            </w:r>
          </w:p>
        </w:tc>
      </w:tr>
      <w:tr w:rsidR="009806B3" w14:paraId="501687DF" w14:textId="77777777">
        <w:trPr>
          <w:cantSplit/>
        </w:trPr>
        <w:tc>
          <w:tcPr>
            <w:tcW w:w="2200" w:type="dxa"/>
            <w:tcMar>
              <w:top w:w="80" w:type="dxa"/>
              <w:left w:w="120" w:type="dxa"/>
              <w:bottom w:w="80" w:type="dxa"/>
              <w:right w:w="120" w:type="dxa"/>
            </w:tcMar>
            <w:vAlign w:val="center"/>
          </w:tcPr>
          <w:p w14:paraId="1338BBCB" w14:textId="77777777" w:rsidR="009806B3" w:rsidRDefault="00000000">
            <w:pPr>
              <w:spacing w:after="40" w:line="264" w:lineRule="auto"/>
            </w:pPr>
            <w:r>
              <w:rPr>
                <w:sz w:val="17"/>
              </w:rPr>
              <w:t>Action réalisée par un administrateur</w:t>
            </w:r>
          </w:p>
        </w:tc>
        <w:tc>
          <w:tcPr>
            <w:tcW w:w="2500" w:type="dxa"/>
            <w:tcMar>
              <w:top w:w="80" w:type="dxa"/>
              <w:left w:w="120" w:type="dxa"/>
              <w:bottom w:w="80" w:type="dxa"/>
              <w:right w:w="120" w:type="dxa"/>
            </w:tcMar>
            <w:vAlign w:val="center"/>
          </w:tcPr>
          <w:p w14:paraId="02892827" w14:textId="77777777" w:rsidR="009806B3" w:rsidRDefault="00000000">
            <w:pPr>
              <w:spacing w:after="40" w:line="264" w:lineRule="auto"/>
            </w:pPr>
            <w:r>
              <w:rPr>
                <w:sz w:val="17"/>
              </w:rPr>
              <w:t>Informer le client si elle le concerne</w:t>
            </w:r>
          </w:p>
        </w:tc>
        <w:tc>
          <w:tcPr>
            <w:tcW w:w="2500" w:type="dxa"/>
            <w:tcMar>
              <w:top w:w="80" w:type="dxa"/>
              <w:left w:w="120" w:type="dxa"/>
              <w:bottom w:w="80" w:type="dxa"/>
              <w:right w:w="120" w:type="dxa"/>
            </w:tcMar>
            <w:vAlign w:val="center"/>
          </w:tcPr>
          <w:p w14:paraId="62D605A1" w14:textId="77777777" w:rsidR="009806B3" w:rsidRDefault="00000000">
            <w:pPr>
              <w:spacing w:after="40" w:line="264" w:lineRule="auto"/>
            </w:pPr>
            <w:r>
              <w:rPr>
                <w:sz w:val="17"/>
              </w:rPr>
              <w:t>Pas d’e-mail à l’auteur de l’action</w:t>
            </w:r>
          </w:p>
        </w:tc>
        <w:tc>
          <w:tcPr>
            <w:tcW w:w="2160" w:type="dxa"/>
            <w:tcMar>
              <w:top w:w="80" w:type="dxa"/>
              <w:left w:w="120" w:type="dxa"/>
              <w:bottom w:w="80" w:type="dxa"/>
              <w:right w:w="120" w:type="dxa"/>
            </w:tcMar>
            <w:vAlign w:val="center"/>
          </w:tcPr>
          <w:p w14:paraId="47A2EACD" w14:textId="77777777" w:rsidR="009806B3" w:rsidRDefault="00000000">
            <w:pPr>
              <w:spacing w:after="40" w:line="264" w:lineRule="auto"/>
            </w:pPr>
            <w:r>
              <w:rPr>
                <w:sz w:val="17"/>
              </w:rPr>
              <w:t>Historique + digest</w:t>
            </w:r>
          </w:p>
        </w:tc>
      </w:tr>
      <w:tr w:rsidR="009806B3" w14:paraId="433EA099" w14:textId="77777777">
        <w:trPr>
          <w:cantSplit/>
        </w:trPr>
        <w:tc>
          <w:tcPr>
            <w:tcW w:w="2200" w:type="dxa"/>
            <w:tcMar>
              <w:top w:w="80" w:type="dxa"/>
              <w:left w:w="120" w:type="dxa"/>
              <w:bottom w:w="80" w:type="dxa"/>
              <w:right w:w="120" w:type="dxa"/>
            </w:tcMar>
            <w:vAlign w:val="center"/>
          </w:tcPr>
          <w:p w14:paraId="0B676835" w14:textId="77777777" w:rsidR="009806B3" w:rsidRDefault="00000000">
            <w:pPr>
              <w:spacing w:after="40" w:line="264" w:lineRule="auto"/>
            </w:pPr>
            <w:r>
              <w:rPr>
                <w:sz w:val="17"/>
              </w:rPr>
              <w:t>Succès technique Cal.com/WhatsApp/e-mail</w:t>
            </w:r>
          </w:p>
        </w:tc>
        <w:tc>
          <w:tcPr>
            <w:tcW w:w="2500" w:type="dxa"/>
            <w:tcMar>
              <w:top w:w="80" w:type="dxa"/>
              <w:left w:w="120" w:type="dxa"/>
              <w:bottom w:w="80" w:type="dxa"/>
              <w:right w:w="120" w:type="dxa"/>
            </w:tcMar>
            <w:vAlign w:val="center"/>
          </w:tcPr>
          <w:p w14:paraId="191565D7" w14:textId="77777777" w:rsidR="009806B3" w:rsidRDefault="00000000">
            <w:pPr>
              <w:spacing w:after="40" w:line="264" w:lineRule="auto"/>
            </w:pPr>
            <w:r>
              <w:rPr>
                <w:sz w:val="17"/>
              </w:rPr>
              <w:t>Selon le modèle métier</w:t>
            </w:r>
          </w:p>
        </w:tc>
        <w:tc>
          <w:tcPr>
            <w:tcW w:w="2500" w:type="dxa"/>
            <w:tcMar>
              <w:top w:w="80" w:type="dxa"/>
              <w:left w:w="120" w:type="dxa"/>
              <w:bottom w:w="80" w:type="dxa"/>
              <w:right w:w="120" w:type="dxa"/>
            </w:tcMar>
            <w:vAlign w:val="center"/>
          </w:tcPr>
          <w:p w14:paraId="64F09F80" w14:textId="77777777" w:rsidR="009806B3" w:rsidRDefault="00000000">
            <w:pPr>
              <w:spacing w:after="40" w:line="264" w:lineRule="auto"/>
            </w:pPr>
            <w:r>
              <w:rPr>
                <w:sz w:val="17"/>
              </w:rPr>
              <w:t>Silencieux</w:t>
            </w:r>
          </w:p>
        </w:tc>
        <w:tc>
          <w:tcPr>
            <w:tcW w:w="2160" w:type="dxa"/>
            <w:tcMar>
              <w:top w:w="80" w:type="dxa"/>
              <w:left w:w="120" w:type="dxa"/>
              <w:bottom w:w="80" w:type="dxa"/>
              <w:right w:w="120" w:type="dxa"/>
            </w:tcMar>
            <w:vAlign w:val="center"/>
          </w:tcPr>
          <w:p w14:paraId="7E23ECC1" w14:textId="77777777" w:rsidR="009806B3" w:rsidRDefault="00000000">
            <w:pPr>
              <w:spacing w:after="40" w:line="264" w:lineRule="auto"/>
            </w:pPr>
            <w:r>
              <w:rPr>
                <w:sz w:val="17"/>
              </w:rPr>
              <w:t>Journal technique</w:t>
            </w:r>
          </w:p>
        </w:tc>
      </w:tr>
      <w:tr w:rsidR="009806B3" w14:paraId="78E258A0" w14:textId="77777777">
        <w:trPr>
          <w:cantSplit/>
        </w:trPr>
        <w:tc>
          <w:tcPr>
            <w:tcW w:w="2200" w:type="dxa"/>
            <w:tcMar>
              <w:top w:w="80" w:type="dxa"/>
              <w:left w:w="120" w:type="dxa"/>
              <w:bottom w:w="80" w:type="dxa"/>
              <w:right w:w="120" w:type="dxa"/>
            </w:tcMar>
            <w:vAlign w:val="center"/>
          </w:tcPr>
          <w:p w14:paraId="54A3EA6B" w14:textId="77777777" w:rsidR="009806B3" w:rsidRDefault="00000000">
            <w:pPr>
              <w:spacing w:after="40" w:line="264" w:lineRule="auto"/>
            </w:pPr>
            <w:r>
              <w:rPr>
                <w:sz w:val="17"/>
              </w:rPr>
              <w:t>Échec technique après reprises</w:t>
            </w:r>
          </w:p>
        </w:tc>
        <w:tc>
          <w:tcPr>
            <w:tcW w:w="2500" w:type="dxa"/>
            <w:tcMar>
              <w:top w:w="80" w:type="dxa"/>
              <w:left w:w="120" w:type="dxa"/>
              <w:bottom w:w="80" w:type="dxa"/>
              <w:right w:w="120" w:type="dxa"/>
            </w:tcMar>
            <w:vAlign w:val="center"/>
          </w:tcPr>
          <w:p w14:paraId="2F64E6BC" w14:textId="77777777" w:rsidR="009806B3" w:rsidRDefault="00000000">
            <w:pPr>
              <w:spacing w:after="40" w:line="264" w:lineRule="auto"/>
            </w:pPr>
            <w:r>
              <w:rPr>
                <w:sz w:val="17"/>
              </w:rPr>
              <w:t>Seulement si une décision client est affectée</w:t>
            </w:r>
          </w:p>
        </w:tc>
        <w:tc>
          <w:tcPr>
            <w:tcW w:w="2500" w:type="dxa"/>
            <w:tcMar>
              <w:top w:w="80" w:type="dxa"/>
              <w:left w:w="120" w:type="dxa"/>
              <w:bottom w:w="80" w:type="dxa"/>
              <w:right w:w="120" w:type="dxa"/>
            </w:tcMar>
            <w:vAlign w:val="center"/>
          </w:tcPr>
          <w:p w14:paraId="4CF4884C" w14:textId="77777777" w:rsidR="009806B3" w:rsidRDefault="00000000">
            <w:pPr>
              <w:spacing w:after="40" w:line="264" w:lineRule="auto"/>
            </w:pPr>
            <w:r>
              <w:rPr>
                <w:sz w:val="17"/>
              </w:rPr>
              <w:t>Alerte immédiate</w:t>
            </w:r>
          </w:p>
        </w:tc>
        <w:tc>
          <w:tcPr>
            <w:tcW w:w="2160" w:type="dxa"/>
            <w:tcMar>
              <w:top w:w="80" w:type="dxa"/>
              <w:left w:w="120" w:type="dxa"/>
              <w:bottom w:w="80" w:type="dxa"/>
              <w:right w:w="120" w:type="dxa"/>
            </w:tcMar>
            <w:vAlign w:val="center"/>
          </w:tcPr>
          <w:p w14:paraId="5C1DA8D2" w14:textId="77777777" w:rsidR="009806B3" w:rsidRDefault="00000000">
            <w:pPr>
              <w:spacing w:after="40" w:line="264" w:lineRule="auto"/>
            </w:pPr>
            <w:r>
              <w:rPr>
                <w:sz w:val="17"/>
              </w:rPr>
              <w:t>E-mail interne + tableau de bord</w:t>
            </w:r>
          </w:p>
        </w:tc>
      </w:tr>
      <w:tr w:rsidR="009806B3" w14:paraId="7C8A676C" w14:textId="77777777">
        <w:trPr>
          <w:cantSplit/>
        </w:trPr>
        <w:tc>
          <w:tcPr>
            <w:tcW w:w="2200" w:type="dxa"/>
            <w:tcMar>
              <w:top w:w="80" w:type="dxa"/>
              <w:left w:w="120" w:type="dxa"/>
              <w:bottom w:w="80" w:type="dxa"/>
              <w:right w:w="120" w:type="dxa"/>
            </w:tcMar>
            <w:vAlign w:val="center"/>
          </w:tcPr>
          <w:p w14:paraId="1E6EF840" w14:textId="77777777" w:rsidR="009806B3" w:rsidRDefault="00000000">
            <w:pPr>
              <w:spacing w:after="40" w:line="264" w:lineRule="auto"/>
            </w:pPr>
            <w:r>
              <w:rPr>
                <w:sz w:val="17"/>
              </w:rPr>
              <w:t>Échéance ou dossier non traité</w:t>
            </w:r>
          </w:p>
        </w:tc>
        <w:tc>
          <w:tcPr>
            <w:tcW w:w="2500" w:type="dxa"/>
            <w:tcMar>
              <w:top w:w="80" w:type="dxa"/>
              <w:left w:w="120" w:type="dxa"/>
              <w:bottom w:w="80" w:type="dxa"/>
              <w:right w:w="120" w:type="dxa"/>
            </w:tcMar>
            <w:vAlign w:val="center"/>
          </w:tcPr>
          <w:p w14:paraId="223667F9" w14:textId="77777777" w:rsidR="009806B3" w:rsidRDefault="00000000">
            <w:pPr>
              <w:spacing w:after="40" w:line="264" w:lineRule="auto"/>
            </w:pPr>
            <w:r>
              <w:rPr>
                <w:sz w:val="17"/>
              </w:rPr>
              <w:t>Selon la situation</w:t>
            </w:r>
          </w:p>
        </w:tc>
        <w:tc>
          <w:tcPr>
            <w:tcW w:w="2500" w:type="dxa"/>
            <w:tcMar>
              <w:top w:w="80" w:type="dxa"/>
              <w:left w:w="120" w:type="dxa"/>
              <w:bottom w:w="80" w:type="dxa"/>
              <w:right w:w="120" w:type="dxa"/>
            </w:tcMar>
            <w:vAlign w:val="center"/>
          </w:tcPr>
          <w:p w14:paraId="1C3F8231" w14:textId="77777777" w:rsidR="009806B3" w:rsidRDefault="00000000">
            <w:pPr>
              <w:spacing w:after="40" w:line="264" w:lineRule="auto"/>
            </w:pPr>
            <w:r>
              <w:rPr>
                <w:sz w:val="17"/>
              </w:rPr>
              <w:t>Une relance puis digest</w:t>
            </w:r>
          </w:p>
        </w:tc>
        <w:tc>
          <w:tcPr>
            <w:tcW w:w="2160" w:type="dxa"/>
            <w:tcMar>
              <w:top w:w="80" w:type="dxa"/>
              <w:left w:w="120" w:type="dxa"/>
              <w:bottom w:w="80" w:type="dxa"/>
              <w:right w:w="120" w:type="dxa"/>
            </w:tcMar>
            <w:vAlign w:val="center"/>
          </w:tcPr>
          <w:p w14:paraId="4B725742" w14:textId="77777777" w:rsidR="009806B3" w:rsidRDefault="00000000">
            <w:pPr>
              <w:spacing w:after="40" w:line="264" w:lineRule="auto"/>
            </w:pPr>
            <w:r>
              <w:rPr>
                <w:sz w:val="17"/>
              </w:rPr>
              <w:t>File d’actions</w:t>
            </w:r>
          </w:p>
        </w:tc>
      </w:tr>
      <w:tr w:rsidR="009806B3" w14:paraId="5AE8F173" w14:textId="77777777">
        <w:trPr>
          <w:cantSplit/>
        </w:trPr>
        <w:tc>
          <w:tcPr>
            <w:tcW w:w="2200" w:type="dxa"/>
            <w:tcMar>
              <w:top w:w="80" w:type="dxa"/>
              <w:left w:w="120" w:type="dxa"/>
              <w:bottom w:w="80" w:type="dxa"/>
              <w:right w:w="120" w:type="dxa"/>
            </w:tcMar>
            <w:vAlign w:val="center"/>
          </w:tcPr>
          <w:p w14:paraId="64AEA261" w14:textId="77777777" w:rsidR="009806B3" w:rsidRDefault="00000000">
            <w:pPr>
              <w:spacing w:after="40" w:line="264" w:lineRule="auto"/>
            </w:pPr>
            <w:r>
              <w:rPr>
                <w:sz w:val="17"/>
              </w:rPr>
              <w:lastRenderedPageBreak/>
              <w:t>Événement informatif sans action</w:t>
            </w:r>
          </w:p>
        </w:tc>
        <w:tc>
          <w:tcPr>
            <w:tcW w:w="2500" w:type="dxa"/>
            <w:tcMar>
              <w:top w:w="80" w:type="dxa"/>
              <w:left w:w="120" w:type="dxa"/>
              <w:bottom w:w="80" w:type="dxa"/>
              <w:right w:w="120" w:type="dxa"/>
            </w:tcMar>
            <w:vAlign w:val="center"/>
          </w:tcPr>
          <w:p w14:paraId="1A983EBA" w14:textId="77777777" w:rsidR="009806B3" w:rsidRDefault="00000000">
            <w:pPr>
              <w:spacing w:after="40" w:line="264" w:lineRule="auto"/>
            </w:pPr>
            <w:r>
              <w:rPr>
                <w:sz w:val="17"/>
              </w:rPr>
              <w:t>Optionnel si utile</w:t>
            </w:r>
          </w:p>
        </w:tc>
        <w:tc>
          <w:tcPr>
            <w:tcW w:w="2500" w:type="dxa"/>
            <w:tcMar>
              <w:top w:w="80" w:type="dxa"/>
              <w:left w:w="120" w:type="dxa"/>
              <w:bottom w:w="80" w:type="dxa"/>
              <w:right w:w="120" w:type="dxa"/>
            </w:tcMar>
            <w:vAlign w:val="center"/>
          </w:tcPr>
          <w:p w14:paraId="5DAB3717" w14:textId="77777777" w:rsidR="009806B3" w:rsidRDefault="00000000">
            <w:pPr>
              <w:spacing w:after="40" w:line="264" w:lineRule="auto"/>
            </w:pPr>
            <w:r>
              <w:rPr>
                <w:sz w:val="17"/>
              </w:rPr>
              <w:t>Digest uniquement</w:t>
            </w:r>
          </w:p>
        </w:tc>
        <w:tc>
          <w:tcPr>
            <w:tcW w:w="2160" w:type="dxa"/>
            <w:tcMar>
              <w:top w:w="80" w:type="dxa"/>
              <w:left w:w="120" w:type="dxa"/>
              <w:bottom w:w="80" w:type="dxa"/>
              <w:right w:w="120" w:type="dxa"/>
            </w:tcMar>
            <w:vAlign w:val="center"/>
          </w:tcPr>
          <w:p w14:paraId="0C6D5F2D" w14:textId="77777777" w:rsidR="009806B3" w:rsidRDefault="00000000">
            <w:pPr>
              <w:spacing w:after="40" w:line="264" w:lineRule="auto"/>
            </w:pPr>
            <w:r>
              <w:rPr>
                <w:sz w:val="17"/>
              </w:rPr>
              <w:t>Récapitulatif</w:t>
            </w:r>
          </w:p>
        </w:tc>
      </w:tr>
    </w:tbl>
    <w:p w14:paraId="3583BA25"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357DC299" w14:textId="77777777">
        <w:trPr>
          <w:cantSplit/>
        </w:trPr>
        <w:tc>
          <w:tcPr>
            <w:tcW w:w="9360" w:type="dxa"/>
            <w:shd w:val="clear" w:color="auto" w:fill="EEF4FA"/>
            <w:tcMar>
              <w:top w:w="80" w:type="dxa"/>
              <w:left w:w="120" w:type="dxa"/>
              <w:bottom w:w="80" w:type="dxa"/>
              <w:right w:w="120" w:type="dxa"/>
            </w:tcMar>
            <w:vAlign w:val="center"/>
          </w:tcPr>
          <w:p w14:paraId="1988F077" w14:textId="77777777" w:rsidR="009806B3" w:rsidRDefault="00000000">
            <w:pPr>
              <w:spacing w:after="40" w:line="288" w:lineRule="auto"/>
            </w:pPr>
            <w:r>
              <w:rPr>
                <w:b/>
                <w:color w:val="1F4D78"/>
                <w:sz w:val="21"/>
              </w:rPr>
              <w:t xml:space="preserve">Anti-saturation — </w:t>
            </w:r>
            <w:r>
              <w:rPr>
                <w:sz w:val="21"/>
              </w:rPr>
              <w:t>L’administration ne reçoit pas un e-mail après chaque vérification, confirmation, rejet, report, annulation, rappel ou clôture qu’elle effectue elle-même. Ces actions sont journalisées et apparaissent dans le récapitulatif. Seules une nouvelle tâche, une échéance ou une anomalie déclenche une alerte.</w:t>
            </w:r>
          </w:p>
        </w:tc>
      </w:tr>
    </w:tbl>
    <w:p w14:paraId="349F385B"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067799E8" w14:textId="77777777">
        <w:trPr>
          <w:cantSplit/>
        </w:trPr>
        <w:tc>
          <w:tcPr>
            <w:tcW w:w="9360" w:type="dxa"/>
            <w:shd w:val="clear" w:color="auto" w:fill="EAF6EE"/>
            <w:tcMar>
              <w:top w:w="80" w:type="dxa"/>
              <w:left w:w="120" w:type="dxa"/>
              <w:bottom w:w="80" w:type="dxa"/>
              <w:right w:w="120" w:type="dxa"/>
            </w:tcMar>
            <w:vAlign w:val="center"/>
          </w:tcPr>
          <w:p w14:paraId="5B41CD8E" w14:textId="77777777" w:rsidR="009806B3" w:rsidRDefault="00000000">
            <w:pPr>
              <w:spacing w:after="40" w:line="288" w:lineRule="auto"/>
            </w:pPr>
            <w:r>
              <w:rPr>
                <w:b/>
                <w:color w:val="246B45"/>
                <w:sz w:val="21"/>
              </w:rPr>
              <w:t xml:space="preserve">Cadence retenue — </w:t>
            </w:r>
            <w:r>
              <w:rPr>
                <w:sz w:val="21"/>
              </w:rPr>
              <w:t>E-03 est différé pendant une fenêtre configurable de cinq minutes. I-03 n’est envoyé qu’une fois avant l’intégration du dossier au récapitulatif quotidien. I-11 n’est envoyé qu’une fois par jour et seulement s’il contient un élément utile. Cal.com et WhatsApp font chacun l’objet de trois tentatives automatiques espacées avant toute alerte interne.</w:t>
            </w:r>
          </w:p>
        </w:tc>
      </w:tr>
    </w:tbl>
    <w:p w14:paraId="3557FA2D" w14:textId="77777777" w:rsidR="009806B3" w:rsidRDefault="009806B3">
      <w:pPr>
        <w:spacing w:after="40"/>
      </w:pPr>
    </w:p>
    <w:p w14:paraId="0B25603A" w14:textId="77777777" w:rsidR="009806B3" w:rsidRDefault="00000000">
      <w:pPr>
        <w:pStyle w:val="berschrift1"/>
      </w:pPr>
      <w:r>
        <w:t>3. Workflow de référence</w:t>
      </w:r>
    </w:p>
    <w:tbl>
      <w:tblPr>
        <w:tblStyle w:val="Tabellenraster"/>
        <w:tblW w:w="9360" w:type="dxa"/>
        <w:tblInd w:w="120" w:type="dxa"/>
        <w:tblLayout w:type="fixed"/>
        <w:tblLook w:val="04A0" w:firstRow="1" w:lastRow="0" w:firstColumn="1" w:lastColumn="0" w:noHBand="0" w:noVBand="1"/>
      </w:tblPr>
      <w:tblGrid>
        <w:gridCol w:w="1450"/>
        <w:gridCol w:w="1650"/>
        <w:gridCol w:w="1650"/>
        <w:gridCol w:w="2110"/>
        <w:gridCol w:w="2500"/>
      </w:tblGrid>
      <w:tr w:rsidR="009806B3" w14:paraId="21E99264" w14:textId="77777777">
        <w:trPr>
          <w:cantSplit/>
          <w:tblHeader/>
        </w:trPr>
        <w:tc>
          <w:tcPr>
            <w:tcW w:w="1450" w:type="dxa"/>
            <w:shd w:val="clear" w:color="auto" w:fill="E8EEF5"/>
            <w:tcMar>
              <w:top w:w="80" w:type="dxa"/>
              <w:left w:w="120" w:type="dxa"/>
              <w:bottom w:w="80" w:type="dxa"/>
              <w:right w:w="120" w:type="dxa"/>
            </w:tcMar>
            <w:vAlign w:val="center"/>
          </w:tcPr>
          <w:p w14:paraId="33E93650" w14:textId="77777777" w:rsidR="009806B3" w:rsidRDefault="00000000">
            <w:pPr>
              <w:spacing w:after="40" w:line="264" w:lineRule="auto"/>
            </w:pPr>
            <w:r>
              <w:rPr>
                <w:b/>
                <w:color w:val="0B2545"/>
                <w:sz w:val="16"/>
              </w:rPr>
              <w:t>Étape</w:t>
            </w:r>
          </w:p>
        </w:tc>
        <w:tc>
          <w:tcPr>
            <w:tcW w:w="1650" w:type="dxa"/>
            <w:shd w:val="clear" w:color="auto" w:fill="E8EEF5"/>
            <w:tcMar>
              <w:top w:w="80" w:type="dxa"/>
              <w:left w:w="120" w:type="dxa"/>
              <w:bottom w:w="80" w:type="dxa"/>
              <w:right w:w="120" w:type="dxa"/>
            </w:tcMar>
            <w:vAlign w:val="center"/>
          </w:tcPr>
          <w:p w14:paraId="14D5591B" w14:textId="77777777" w:rsidR="009806B3" w:rsidRDefault="00000000">
            <w:pPr>
              <w:spacing w:after="40" w:line="264" w:lineRule="auto"/>
            </w:pPr>
            <w:r>
              <w:rPr>
                <w:b/>
                <w:color w:val="0B2545"/>
                <w:sz w:val="16"/>
              </w:rPr>
              <w:t>État paiement</w:t>
            </w:r>
          </w:p>
        </w:tc>
        <w:tc>
          <w:tcPr>
            <w:tcW w:w="1650" w:type="dxa"/>
            <w:shd w:val="clear" w:color="auto" w:fill="E8EEF5"/>
            <w:tcMar>
              <w:top w:w="80" w:type="dxa"/>
              <w:left w:w="120" w:type="dxa"/>
              <w:bottom w:w="80" w:type="dxa"/>
              <w:right w:w="120" w:type="dxa"/>
            </w:tcMar>
            <w:vAlign w:val="center"/>
          </w:tcPr>
          <w:p w14:paraId="57C82392" w14:textId="77777777" w:rsidR="009806B3" w:rsidRDefault="00000000">
            <w:pPr>
              <w:spacing w:after="40" w:line="264" w:lineRule="auto"/>
            </w:pPr>
            <w:r>
              <w:rPr>
                <w:b/>
                <w:color w:val="0B2545"/>
                <w:sz w:val="16"/>
              </w:rPr>
              <w:t>État réservation</w:t>
            </w:r>
          </w:p>
        </w:tc>
        <w:tc>
          <w:tcPr>
            <w:tcW w:w="2110" w:type="dxa"/>
            <w:shd w:val="clear" w:color="auto" w:fill="E8EEF5"/>
            <w:tcMar>
              <w:top w:w="80" w:type="dxa"/>
              <w:left w:w="120" w:type="dxa"/>
              <w:bottom w:w="80" w:type="dxa"/>
              <w:right w:w="120" w:type="dxa"/>
            </w:tcMar>
            <w:vAlign w:val="center"/>
          </w:tcPr>
          <w:p w14:paraId="34096BCF" w14:textId="77777777" w:rsidR="009806B3" w:rsidRDefault="00000000">
            <w:pPr>
              <w:spacing w:after="40" w:line="264" w:lineRule="auto"/>
            </w:pPr>
            <w:r>
              <w:rPr>
                <w:b/>
                <w:color w:val="0B2545"/>
                <w:sz w:val="16"/>
              </w:rPr>
              <w:t>E-mail client</w:t>
            </w:r>
          </w:p>
        </w:tc>
        <w:tc>
          <w:tcPr>
            <w:tcW w:w="2500" w:type="dxa"/>
            <w:shd w:val="clear" w:color="auto" w:fill="E8EEF5"/>
            <w:tcMar>
              <w:top w:w="80" w:type="dxa"/>
              <w:left w:w="120" w:type="dxa"/>
              <w:bottom w:w="80" w:type="dxa"/>
              <w:right w:w="120" w:type="dxa"/>
            </w:tcMar>
            <w:vAlign w:val="center"/>
          </w:tcPr>
          <w:p w14:paraId="6879C0E2" w14:textId="77777777" w:rsidR="009806B3" w:rsidRDefault="00000000">
            <w:pPr>
              <w:spacing w:after="40" w:line="264" w:lineRule="auto"/>
            </w:pPr>
            <w:r>
              <w:rPr>
                <w:b/>
                <w:color w:val="0B2545"/>
                <w:sz w:val="16"/>
              </w:rPr>
              <w:t>E-mail interne</w:t>
            </w:r>
          </w:p>
        </w:tc>
      </w:tr>
      <w:tr w:rsidR="009806B3" w14:paraId="40E58561" w14:textId="77777777">
        <w:trPr>
          <w:cantSplit/>
        </w:trPr>
        <w:tc>
          <w:tcPr>
            <w:tcW w:w="1450" w:type="dxa"/>
            <w:tcMar>
              <w:top w:w="80" w:type="dxa"/>
              <w:left w:w="120" w:type="dxa"/>
              <w:bottom w:w="80" w:type="dxa"/>
              <w:right w:w="120" w:type="dxa"/>
            </w:tcMar>
            <w:vAlign w:val="center"/>
          </w:tcPr>
          <w:p w14:paraId="18A1DC93" w14:textId="77777777" w:rsidR="009806B3" w:rsidRDefault="00000000">
            <w:pPr>
              <w:spacing w:after="40" w:line="264" w:lineRule="auto"/>
            </w:pPr>
            <w:r>
              <w:rPr>
                <w:sz w:val="16"/>
              </w:rPr>
              <w:t>Demande créée</w:t>
            </w:r>
          </w:p>
        </w:tc>
        <w:tc>
          <w:tcPr>
            <w:tcW w:w="1650" w:type="dxa"/>
            <w:tcMar>
              <w:top w:w="80" w:type="dxa"/>
              <w:left w:w="120" w:type="dxa"/>
              <w:bottom w:w="80" w:type="dxa"/>
              <w:right w:w="120" w:type="dxa"/>
            </w:tcMar>
            <w:vAlign w:val="center"/>
          </w:tcPr>
          <w:p w14:paraId="1497A981" w14:textId="77777777" w:rsidR="009806B3" w:rsidRDefault="00000000">
            <w:pPr>
              <w:spacing w:after="40" w:line="264" w:lineRule="auto"/>
            </w:pPr>
            <w:r>
              <w:rPr>
                <w:sz w:val="16"/>
              </w:rPr>
              <w:t>PAYMENT_PENDING</w:t>
            </w:r>
          </w:p>
        </w:tc>
        <w:tc>
          <w:tcPr>
            <w:tcW w:w="1650" w:type="dxa"/>
            <w:tcMar>
              <w:top w:w="80" w:type="dxa"/>
              <w:left w:w="120" w:type="dxa"/>
              <w:bottom w:w="80" w:type="dxa"/>
              <w:right w:w="120" w:type="dxa"/>
            </w:tcMar>
            <w:vAlign w:val="center"/>
          </w:tcPr>
          <w:p w14:paraId="194E72E3" w14:textId="77777777" w:rsidR="009806B3" w:rsidRDefault="00000000">
            <w:pPr>
              <w:spacing w:after="40" w:line="264" w:lineRule="auto"/>
            </w:pPr>
            <w:r>
              <w:rPr>
                <w:sz w:val="16"/>
              </w:rPr>
              <w:t>PENDING</w:t>
            </w:r>
          </w:p>
        </w:tc>
        <w:tc>
          <w:tcPr>
            <w:tcW w:w="2110" w:type="dxa"/>
            <w:tcMar>
              <w:top w:w="80" w:type="dxa"/>
              <w:left w:w="120" w:type="dxa"/>
              <w:bottom w:w="80" w:type="dxa"/>
              <w:right w:w="120" w:type="dxa"/>
            </w:tcMar>
            <w:vAlign w:val="center"/>
          </w:tcPr>
          <w:p w14:paraId="719A2AB4" w14:textId="77777777" w:rsidR="009806B3" w:rsidRDefault="00000000">
            <w:pPr>
              <w:spacing w:after="40" w:line="264" w:lineRule="auto"/>
            </w:pPr>
            <w:r>
              <w:rPr>
                <w:sz w:val="16"/>
              </w:rPr>
              <w:t>E-01</w:t>
            </w:r>
          </w:p>
        </w:tc>
        <w:tc>
          <w:tcPr>
            <w:tcW w:w="2500" w:type="dxa"/>
            <w:tcMar>
              <w:top w:w="80" w:type="dxa"/>
              <w:left w:w="120" w:type="dxa"/>
              <w:bottom w:w="80" w:type="dxa"/>
              <w:right w:w="120" w:type="dxa"/>
            </w:tcMar>
            <w:vAlign w:val="center"/>
          </w:tcPr>
          <w:p w14:paraId="42653D17" w14:textId="77777777" w:rsidR="009806B3" w:rsidRDefault="00000000">
            <w:pPr>
              <w:spacing w:after="40" w:line="264" w:lineRule="auto"/>
            </w:pPr>
            <w:r>
              <w:rPr>
                <w:sz w:val="16"/>
              </w:rPr>
              <w:t>I-01</w:t>
            </w:r>
          </w:p>
        </w:tc>
      </w:tr>
      <w:tr w:rsidR="009806B3" w14:paraId="05F03B7F" w14:textId="77777777">
        <w:trPr>
          <w:cantSplit/>
        </w:trPr>
        <w:tc>
          <w:tcPr>
            <w:tcW w:w="1450" w:type="dxa"/>
            <w:tcMar>
              <w:top w:w="80" w:type="dxa"/>
              <w:left w:w="120" w:type="dxa"/>
              <w:bottom w:w="80" w:type="dxa"/>
              <w:right w:w="120" w:type="dxa"/>
            </w:tcMar>
            <w:vAlign w:val="center"/>
          </w:tcPr>
          <w:p w14:paraId="403AB4E7" w14:textId="77777777" w:rsidR="009806B3" w:rsidRDefault="00000000">
            <w:pPr>
              <w:spacing w:after="40" w:line="264" w:lineRule="auto"/>
            </w:pPr>
            <w:r>
              <w:rPr>
                <w:sz w:val="16"/>
              </w:rPr>
              <w:t>Paiement ajouté plus tard</w:t>
            </w:r>
          </w:p>
        </w:tc>
        <w:tc>
          <w:tcPr>
            <w:tcW w:w="1650" w:type="dxa"/>
            <w:tcMar>
              <w:top w:w="80" w:type="dxa"/>
              <w:left w:w="120" w:type="dxa"/>
              <w:bottom w:w="80" w:type="dxa"/>
              <w:right w:w="120" w:type="dxa"/>
            </w:tcMar>
            <w:vAlign w:val="center"/>
          </w:tcPr>
          <w:p w14:paraId="273AD384" w14:textId="77777777" w:rsidR="009806B3" w:rsidRDefault="00000000">
            <w:pPr>
              <w:spacing w:after="40" w:line="264" w:lineRule="auto"/>
            </w:pPr>
            <w:r>
              <w:rPr>
                <w:sz w:val="16"/>
              </w:rPr>
              <w:t>PAYMENT_PENDING</w:t>
            </w:r>
          </w:p>
        </w:tc>
        <w:tc>
          <w:tcPr>
            <w:tcW w:w="1650" w:type="dxa"/>
            <w:tcMar>
              <w:top w:w="80" w:type="dxa"/>
              <w:left w:w="120" w:type="dxa"/>
              <w:bottom w:w="80" w:type="dxa"/>
              <w:right w:w="120" w:type="dxa"/>
            </w:tcMar>
            <w:vAlign w:val="center"/>
          </w:tcPr>
          <w:p w14:paraId="16D14161" w14:textId="77777777" w:rsidR="009806B3" w:rsidRDefault="00000000">
            <w:pPr>
              <w:spacing w:after="40" w:line="264" w:lineRule="auto"/>
            </w:pPr>
            <w:r>
              <w:rPr>
                <w:sz w:val="16"/>
              </w:rPr>
              <w:t>PENDING</w:t>
            </w:r>
          </w:p>
        </w:tc>
        <w:tc>
          <w:tcPr>
            <w:tcW w:w="2110" w:type="dxa"/>
            <w:tcMar>
              <w:top w:w="80" w:type="dxa"/>
              <w:left w:w="120" w:type="dxa"/>
              <w:bottom w:w="80" w:type="dxa"/>
              <w:right w:w="120" w:type="dxa"/>
            </w:tcMar>
            <w:vAlign w:val="center"/>
          </w:tcPr>
          <w:p w14:paraId="74C5D238" w14:textId="77777777" w:rsidR="009806B3" w:rsidRDefault="00000000">
            <w:pPr>
              <w:spacing w:after="40" w:line="264" w:lineRule="auto"/>
            </w:pPr>
            <w:r>
              <w:rPr>
                <w:sz w:val="16"/>
              </w:rPr>
              <w:t>E-02</w:t>
            </w:r>
          </w:p>
        </w:tc>
        <w:tc>
          <w:tcPr>
            <w:tcW w:w="2500" w:type="dxa"/>
            <w:tcMar>
              <w:top w:w="80" w:type="dxa"/>
              <w:left w:w="120" w:type="dxa"/>
              <w:bottom w:w="80" w:type="dxa"/>
              <w:right w:w="120" w:type="dxa"/>
            </w:tcMar>
            <w:vAlign w:val="center"/>
          </w:tcPr>
          <w:p w14:paraId="641EA015" w14:textId="77777777" w:rsidR="009806B3" w:rsidRDefault="00000000">
            <w:pPr>
              <w:spacing w:after="40" w:line="264" w:lineRule="auto"/>
            </w:pPr>
            <w:r>
              <w:rPr>
                <w:sz w:val="16"/>
              </w:rPr>
              <w:t>I-02</w:t>
            </w:r>
          </w:p>
        </w:tc>
      </w:tr>
      <w:tr w:rsidR="009806B3" w14:paraId="26CCA4F0" w14:textId="77777777">
        <w:trPr>
          <w:cantSplit/>
        </w:trPr>
        <w:tc>
          <w:tcPr>
            <w:tcW w:w="1450" w:type="dxa"/>
            <w:tcMar>
              <w:top w:w="80" w:type="dxa"/>
              <w:left w:w="120" w:type="dxa"/>
              <w:bottom w:w="80" w:type="dxa"/>
              <w:right w:w="120" w:type="dxa"/>
            </w:tcMar>
            <w:vAlign w:val="center"/>
          </w:tcPr>
          <w:p w14:paraId="6C271FE5" w14:textId="77777777" w:rsidR="009806B3" w:rsidRDefault="00000000">
            <w:pPr>
              <w:spacing w:after="40" w:line="264" w:lineRule="auto"/>
            </w:pPr>
            <w:r>
              <w:rPr>
                <w:sz w:val="16"/>
              </w:rPr>
              <w:t>Information de paiement manquante</w:t>
            </w:r>
          </w:p>
        </w:tc>
        <w:tc>
          <w:tcPr>
            <w:tcW w:w="1650" w:type="dxa"/>
            <w:tcMar>
              <w:top w:w="80" w:type="dxa"/>
              <w:left w:w="120" w:type="dxa"/>
              <w:bottom w:w="80" w:type="dxa"/>
              <w:right w:w="120" w:type="dxa"/>
            </w:tcMar>
            <w:vAlign w:val="center"/>
          </w:tcPr>
          <w:p w14:paraId="33FF8D34" w14:textId="77777777" w:rsidR="009806B3" w:rsidRDefault="00000000">
            <w:pPr>
              <w:spacing w:after="40" w:line="264" w:lineRule="auto"/>
            </w:pPr>
            <w:r>
              <w:rPr>
                <w:sz w:val="16"/>
              </w:rPr>
              <w:t>PAYMENT_INFO_REQUIRED</w:t>
            </w:r>
          </w:p>
        </w:tc>
        <w:tc>
          <w:tcPr>
            <w:tcW w:w="1650" w:type="dxa"/>
            <w:tcMar>
              <w:top w:w="80" w:type="dxa"/>
              <w:left w:w="120" w:type="dxa"/>
              <w:bottom w:w="80" w:type="dxa"/>
              <w:right w:w="120" w:type="dxa"/>
            </w:tcMar>
            <w:vAlign w:val="center"/>
          </w:tcPr>
          <w:p w14:paraId="6DD8C4DA" w14:textId="77777777" w:rsidR="009806B3" w:rsidRDefault="00000000">
            <w:pPr>
              <w:spacing w:after="40" w:line="264" w:lineRule="auto"/>
            </w:pPr>
            <w:r>
              <w:rPr>
                <w:sz w:val="16"/>
              </w:rPr>
              <w:t>PENDING</w:t>
            </w:r>
          </w:p>
        </w:tc>
        <w:tc>
          <w:tcPr>
            <w:tcW w:w="2110" w:type="dxa"/>
            <w:tcMar>
              <w:top w:w="80" w:type="dxa"/>
              <w:left w:w="120" w:type="dxa"/>
              <w:bottom w:w="80" w:type="dxa"/>
              <w:right w:w="120" w:type="dxa"/>
            </w:tcMar>
            <w:vAlign w:val="center"/>
          </w:tcPr>
          <w:p w14:paraId="3004CB8B" w14:textId="77777777" w:rsidR="009806B3" w:rsidRDefault="00000000">
            <w:pPr>
              <w:spacing w:after="40" w:line="264" w:lineRule="auto"/>
            </w:pPr>
            <w:r>
              <w:rPr>
                <w:sz w:val="16"/>
              </w:rPr>
              <w:t>E-04A</w:t>
            </w:r>
          </w:p>
        </w:tc>
        <w:tc>
          <w:tcPr>
            <w:tcW w:w="2500" w:type="dxa"/>
            <w:tcMar>
              <w:top w:w="80" w:type="dxa"/>
              <w:left w:w="120" w:type="dxa"/>
              <w:bottom w:w="80" w:type="dxa"/>
              <w:right w:w="120" w:type="dxa"/>
            </w:tcMar>
            <w:vAlign w:val="center"/>
          </w:tcPr>
          <w:p w14:paraId="43015FFF" w14:textId="77777777" w:rsidR="009806B3" w:rsidRDefault="00000000">
            <w:pPr>
              <w:spacing w:after="40" w:line="264" w:lineRule="auto"/>
            </w:pPr>
            <w:r>
              <w:rPr>
                <w:sz w:val="16"/>
              </w:rPr>
              <w:t>I-03 si retard</w:t>
            </w:r>
          </w:p>
        </w:tc>
      </w:tr>
      <w:tr w:rsidR="009806B3" w14:paraId="09E57327" w14:textId="77777777">
        <w:trPr>
          <w:cantSplit/>
        </w:trPr>
        <w:tc>
          <w:tcPr>
            <w:tcW w:w="1450" w:type="dxa"/>
            <w:tcMar>
              <w:top w:w="80" w:type="dxa"/>
              <w:left w:w="120" w:type="dxa"/>
              <w:bottom w:w="80" w:type="dxa"/>
              <w:right w:w="120" w:type="dxa"/>
            </w:tcMar>
            <w:vAlign w:val="center"/>
          </w:tcPr>
          <w:p w14:paraId="13E042DD" w14:textId="77777777" w:rsidR="009806B3" w:rsidRDefault="00000000">
            <w:pPr>
              <w:spacing w:after="40" w:line="264" w:lineRule="auto"/>
            </w:pPr>
            <w:r>
              <w:rPr>
                <w:sz w:val="16"/>
              </w:rPr>
              <w:t>Vérification techniquement bloquée</w:t>
            </w:r>
          </w:p>
        </w:tc>
        <w:tc>
          <w:tcPr>
            <w:tcW w:w="1650" w:type="dxa"/>
            <w:tcMar>
              <w:top w:w="80" w:type="dxa"/>
              <w:left w:w="120" w:type="dxa"/>
              <w:bottom w:w="80" w:type="dxa"/>
              <w:right w:w="120" w:type="dxa"/>
            </w:tcMar>
            <w:vAlign w:val="center"/>
          </w:tcPr>
          <w:p w14:paraId="1D71CA31" w14:textId="77777777" w:rsidR="009806B3" w:rsidRDefault="00000000">
            <w:pPr>
              <w:spacing w:after="40" w:line="264" w:lineRule="auto"/>
            </w:pPr>
            <w:r>
              <w:rPr>
                <w:sz w:val="16"/>
              </w:rPr>
              <w:t>VERIFICATION_BLOCKED</w:t>
            </w:r>
          </w:p>
        </w:tc>
        <w:tc>
          <w:tcPr>
            <w:tcW w:w="1650" w:type="dxa"/>
            <w:tcMar>
              <w:top w:w="80" w:type="dxa"/>
              <w:left w:w="120" w:type="dxa"/>
              <w:bottom w:w="80" w:type="dxa"/>
              <w:right w:w="120" w:type="dxa"/>
            </w:tcMar>
            <w:vAlign w:val="center"/>
          </w:tcPr>
          <w:p w14:paraId="31666C3B" w14:textId="77777777" w:rsidR="009806B3" w:rsidRDefault="00000000">
            <w:pPr>
              <w:spacing w:after="40" w:line="264" w:lineRule="auto"/>
            </w:pPr>
            <w:r>
              <w:rPr>
                <w:sz w:val="16"/>
              </w:rPr>
              <w:t>PENDING</w:t>
            </w:r>
          </w:p>
        </w:tc>
        <w:tc>
          <w:tcPr>
            <w:tcW w:w="2110" w:type="dxa"/>
            <w:tcMar>
              <w:top w:w="80" w:type="dxa"/>
              <w:left w:w="120" w:type="dxa"/>
              <w:bottom w:w="80" w:type="dxa"/>
              <w:right w:w="120" w:type="dxa"/>
            </w:tcMar>
            <w:vAlign w:val="center"/>
          </w:tcPr>
          <w:p w14:paraId="4152D047" w14:textId="77777777" w:rsidR="009806B3" w:rsidRDefault="00000000">
            <w:pPr>
              <w:spacing w:after="40" w:line="264" w:lineRule="auto"/>
            </w:pPr>
            <w:r>
              <w:rPr>
                <w:sz w:val="16"/>
              </w:rPr>
              <w:t>E-04B si impact client</w:t>
            </w:r>
          </w:p>
        </w:tc>
        <w:tc>
          <w:tcPr>
            <w:tcW w:w="2500" w:type="dxa"/>
            <w:tcMar>
              <w:top w:w="80" w:type="dxa"/>
              <w:left w:w="120" w:type="dxa"/>
              <w:bottom w:w="80" w:type="dxa"/>
              <w:right w:w="120" w:type="dxa"/>
            </w:tcMar>
            <w:vAlign w:val="center"/>
          </w:tcPr>
          <w:p w14:paraId="210CFA27" w14:textId="77777777" w:rsidR="009806B3" w:rsidRDefault="00000000">
            <w:pPr>
              <w:spacing w:after="40" w:line="264" w:lineRule="auto"/>
            </w:pPr>
            <w:r>
              <w:rPr>
                <w:sz w:val="16"/>
              </w:rPr>
              <w:t>I-03 si retard</w:t>
            </w:r>
          </w:p>
        </w:tc>
      </w:tr>
      <w:tr w:rsidR="009806B3" w14:paraId="1E4BA9B1" w14:textId="77777777">
        <w:trPr>
          <w:cantSplit/>
        </w:trPr>
        <w:tc>
          <w:tcPr>
            <w:tcW w:w="1450" w:type="dxa"/>
            <w:tcMar>
              <w:top w:w="80" w:type="dxa"/>
              <w:left w:w="120" w:type="dxa"/>
              <w:bottom w:w="80" w:type="dxa"/>
              <w:right w:w="120" w:type="dxa"/>
            </w:tcMar>
            <w:vAlign w:val="center"/>
          </w:tcPr>
          <w:p w14:paraId="427F4F7F" w14:textId="77777777" w:rsidR="009806B3" w:rsidRDefault="00000000">
            <w:pPr>
              <w:spacing w:after="40" w:line="264" w:lineRule="auto"/>
            </w:pPr>
            <w:r>
              <w:rPr>
                <w:sz w:val="16"/>
              </w:rPr>
              <w:t>Paiement vérifié</w:t>
            </w:r>
          </w:p>
        </w:tc>
        <w:tc>
          <w:tcPr>
            <w:tcW w:w="1650" w:type="dxa"/>
            <w:tcMar>
              <w:top w:w="80" w:type="dxa"/>
              <w:left w:w="120" w:type="dxa"/>
              <w:bottom w:w="80" w:type="dxa"/>
              <w:right w:w="120" w:type="dxa"/>
            </w:tcMar>
            <w:vAlign w:val="center"/>
          </w:tcPr>
          <w:p w14:paraId="29199B0C" w14:textId="77777777" w:rsidR="009806B3" w:rsidRDefault="00000000">
            <w:pPr>
              <w:spacing w:after="40" w:line="264" w:lineRule="auto"/>
            </w:pPr>
            <w:r>
              <w:rPr>
                <w:sz w:val="16"/>
              </w:rPr>
              <w:t>VERIFIED/PAID</w:t>
            </w:r>
          </w:p>
        </w:tc>
        <w:tc>
          <w:tcPr>
            <w:tcW w:w="1650" w:type="dxa"/>
            <w:tcMar>
              <w:top w:w="80" w:type="dxa"/>
              <w:left w:w="120" w:type="dxa"/>
              <w:bottom w:w="80" w:type="dxa"/>
              <w:right w:w="120" w:type="dxa"/>
            </w:tcMar>
            <w:vAlign w:val="center"/>
          </w:tcPr>
          <w:p w14:paraId="565DE204" w14:textId="77777777" w:rsidR="009806B3" w:rsidRDefault="00000000">
            <w:pPr>
              <w:spacing w:after="40" w:line="264" w:lineRule="auto"/>
            </w:pPr>
            <w:r>
              <w:rPr>
                <w:sz w:val="16"/>
              </w:rPr>
              <w:t>PENDING</w:t>
            </w:r>
          </w:p>
        </w:tc>
        <w:tc>
          <w:tcPr>
            <w:tcW w:w="2110" w:type="dxa"/>
            <w:tcMar>
              <w:top w:w="80" w:type="dxa"/>
              <w:left w:w="120" w:type="dxa"/>
              <w:bottom w:w="80" w:type="dxa"/>
              <w:right w:w="120" w:type="dxa"/>
            </w:tcMar>
            <w:vAlign w:val="center"/>
          </w:tcPr>
          <w:p w14:paraId="6AB4984E" w14:textId="77777777" w:rsidR="009806B3" w:rsidRDefault="00000000">
            <w:pPr>
              <w:spacing w:after="40" w:line="264" w:lineRule="auto"/>
            </w:pPr>
            <w:r>
              <w:rPr>
                <w:sz w:val="16"/>
              </w:rPr>
              <w:t>E-03 après 5 min</w:t>
            </w:r>
          </w:p>
        </w:tc>
        <w:tc>
          <w:tcPr>
            <w:tcW w:w="2500" w:type="dxa"/>
            <w:tcMar>
              <w:top w:w="80" w:type="dxa"/>
              <w:left w:w="120" w:type="dxa"/>
              <w:bottom w:w="80" w:type="dxa"/>
              <w:right w:w="120" w:type="dxa"/>
            </w:tcMar>
            <w:vAlign w:val="center"/>
          </w:tcPr>
          <w:p w14:paraId="2D43D4E9" w14:textId="77777777" w:rsidR="009806B3" w:rsidRDefault="00000000">
            <w:pPr>
              <w:spacing w:after="40" w:line="264" w:lineRule="auto"/>
            </w:pPr>
            <w:r>
              <w:rPr>
                <w:sz w:val="16"/>
              </w:rPr>
              <w:t>Aucun, sauf I-03 si retard</w:t>
            </w:r>
          </w:p>
        </w:tc>
      </w:tr>
      <w:tr w:rsidR="009806B3" w14:paraId="1239DCE0" w14:textId="77777777">
        <w:trPr>
          <w:cantSplit/>
        </w:trPr>
        <w:tc>
          <w:tcPr>
            <w:tcW w:w="1450" w:type="dxa"/>
            <w:tcMar>
              <w:top w:w="80" w:type="dxa"/>
              <w:left w:w="120" w:type="dxa"/>
              <w:bottom w:w="80" w:type="dxa"/>
              <w:right w:w="120" w:type="dxa"/>
            </w:tcMar>
            <w:vAlign w:val="center"/>
          </w:tcPr>
          <w:p w14:paraId="57B9A3DF" w14:textId="77777777" w:rsidR="009806B3" w:rsidRDefault="00000000">
            <w:pPr>
              <w:spacing w:after="40" w:line="264" w:lineRule="auto"/>
            </w:pPr>
            <w:r>
              <w:rPr>
                <w:sz w:val="16"/>
              </w:rPr>
              <w:t>Paiement définitivement rejeté</w:t>
            </w:r>
          </w:p>
        </w:tc>
        <w:tc>
          <w:tcPr>
            <w:tcW w:w="1650" w:type="dxa"/>
            <w:tcMar>
              <w:top w:w="80" w:type="dxa"/>
              <w:left w:w="120" w:type="dxa"/>
              <w:bottom w:w="80" w:type="dxa"/>
              <w:right w:w="120" w:type="dxa"/>
            </w:tcMar>
            <w:vAlign w:val="center"/>
          </w:tcPr>
          <w:p w14:paraId="07D0812D" w14:textId="77777777" w:rsidR="009806B3" w:rsidRDefault="00000000">
            <w:pPr>
              <w:spacing w:after="40" w:line="264" w:lineRule="auto"/>
            </w:pPr>
            <w:r>
              <w:rPr>
                <w:sz w:val="16"/>
              </w:rPr>
              <w:t>REJECTED</w:t>
            </w:r>
          </w:p>
        </w:tc>
        <w:tc>
          <w:tcPr>
            <w:tcW w:w="1650" w:type="dxa"/>
            <w:tcMar>
              <w:top w:w="80" w:type="dxa"/>
              <w:left w:w="120" w:type="dxa"/>
              <w:bottom w:w="80" w:type="dxa"/>
              <w:right w:w="120" w:type="dxa"/>
            </w:tcMar>
            <w:vAlign w:val="center"/>
          </w:tcPr>
          <w:p w14:paraId="64F842AF" w14:textId="77777777" w:rsidR="009806B3" w:rsidRDefault="00000000">
            <w:pPr>
              <w:spacing w:after="40" w:line="264" w:lineRule="auto"/>
            </w:pPr>
            <w:r>
              <w:rPr>
                <w:sz w:val="16"/>
              </w:rPr>
              <w:t>PENDING</w:t>
            </w:r>
          </w:p>
        </w:tc>
        <w:tc>
          <w:tcPr>
            <w:tcW w:w="2110" w:type="dxa"/>
            <w:tcMar>
              <w:top w:w="80" w:type="dxa"/>
              <w:left w:w="120" w:type="dxa"/>
              <w:bottom w:w="80" w:type="dxa"/>
              <w:right w:w="120" w:type="dxa"/>
            </w:tcMar>
            <w:vAlign w:val="center"/>
          </w:tcPr>
          <w:p w14:paraId="23231B47" w14:textId="77777777" w:rsidR="009806B3" w:rsidRDefault="00000000">
            <w:pPr>
              <w:spacing w:after="40" w:line="264" w:lineRule="auto"/>
            </w:pPr>
            <w:r>
              <w:rPr>
                <w:sz w:val="16"/>
              </w:rPr>
              <w:t>E-04</w:t>
            </w:r>
          </w:p>
        </w:tc>
        <w:tc>
          <w:tcPr>
            <w:tcW w:w="2500" w:type="dxa"/>
            <w:tcMar>
              <w:top w:w="80" w:type="dxa"/>
              <w:left w:w="120" w:type="dxa"/>
              <w:bottom w:w="80" w:type="dxa"/>
              <w:right w:w="120" w:type="dxa"/>
            </w:tcMar>
            <w:vAlign w:val="center"/>
          </w:tcPr>
          <w:p w14:paraId="14DA3542" w14:textId="77777777" w:rsidR="009806B3" w:rsidRDefault="00000000">
            <w:pPr>
              <w:spacing w:after="40" w:line="264" w:lineRule="auto"/>
            </w:pPr>
            <w:r>
              <w:rPr>
                <w:sz w:val="16"/>
              </w:rPr>
              <w:t>Aucun si action admin</w:t>
            </w:r>
          </w:p>
        </w:tc>
      </w:tr>
      <w:tr w:rsidR="009806B3" w14:paraId="3563B4C3" w14:textId="77777777">
        <w:trPr>
          <w:cantSplit/>
        </w:trPr>
        <w:tc>
          <w:tcPr>
            <w:tcW w:w="1450" w:type="dxa"/>
            <w:tcMar>
              <w:top w:w="80" w:type="dxa"/>
              <w:left w:w="120" w:type="dxa"/>
              <w:bottom w:w="80" w:type="dxa"/>
              <w:right w:w="120" w:type="dxa"/>
            </w:tcMar>
            <w:vAlign w:val="center"/>
          </w:tcPr>
          <w:p w14:paraId="50DB442E" w14:textId="77777777" w:rsidR="009806B3" w:rsidRDefault="00000000">
            <w:pPr>
              <w:spacing w:after="40" w:line="264" w:lineRule="auto"/>
            </w:pPr>
            <w:r>
              <w:rPr>
                <w:sz w:val="16"/>
              </w:rPr>
              <w:t>Réservation confirmée</w:t>
            </w:r>
          </w:p>
        </w:tc>
        <w:tc>
          <w:tcPr>
            <w:tcW w:w="1650" w:type="dxa"/>
            <w:tcMar>
              <w:top w:w="80" w:type="dxa"/>
              <w:left w:w="120" w:type="dxa"/>
              <w:bottom w:w="80" w:type="dxa"/>
              <w:right w:w="120" w:type="dxa"/>
            </w:tcMar>
            <w:vAlign w:val="center"/>
          </w:tcPr>
          <w:p w14:paraId="06D38B81" w14:textId="77777777" w:rsidR="009806B3" w:rsidRDefault="00000000">
            <w:pPr>
              <w:spacing w:after="40" w:line="264" w:lineRule="auto"/>
            </w:pPr>
            <w:r>
              <w:rPr>
                <w:sz w:val="16"/>
              </w:rPr>
              <w:t>VERIFIED/PAID</w:t>
            </w:r>
          </w:p>
        </w:tc>
        <w:tc>
          <w:tcPr>
            <w:tcW w:w="1650" w:type="dxa"/>
            <w:tcMar>
              <w:top w:w="80" w:type="dxa"/>
              <w:left w:w="120" w:type="dxa"/>
              <w:bottom w:w="80" w:type="dxa"/>
              <w:right w:w="120" w:type="dxa"/>
            </w:tcMar>
            <w:vAlign w:val="center"/>
          </w:tcPr>
          <w:p w14:paraId="7C9B91D3" w14:textId="77777777" w:rsidR="009806B3" w:rsidRDefault="00000000">
            <w:pPr>
              <w:spacing w:after="40" w:line="264" w:lineRule="auto"/>
            </w:pPr>
            <w:r>
              <w:rPr>
                <w:sz w:val="16"/>
              </w:rPr>
              <w:t>CONFIRMED</w:t>
            </w:r>
          </w:p>
        </w:tc>
        <w:tc>
          <w:tcPr>
            <w:tcW w:w="2110" w:type="dxa"/>
            <w:tcMar>
              <w:top w:w="80" w:type="dxa"/>
              <w:left w:w="120" w:type="dxa"/>
              <w:bottom w:w="80" w:type="dxa"/>
              <w:right w:w="120" w:type="dxa"/>
            </w:tcMar>
            <w:vAlign w:val="center"/>
          </w:tcPr>
          <w:p w14:paraId="7736542B" w14:textId="77777777" w:rsidR="009806B3" w:rsidRDefault="00000000">
            <w:pPr>
              <w:spacing w:after="40" w:line="264" w:lineRule="auto"/>
            </w:pPr>
            <w:r>
              <w:rPr>
                <w:sz w:val="16"/>
              </w:rPr>
              <w:t>E-05 seul si ≤ 5 min</w:t>
            </w:r>
          </w:p>
        </w:tc>
        <w:tc>
          <w:tcPr>
            <w:tcW w:w="2500" w:type="dxa"/>
            <w:tcMar>
              <w:top w:w="80" w:type="dxa"/>
              <w:left w:w="120" w:type="dxa"/>
              <w:bottom w:w="80" w:type="dxa"/>
              <w:right w:w="120" w:type="dxa"/>
            </w:tcMar>
            <w:vAlign w:val="center"/>
          </w:tcPr>
          <w:p w14:paraId="7A47F3DF" w14:textId="77777777" w:rsidR="009806B3" w:rsidRDefault="00000000">
            <w:pPr>
              <w:spacing w:after="40" w:line="264" w:lineRule="auto"/>
            </w:pPr>
            <w:r>
              <w:rPr>
                <w:sz w:val="16"/>
              </w:rPr>
              <w:t>Silencieux ; Cal.com journalisé</w:t>
            </w:r>
          </w:p>
        </w:tc>
      </w:tr>
      <w:tr w:rsidR="009806B3" w14:paraId="6F16E7C6" w14:textId="77777777">
        <w:trPr>
          <w:cantSplit/>
        </w:trPr>
        <w:tc>
          <w:tcPr>
            <w:tcW w:w="1450" w:type="dxa"/>
            <w:tcMar>
              <w:top w:w="80" w:type="dxa"/>
              <w:left w:w="120" w:type="dxa"/>
              <w:bottom w:w="80" w:type="dxa"/>
              <w:right w:w="120" w:type="dxa"/>
            </w:tcMar>
            <w:vAlign w:val="center"/>
          </w:tcPr>
          <w:p w14:paraId="4D1A7554" w14:textId="77777777" w:rsidR="009806B3" w:rsidRDefault="00000000">
            <w:pPr>
              <w:spacing w:after="40" w:line="264" w:lineRule="auto"/>
            </w:pPr>
            <w:r>
              <w:rPr>
                <w:sz w:val="16"/>
              </w:rPr>
              <w:t>Réservation refusée</w:t>
            </w:r>
          </w:p>
        </w:tc>
        <w:tc>
          <w:tcPr>
            <w:tcW w:w="1650" w:type="dxa"/>
            <w:tcMar>
              <w:top w:w="80" w:type="dxa"/>
              <w:left w:w="120" w:type="dxa"/>
              <w:bottom w:w="80" w:type="dxa"/>
              <w:right w:w="120" w:type="dxa"/>
            </w:tcMar>
            <w:vAlign w:val="center"/>
          </w:tcPr>
          <w:p w14:paraId="0B140537" w14:textId="77777777" w:rsidR="009806B3" w:rsidRDefault="00000000">
            <w:pPr>
              <w:spacing w:after="40" w:line="264" w:lineRule="auto"/>
            </w:pPr>
            <w:r>
              <w:rPr>
                <w:sz w:val="16"/>
              </w:rPr>
              <w:t>Selon le cas</w:t>
            </w:r>
          </w:p>
        </w:tc>
        <w:tc>
          <w:tcPr>
            <w:tcW w:w="1650" w:type="dxa"/>
            <w:tcMar>
              <w:top w:w="80" w:type="dxa"/>
              <w:left w:w="120" w:type="dxa"/>
              <w:bottom w:w="80" w:type="dxa"/>
              <w:right w:w="120" w:type="dxa"/>
            </w:tcMar>
            <w:vAlign w:val="center"/>
          </w:tcPr>
          <w:p w14:paraId="1A18BF76" w14:textId="77777777" w:rsidR="009806B3" w:rsidRDefault="00000000">
            <w:pPr>
              <w:spacing w:after="40" w:line="264" w:lineRule="auto"/>
            </w:pPr>
            <w:r>
              <w:rPr>
                <w:sz w:val="16"/>
              </w:rPr>
              <w:t>REJECTED</w:t>
            </w:r>
          </w:p>
        </w:tc>
        <w:tc>
          <w:tcPr>
            <w:tcW w:w="2110" w:type="dxa"/>
            <w:tcMar>
              <w:top w:w="80" w:type="dxa"/>
              <w:left w:w="120" w:type="dxa"/>
              <w:bottom w:w="80" w:type="dxa"/>
              <w:right w:w="120" w:type="dxa"/>
            </w:tcMar>
            <w:vAlign w:val="center"/>
          </w:tcPr>
          <w:p w14:paraId="4275D959" w14:textId="77777777" w:rsidR="009806B3" w:rsidRDefault="00000000">
            <w:pPr>
              <w:spacing w:after="40" w:line="264" w:lineRule="auto"/>
            </w:pPr>
            <w:r>
              <w:rPr>
                <w:sz w:val="16"/>
              </w:rPr>
              <w:t>E-06 ou E-07</w:t>
            </w:r>
          </w:p>
        </w:tc>
        <w:tc>
          <w:tcPr>
            <w:tcW w:w="2500" w:type="dxa"/>
            <w:tcMar>
              <w:top w:w="80" w:type="dxa"/>
              <w:left w:w="120" w:type="dxa"/>
              <w:bottom w:w="80" w:type="dxa"/>
              <w:right w:w="120" w:type="dxa"/>
            </w:tcMar>
            <w:vAlign w:val="center"/>
          </w:tcPr>
          <w:p w14:paraId="3E20101C" w14:textId="77777777" w:rsidR="009806B3" w:rsidRDefault="00000000">
            <w:pPr>
              <w:spacing w:after="40" w:line="264" w:lineRule="auto"/>
            </w:pPr>
            <w:r>
              <w:rPr>
                <w:sz w:val="16"/>
              </w:rPr>
              <w:t>Silencieux ou I-06 si remboursement</w:t>
            </w:r>
          </w:p>
        </w:tc>
      </w:tr>
      <w:tr w:rsidR="009806B3" w14:paraId="4BBAA428" w14:textId="77777777">
        <w:trPr>
          <w:cantSplit/>
        </w:trPr>
        <w:tc>
          <w:tcPr>
            <w:tcW w:w="1450" w:type="dxa"/>
            <w:tcMar>
              <w:top w:w="80" w:type="dxa"/>
              <w:left w:w="120" w:type="dxa"/>
              <w:bottom w:w="80" w:type="dxa"/>
              <w:right w:w="120" w:type="dxa"/>
            </w:tcMar>
            <w:vAlign w:val="center"/>
          </w:tcPr>
          <w:p w14:paraId="5CC67C75" w14:textId="77777777" w:rsidR="009806B3" w:rsidRDefault="00000000">
            <w:pPr>
              <w:spacing w:after="40" w:line="264" w:lineRule="auto"/>
            </w:pPr>
            <w:r>
              <w:rPr>
                <w:sz w:val="16"/>
              </w:rPr>
              <w:t>Report</w:t>
            </w:r>
          </w:p>
        </w:tc>
        <w:tc>
          <w:tcPr>
            <w:tcW w:w="1650" w:type="dxa"/>
            <w:tcMar>
              <w:top w:w="80" w:type="dxa"/>
              <w:left w:w="120" w:type="dxa"/>
              <w:bottom w:w="80" w:type="dxa"/>
              <w:right w:w="120" w:type="dxa"/>
            </w:tcMar>
            <w:vAlign w:val="center"/>
          </w:tcPr>
          <w:p w14:paraId="45A17323" w14:textId="77777777" w:rsidR="009806B3" w:rsidRDefault="00000000">
            <w:pPr>
              <w:spacing w:after="40" w:line="264" w:lineRule="auto"/>
            </w:pPr>
            <w:r>
              <w:rPr>
                <w:sz w:val="16"/>
              </w:rPr>
              <w:t>Inchangé</w:t>
            </w:r>
          </w:p>
        </w:tc>
        <w:tc>
          <w:tcPr>
            <w:tcW w:w="1650" w:type="dxa"/>
            <w:tcMar>
              <w:top w:w="80" w:type="dxa"/>
              <w:left w:w="120" w:type="dxa"/>
              <w:bottom w:w="80" w:type="dxa"/>
              <w:right w:w="120" w:type="dxa"/>
            </w:tcMar>
            <w:vAlign w:val="center"/>
          </w:tcPr>
          <w:p w14:paraId="5DCAEF5D" w14:textId="77777777" w:rsidR="009806B3" w:rsidRDefault="00000000">
            <w:pPr>
              <w:spacing w:after="40" w:line="264" w:lineRule="auto"/>
            </w:pPr>
            <w:r>
              <w:rPr>
                <w:sz w:val="16"/>
              </w:rPr>
              <w:t>PENDING/CONFIRMED</w:t>
            </w:r>
          </w:p>
        </w:tc>
        <w:tc>
          <w:tcPr>
            <w:tcW w:w="2110" w:type="dxa"/>
            <w:tcMar>
              <w:top w:w="80" w:type="dxa"/>
              <w:left w:w="120" w:type="dxa"/>
              <w:bottom w:w="80" w:type="dxa"/>
              <w:right w:w="120" w:type="dxa"/>
            </w:tcMar>
            <w:vAlign w:val="center"/>
          </w:tcPr>
          <w:p w14:paraId="4D4DA0F8" w14:textId="77777777" w:rsidR="009806B3" w:rsidRDefault="00000000">
            <w:pPr>
              <w:spacing w:after="40" w:line="264" w:lineRule="auto"/>
            </w:pPr>
            <w:r>
              <w:rPr>
                <w:sz w:val="16"/>
              </w:rPr>
              <w:t>E-08 à E-10</w:t>
            </w:r>
          </w:p>
        </w:tc>
        <w:tc>
          <w:tcPr>
            <w:tcW w:w="2500" w:type="dxa"/>
            <w:tcMar>
              <w:top w:w="80" w:type="dxa"/>
              <w:left w:w="120" w:type="dxa"/>
              <w:bottom w:w="80" w:type="dxa"/>
              <w:right w:w="120" w:type="dxa"/>
            </w:tcMar>
            <w:vAlign w:val="center"/>
          </w:tcPr>
          <w:p w14:paraId="3625304C" w14:textId="77777777" w:rsidR="009806B3" w:rsidRDefault="00000000">
            <w:pPr>
              <w:spacing w:after="40" w:line="264" w:lineRule="auto"/>
            </w:pPr>
            <w:r>
              <w:rPr>
                <w:sz w:val="16"/>
              </w:rPr>
              <w:t>I-04 si décision requise</w:t>
            </w:r>
          </w:p>
        </w:tc>
      </w:tr>
      <w:tr w:rsidR="009806B3" w14:paraId="60AD5552" w14:textId="77777777">
        <w:trPr>
          <w:cantSplit/>
        </w:trPr>
        <w:tc>
          <w:tcPr>
            <w:tcW w:w="1450" w:type="dxa"/>
            <w:tcMar>
              <w:top w:w="80" w:type="dxa"/>
              <w:left w:w="120" w:type="dxa"/>
              <w:bottom w:w="80" w:type="dxa"/>
              <w:right w:w="120" w:type="dxa"/>
            </w:tcMar>
            <w:vAlign w:val="center"/>
          </w:tcPr>
          <w:p w14:paraId="5238767C" w14:textId="77777777" w:rsidR="009806B3" w:rsidRDefault="00000000">
            <w:pPr>
              <w:spacing w:after="40" w:line="264" w:lineRule="auto"/>
            </w:pPr>
            <w:r>
              <w:rPr>
                <w:sz w:val="16"/>
              </w:rPr>
              <w:lastRenderedPageBreak/>
              <w:t>Annulation</w:t>
            </w:r>
          </w:p>
        </w:tc>
        <w:tc>
          <w:tcPr>
            <w:tcW w:w="1650" w:type="dxa"/>
            <w:tcMar>
              <w:top w:w="80" w:type="dxa"/>
              <w:left w:w="120" w:type="dxa"/>
              <w:bottom w:w="80" w:type="dxa"/>
              <w:right w:w="120" w:type="dxa"/>
            </w:tcMar>
            <w:vAlign w:val="center"/>
          </w:tcPr>
          <w:p w14:paraId="5B2658B9" w14:textId="77777777" w:rsidR="009806B3" w:rsidRDefault="00000000">
            <w:pPr>
              <w:spacing w:after="40" w:line="264" w:lineRule="auto"/>
            </w:pPr>
            <w:r>
              <w:rPr>
                <w:sz w:val="16"/>
              </w:rPr>
              <w:t>Selon le cas</w:t>
            </w:r>
          </w:p>
        </w:tc>
        <w:tc>
          <w:tcPr>
            <w:tcW w:w="1650" w:type="dxa"/>
            <w:tcMar>
              <w:top w:w="80" w:type="dxa"/>
              <w:left w:w="120" w:type="dxa"/>
              <w:bottom w:w="80" w:type="dxa"/>
              <w:right w:w="120" w:type="dxa"/>
            </w:tcMar>
            <w:vAlign w:val="center"/>
          </w:tcPr>
          <w:p w14:paraId="69269DB3" w14:textId="77777777" w:rsidR="009806B3" w:rsidRDefault="00000000">
            <w:pPr>
              <w:spacing w:after="40" w:line="264" w:lineRule="auto"/>
            </w:pPr>
            <w:r>
              <w:rPr>
                <w:sz w:val="16"/>
              </w:rPr>
              <w:t>CANCELLED</w:t>
            </w:r>
          </w:p>
        </w:tc>
        <w:tc>
          <w:tcPr>
            <w:tcW w:w="2110" w:type="dxa"/>
            <w:tcMar>
              <w:top w:w="80" w:type="dxa"/>
              <w:left w:w="120" w:type="dxa"/>
              <w:bottom w:w="80" w:type="dxa"/>
              <w:right w:w="120" w:type="dxa"/>
            </w:tcMar>
            <w:vAlign w:val="center"/>
          </w:tcPr>
          <w:p w14:paraId="097CDCD5" w14:textId="77777777" w:rsidR="009806B3" w:rsidRDefault="00000000">
            <w:pPr>
              <w:spacing w:after="40" w:line="264" w:lineRule="auto"/>
            </w:pPr>
            <w:r>
              <w:rPr>
                <w:sz w:val="16"/>
              </w:rPr>
              <w:t>E-11 à E-13</w:t>
            </w:r>
          </w:p>
        </w:tc>
        <w:tc>
          <w:tcPr>
            <w:tcW w:w="2500" w:type="dxa"/>
            <w:tcMar>
              <w:top w:w="80" w:type="dxa"/>
              <w:left w:w="120" w:type="dxa"/>
              <w:bottom w:w="80" w:type="dxa"/>
              <w:right w:w="120" w:type="dxa"/>
            </w:tcMar>
            <w:vAlign w:val="center"/>
          </w:tcPr>
          <w:p w14:paraId="16309413" w14:textId="77777777" w:rsidR="009806B3" w:rsidRDefault="00000000">
            <w:pPr>
              <w:spacing w:after="40" w:line="264" w:lineRule="auto"/>
            </w:pPr>
            <w:r>
              <w:rPr>
                <w:sz w:val="16"/>
              </w:rPr>
              <w:t>I-05 si action financière</w:t>
            </w:r>
          </w:p>
        </w:tc>
      </w:tr>
      <w:tr w:rsidR="009806B3" w14:paraId="295FF602" w14:textId="77777777">
        <w:trPr>
          <w:cantSplit/>
        </w:trPr>
        <w:tc>
          <w:tcPr>
            <w:tcW w:w="1450" w:type="dxa"/>
            <w:tcMar>
              <w:top w:w="80" w:type="dxa"/>
              <w:left w:w="120" w:type="dxa"/>
              <w:bottom w:w="80" w:type="dxa"/>
              <w:right w:w="120" w:type="dxa"/>
            </w:tcMar>
            <w:vAlign w:val="center"/>
          </w:tcPr>
          <w:p w14:paraId="74AF225F" w14:textId="77777777" w:rsidR="009806B3" w:rsidRDefault="00000000">
            <w:pPr>
              <w:spacing w:after="40" w:line="264" w:lineRule="auto"/>
            </w:pPr>
            <w:r>
              <w:rPr>
                <w:sz w:val="16"/>
              </w:rPr>
              <w:t>Expiration</w:t>
            </w:r>
          </w:p>
        </w:tc>
        <w:tc>
          <w:tcPr>
            <w:tcW w:w="1650" w:type="dxa"/>
            <w:tcMar>
              <w:top w:w="80" w:type="dxa"/>
              <w:left w:w="120" w:type="dxa"/>
              <w:bottom w:w="80" w:type="dxa"/>
              <w:right w:w="120" w:type="dxa"/>
            </w:tcMar>
            <w:vAlign w:val="center"/>
          </w:tcPr>
          <w:p w14:paraId="7DC692D0" w14:textId="77777777" w:rsidR="009806B3" w:rsidRDefault="00000000">
            <w:pPr>
              <w:spacing w:after="40" w:line="264" w:lineRule="auto"/>
            </w:pPr>
            <w:r>
              <w:rPr>
                <w:sz w:val="16"/>
              </w:rPr>
              <w:t>Selon le cas</w:t>
            </w:r>
          </w:p>
        </w:tc>
        <w:tc>
          <w:tcPr>
            <w:tcW w:w="1650" w:type="dxa"/>
            <w:tcMar>
              <w:top w:w="80" w:type="dxa"/>
              <w:left w:w="120" w:type="dxa"/>
              <w:bottom w:w="80" w:type="dxa"/>
              <w:right w:w="120" w:type="dxa"/>
            </w:tcMar>
            <w:vAlign w:val="center"/>
          </w:tcPr>
          <w:p w14:paraId="45FB42F4" w14:textId="77777777" w:rsidR="009806B3" w:rsidRDefault="00000000">
            <w:pPr>
              <w:spacing w:after="40" w:line="264" w:lineRule="auto"/>
            </w:pPr>
            <w:r>
              <w:rPr>
                <w:sz w:val="16"/>
              </w:rPr>
              <w:t>EXPIRED</w:t>
            </w:r>
          </w:p>
        </w:tc>
        <w:tc>
          <w:tcPr>
            <w:tcW w:w="2110" w:type="dxa"/>
            <w:tcMar>
              <w:top w:w="80" w:type="dxa"/>
              <w:left w:w="120" w:type="dxa"/>
              <w:bottom w:w="80" w:type="dxa"/>
              <w:right w:w="120" w:type="dxa"/>
            </w:tcMar>
            <w:vAlign w:val="center"/>
          </w:tcPr>
          <w:p w14:paraId="53445B30" w14:textId="77777777" w:rsidR="009806B3" w:rsidRDefault="00000000">
            <w:pPr>
              <w:spacing w:after="40" w:line="264" w:lineRule="auto"/>
            </w:pPr>
            <w:r>
              <w:rPr>
                <w:sz w:val="16"/>
              </w:rPr>
              <w:t>E-14</w:t>
            </w:r>
          </w:p>
        </w:tc>
        <w:tc>
          <w:tcPr>
            <w:tcW w:w="2500" w:type="dxa"/>
            <w:tcMar>
              <w:top w:w="80" w:type="dxa"/>
              <w:left w:w="120" w:type="dxa"/>
              <w:bottom w:w="80" w:type="dxa"/>
              <w:right w:w="120" w:type="dxa"/>
            </w:tcMar>
            <w:vAlign w:val="center"/>
          </w:tcPr>
          <w:p w14:paraId="006B2465" w14:textId="77777777" w:rsidR="009806B3" w:rsidRDefault="00000000">
            <w:pPr>
              <w:spacing w:after="40" w:line="264" w:lineRule="auto"/>
            </w:pPr>
            <w:r>
              <w:rPr>
                <w:sz w:val="16"/>
              </w:rPr>
              <w:t>Digest</w:t>
            </w:r>
          </w:p>
        </w:tc>
      </w:tr>
      <w:tr w:rsidR="009806B3" w14:paraId="42B0BA17" w14:textId="77777777">
        <w:trPr>
          <w:cantSplit/>
        </w:trPr>
        <w:tc>
          <w:tcPr>
            <w:tcW w:w="1450" w:type="dxa"/>
            <w:tcMar>
              <w:top w:w="80" w:type="dxa"/>
              <w:left w:w="120" w:type="dxa"/>
              <w:bottom w:w="80" w:type="dxa"/>
              <w:right w:w="120" w:type="dxa"/>
            </w:tcMar>
            <w:vAlign w:val="center"/>
          </w:tcPr>
          <w:p w14:paraId="616D70DC" w14:textId="77777777" w:rsidR="009806B3" w:rsidRDefault="00000000">
            <w:pPr>
              <w:spacing w:after="40" w:line="264" w:lineRule="auto"/>
            </w:pPr>
            <w:r>
              <w:rPr>
                <w:sz w:val="16"/>
              </w:rPr>
              <w:t>Fin de séance</w:t>
            </w:r>
          </w:p>
        </w:tc>
        <w:tc>
          <w:tcPr>
            <w:tcW w:w="1650" w:type="dxa"/>
            <w:tcMar>
              <w:top w:w="80" w:type="dxa"/>
              <w:left w:w="120" w:type="dxa"/>
              <w:bottom w:w="80" w:type="dxa"/>
              <w:right w:w="120" w:type="dxa"/>
            </w:tcMar>
            <w:vAlign w:val="center"/>
          </w:tcPr>
          <w:p w14:paraId="3E8F8DDD" w14:textId="77777777" w:rsidR="009806B3" w:rsidRDefault="00000000">
            <w:pPr>
              <w:spacing w:after="40" w:line="264" w:lineRule="auto"/>
            </w:pPr>
            <w:r>
              <w:rPr>
                <w:sz w:val="16"/>
              </w:rPr>
              <w:t>Inchangé</w:t>
            </w:r>
          </w:p>
        </w:tc>
        <w:tc>
          <w:tcPr>
            <w:tcW w:w="1650" w:type="dxa"/>
            <w:tcMar>
              <w:top w:w="80" w:type="dxa"/>
              <w:left w:w="120" w:type="dxa"/>
              <w:bottom w:w="80" w:type="dxa"/>
              <w:right w:w="120" w:type="dxa"/>
            </w:tcMar>
            <w:vAlign w:val="center"/>
          </w:tcPr>
          <w:p w14:paraId="244222AA" w14:textId="77777777" w:rsidR="009806B3" w:rsidRDefault="00000000">
            <w:pPr>
              <w:spacing w:after="40" w:line="264" w:lineRule="auto"/>
            </w:pPr>
            <w:r>
              <w:rPr>
                <w:sz w:val="16"/>
              </w:rPr>
              <w:t>COMPLETED/NO_SHOW</w:t>
            </w:r>
          </w:p>
        </w:tc>
        <w:tc>
          <w:tcPr>
            <w:tcW w:w="2110" w:type="dxa"/>
            <w:tcMar>
              <w:top w:w="80" w:type="dxa"/>
              <w:left w:w="120" w:type="dxa"/>
              <w:bottom w:w="80" w:type="dxa"/>
              <w:right w:w="120" w:type="dxa"/>
            </w:tcMar>
            <w:vAlign w:val="center"/>
          </w:tcPr>
          <w:p w14:paraId="1838A342" w14:textId="77777777" w:rsidR="009806B3" w:rsidRDefault="00000000">
            <w:pPr>
              <w:spacing w:after="40" w:line="264" w:lineRule="auto"/>
            </w:pPr>
            <w:r>
              <w:rPr>
                <w:sz w:val="16"/>
              </w:rPr>
              <w:t>E-17 à E-19</w:t>
            </w:r>
          </w:p>
        </w:tc>
        <w:tc>
          <w:tcPr>
            <w:tcW w:w="2500" w:type="dxa"/>
            <w:tcMar>
              <w:top w:w="80" w:type="dxa"/>
              <w:left w:w="120" w:type="dxa"/>
              <w:bottom w:w="80" w:type="dxa"/>
              <w:right w:w="120" w:type="dxa"/>
            </w:tcMar>
            <w:vAlign w:val="center"/>
          </w:tcPr>
          <w:p w14:paraId="4FDBEA1A" w14:textId="77777777" w:rsidR="009806B3" w:rsidRDefault="00000000">
            <w:pPr>
              <w:spacing w:after="40" w:line="264" w:lineRule="auto"/>
            </w:pPr>
            <w:r>
              <w:rPr>
                <w:sz w:val="16"/>
              </w:rPr>
              <w:t>Silencieux</w:t>
            </w:r>
          </w:p>
        </w:tc>
      </w:tr>
      <w:tr w:rsidR="009806B3" w14:paraId="3B46298C" w14:textId="77777777">
        <w:trPr>
          <w:cantSplit/>
        </w:trPr>
        <w:tc>
          <w:tcPr>
            <w:tcW w:w="1450" w:type="dxa"/>
            <w:tcMar>
              <w:top w:w="80" w:type="dxa"/>
              <w:left w:w="120" w:type="dxa"/>
              <w:bottom w:w="80" w:type="dxa"/>
              <w:right w:w="120" w:type="dxa"/>
            </w:tcMar>
            <w:vAlign w:val="center"/>
          </w:tcPr>
          <w:p w14:paraId="10DFEB9C" w14:textId="77777777" w:rsidR="009806B3" w:rsidRDefault="00000000">
            <w:pPr>
              <w:spacing w:after="40" w:line="264" w:lineRule="auto"/>
            </w:pPr>
            <w:r>
              <w:rPr>
                <w:sz w:val="16"/>
              </w:rPr>
              <w:t>Remboursement</w:t>
            </w:r>
          </w:p>
        </w:tc>
        <w:tc>
          <w:tcPr>
            <w:tcW w:w="1650" w:type="dxa"/>
            <w:tcMar>
              <w:top w:w="80" w:type="dxa"/>
              <w:left w:w="120" w:type="dxa"/>
              <w:bottom w:w="80" w:type="dxa"/>
              <w:right w:w="120" w:type="dxa"/>
            </w:tcMar>
            <w:vAlign w:val="center"/>
          </w:tcPr>
          <w:p w14:paraId="795E7EAF" w14:textId="77777777" w:rsidR="009806B3" w:rsidRDefault="00000000">
            <w:pPr>
              <w:spacing w:after="40" w:line="264" w:lineRule="auto"/>
            </w:pPr>
            <w:r>
              <w:rPr>
                <w:sz w:val="16"/>
              </w:rPr>
              <w:t>REFUND_PENDING/REFUNDED</w:t>
            </w:r>
          </w:p>
        </w:tc>
        <w:tc>
          <w:tcPr>
            <w:tcW w:w="1650" w:type="dxa"/>
            <w:tcMar>
              <w:top w:w="80" w:type="dxa"/>
              <w:left w:w="120" w:type="dxa"/>
              <w:bottom w:w="80" w:type="dxa"/>
              <w:right w:w="120" w:type="dxa"/>
            </w:tcMar>
            <w:vAlign w:val="center"/>
          </w:tcPr>
          <w:p w14:paraId="392EF690" w14:textId="77777777" w:rsidR="009806B3" w:rsidRDefault="00000000">
            <w:pPr>
              <w:spacing w:after="40" w:line="264" w:lineRule="auto"/>
            </w:pPr>
            <w:r>
              <w:rPr>
                <w:sz w:val="16"/>
              </w:rPr>
              <w:t>Inchangé</w:t>
            </w:r>
          </w:p>
        </w:tc>
        <w:tc>
          <w:tcPr>
            <w:tcW w:w="2110" w:type="dxa"/>
            <w:tcMar>
              <w:top w:w="80" w:type="dxa"/>
              <w:left w:w="120" w:type="dxa"/>
              <w:bottom w:w="80" w:type="dxa"/>
              <w:right w:w="120" w:type="dxa"/>
            </w:tcMar>
            <w:vAlign w:val="center"/>
          </w:tcPr>
          <w:p w14:paraId="59B5B6DF" w14:textId="77777777" w:rsidR="009806B3" w:rsidRDefault="00000000">
            <w:pPr>
              <w:spacing w:after="40" w:line="264" w:lineRule="auto"/>
            </w:pPr>
            <w:r>
              <w:rPr>
                <w:sz w:val="16"/>
              </w:rPr>
              <w:t>E-20/E-21</w:t>
            </w:r>
          </w:p>
        </w:tc>
        <w:tc>
          <w:tcPr>
            <w:tcW w:w="2500" w:type="dxa"/>
            <w:tcMar>
              <w:top w:w="80" w:type="dxa"/>
              <w:left w:w="120" w:type="dxa"/>
              <w:bottom w:w="80" w:type="dxa"/>
              <w:right w:w="120" w:type="dxa"/>
            </w:tcMar>
            <w:vAlign w:val="center"/>
          </w:tcPr>
          <w:p w14:paraId="2B356A92" w14:textId="77777777" w:rsidR="009806B3" w:rsidRDefault="00000000">
            <w:pPr>
              <w:spacing w:after="40" w:line="264" w:lineRule="auto"/>
            </w:pPr>
            <w:r>
              <w:rPr>
                <w:sz w:val="16"/>
              </w:rPr>
              <w:t>I-06 si action requise</w:t>
            </w:r>
          </w:p>
        </w:tc>
      </w:tr>
    </w:tbl>
    <w:p w14:paraId="0DB4B6C8"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44A65FAE" w14:textId="77777777">
        <w:trPr>
          <w:cantSplit/>
        </w:trPr>
        <w:tc>
          <w:tcPr>
            <w:tcW w:w="9360" w:type="dxa"/>
            <w:shd w:val="clear" w:color="auto" w:fill="FFF7E6"/>
            <w:tcMar>
              <w:top w:w="80" w:type="dxa"/>
              <w:left w:w="120" w:type="dxa"/>
              <w:bottom w:w="80" w:type="dxa"/>
              <w:right w:w="120" w:type="dxa"/>
            </w:tcMar>
            <w:vAlign w:val="center"/>
          </w:tcPr>
          <w:p w14:paraId="68D4BEBE" w14:textId="77777777" w:rsidR="009806B3" w:rsidRDefault="00000000">
            <w:pPr>
              <w:spacing w:after="40" w:line="288" w:lineRule="auto"/>
            </w:pPr>
            <w:r>
              <w:rPr>
                <w:b/>
                <w:color w:val="7A5A00"/>
                <w:sz w:val="21"/>
              </w:rPr>
              <w:t xml:space="preserve">Règle temporelle — </w:t>
            </w:r>
            <w:r>
              <w:rPr>
                <w:sz w:val="21"/>
              </w:rPr>
              <w:t>COMPLETED et NO_SHOW ne sont disponibles qu’après la fin du créneau, sauf dérogation exceptionnelle, motivée et journalisée. La libération d’un créneau ne doit jamais résulter d’une clôture prématurée.</w:t>
            </w:r>
          </w:p>
        </w:tc>
      </w:tr>
    </w:tbl>
    <w:p w14:paraId="3DB17C30"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6921225E" w14:textId="77777777">
        <w:trPr>
          <w:cantSplit/>
        </w:trPr>
        <w:tc>
          <w:tcPr>
            <w:tcW w:w="9360" w:type="dxa"/>
            <w:shd w:val="clear" w:color="auto" w:fill="EEF4FA"/>
            <w:tcMar>
              <w:top w:w="80" w:type="dxa"/>
              <w:left w:w="120" w:type="dxa"/>
              <w:bottom w:w="80" w:type="dxa"/>
              <w:right w:w="120" w:type="dxa"/>
            </w:tcMar>
            <w:vAlign w:val="center"/>
          </w:tcPr>
          <w:p w14:paraId="5CF61F71" w14:textId="77777777" w:rsidR="009806B3" w:rsidRDefault="00000000">
            <w:pPr>
              <w:spacing w:after="40" w:line="288" w:lineRule="auto"/>
            </w:pPr>
            <w:r>
              <w:rPr>
                <w:b/>
                <w:color w:val="1F4D78"/>
                <w:sz w:val="21"/>
              </w:rPr>
              <w:t xml:space="preserve">Action combinée — </w:t>
            </w:r>
            <w:r>
              <w:rPr>
                <w:sz w:val="21"/>
              </w:rPr>
              <w:t>L’administration propose « Vérifier le paiement », « Confirmer la réservation » et « Vérifier et confirmer ». La troisième action applique explicitement les deux décisions dans une même opération ; elle ne remplace pas les deux actions indépendantes et ne doit jamais confirmer automatiquement une réservation.</w:t>
            </w:r>
          </w:p>
        </w:tc>
      </w:tr>
    </w:tbl>
    <w:p w14:paraId="373054B4" w14:textId="77777777" w:rsidR="009806B3" w:rsidRDefault="009806B3">
      <w:pPr>
        <w:spacing w:after="40"/>
      </w:pPr>
    </w:p>
    <w:p w14:paraId="542E4E16" w14:textId="77777777" w:rsidR="009806B3" w:rsidRDefault="00000000">
      <w:pPr>
        <w:pStyle w:val="berschrift1"/>
      </w:pPr>
      <w:r>
        <w:t>4. Déduplication, journalisation et reprises</w:t>
      </w:r>
    </w:p>
    <w:p w14:paraId="0F7693E3" w14:textId="77777777" w:rsidR="009806B3" w:rsidRDefault="00000000">
      <w:pPr>
        <w:pStyle w:val="Aufzhlungszeichen"/>
      </w:pPr>
      <w:r>
        <w:t xml:space="preserve"> Chaque envoi possède une clé d’idempotence : [id_evenement] + [id_modele] + [version_reservation].</w:t>
      </w:r>
    </w:p>
    <w:p w14:paraId="53142289" w14:textId="77777777" w:rsidR="009806B3" w:rsidRDefault="00000000">
      <w:pPr>
        <w:pStyle w:val="Aufzhlungszeichen"/>
      </w:pPr>
      <w:r>
        <w:t xml:space="preserve"> Une nouvelle tentative technique ne crée pas un nouvel e-mail logique ni une nouvelle notification client.</w:t>
      </w:r>
    </w:p>
    <w:p w14:paraId="467DCF04" w14:textId="77777777" w:rsidR="009806B3" w:rsidRDefault="00000000">
      <w:pPr>
        <w:pStyle w:val="Aufzhlungszeichen"/>
      </w:pPr>
      <w:r>
        <w:t xml:space="preserve"> La fenêtre de regroupement de cinq minutes est corrélée à la réservation : si CONFIRMED intervient avant son expiration, l’envoi planifié de E-03 est annulé et E-05 est émis une seule fois.</w:t>
      </w:r>
    </w:p>
    <w:p w14:paraId="637B9FD9" w14:textId="77777777" w:rsidR="009806B3" w:rsidRDefault="00000000">
      <w:pPr>
        <w:pStyle w:val="Aufzhlungszeichen"/>
      </w:pPr>
      <w:r>
        <w:t xml:space="preserve"> Le journal conserve le modèle, sa version, le destinataire, l’objet, la date, le statut, les tentatives et l’identifiant du fournisseur.</w:t>
      </w:r>
    </w:p>
    <w:p w14:paraId="18B0280B" w14:textId="77777777" w:rsidR="009806B3" w:rsidRDefault="00000000">
      <w:pPr>
        <w:pStyle w:val="Aufzhlungszeichen"/>
      </w:pPr>
      <w:r>
        <w:t xml:space="preserve"> Les adresses et numéros sont figés au niveau de chaque réservation ; un profil partagé ne doit pas réécrire les destinataires d’anciens dossiers.</w:t>
      </w:r>
    </w:p>
    <w:p w14:paraId="38FCEA2A" w14:textId="77777777" w:rsidR="009806B3" w:rsidRDefault="00000000">
      <w:pPr>
        <w:pStyle w:val="Aufzhlungszeichen"/>
      </w:pPr>
      <w:r>
        <w:t xml:space="preserve"> Un retour permanent de non-distribution déclenche I-09 pour les messages importants. Les erreurs temporaires suivent d’abord la politique de reprise.</w:t>
      </w:r>
    </w:p>
    <w:p w14:paraId="59B021A0" w14:textId="77777777" w:rsidR="009806B3" w:rsidRDefault="00000000">
      <w:pPr>
        <w:pStyle w:val="Aufzhlungszeichen"/>
      </w:pPr>
      <w:r>
        <w:t xml:space="preserve"> Les modèles client sont versionnés. Le texte réellement envoyé doit pouvoir être reconstitué pour chaque réservation.</w:t>
      </w:r>
    </w:p>
    <w:p w14:paraId="5506E532" w14:textId="77777777" w:rsidR="009806B3" w:rsidRDefault="00000000">
      <w:pPr>
        <w:pStyle w:val="berschrift1"/>
      </w:pPr>
      <w:r>
        <w:lastRenderedPageBreak/>
        <w:t>5. Variables communes</w:t>
      </w:r>
    </w:p>
    <w:tbl>
      <w:tblPr>
        <w:tblStyle w:val="Tabellenraster"/>
        <w:tblW w:w="9360" w:type="dxa"/>
        <w:tblInd w:w="120" w:type="dxa"/>
        <w:tblLayout w:type="fixed"/>
        <w:tblLook w:val="04A0" w:firstRow="1" w:lastRow="0" w:firstColumn="1" w:lastColumn="0" w:noHBand="0" w:noVBand="1"/>
      </w:tblPr>
      <w:tblGrid>
        <w:gridCol w:w="2900"/>
        <w:gridCol w:w="3750"/>
        <w:gridCol w:w="2710"/>
      </w:tblGrid>
      <w:tr w:rsidR="009806B3" w14:paraId="08FB6EFC" w14:textId="77777777">
        <w:trPr>
          <w:cantSplit/>
          <w:tblHeader/>
        </w:trPr>
        <w:tc>
          <w:tcPr>
            <w:tcW w:w="2900" w:type="dxa"/>
            <w:shd w:val="clear" w:color="auto" w:fill="E8EEF5"/>
            <w:tcMar>
              <w:top w:w="80" w:type="dxa"/>
              <w:left w:w="120" w:type="dxa"/>
              <w:bottom w:w="80" w:type="dxa"/>
              <w:right w:w="120" w:type="dxa"/>
            </w:tcMar>
            <w:vAlign w:val="center"/>
          </w:tcPr>
          <w:p w14:paraId="0493827D" w14:textId="77777777" w:rsidR="009806B3" w:rsidRDefault="00000000">
            <w:pPr>
              <w:spacing w:after="40" w:line="264" w:lineRule="auto"/>
            </w:pPr>
            <w:r>
              <w:rPr>
                <w:b/>
                <w:color w:val="0B2545"/>
                <w:sz w:val="17"/>
              </w:rPr>
              <w:t>Variable</w:t>
            </w:r>
          </w:p>
        </w:tc>
        <w:tc>
          <w:tcPr>
            <w:tcW w:w="3750" w:type="dxa"/>
            <w:shd w:val="clear" w:color="auto" w:fill="E8EEF5"/>
            <w:tcMar>
              <w:top w:w="80" w:type="dxa"/>
              <w:left w:w="120" w:type="dxa"/>
              <w:bottom w:w="80" w:type="dxa"/>
              <w:right w:w="120" w:type="dxa"/>
            </w:tcMar>
            <w:vAlign w:val="center"/>
          </w:tcPr>
          <w:p w14:paraId="2A01A84A" w14:textId="77777777" w:rsidR="009806B3" w:rsidRDefault="00000000">
            <w:pPr>
              <w:spacing w:after="40" w:line="264" w:lineRule="auto"/>
            </w:pPr>
            <w:r>
              <w:rPr>
                <w:b/>
                <w:color w:val="0B2545"/>
                <w:sz w:val="17"/>
              </w:rPr>
              <w:t>Définition</w:t>
            </w:r>
          </w:p>
        </w:tc>
        <w:tc>
          <w:tcPr>
            <w:tcW w:w="2710" w:type="dxa"/>
            <w:shd w:val="clear" w:color="auto" w:fill="E8EEF5"/>
            <w:tcMar>
              <w:top w:w="80" w:type="dxa"/>
              <w:left w:w="120" w:type="dxa"/>
              <w:bottom w:w="80" w:type="dxa"/>
              <w:right w:w="120" w:type="dxa"/>
            </w:tcMar>
            <w:vAlign w:val="center"/>
          </w:tcPr>
          <w:p w14:paraId="1CA1DF2C" w14:textId="77777777" w:rsidR="009806B3" w:rsidRDefault="00000000">
            <w:pPr>
              <w:spacing w:after="40" w:line="264" w:lineRule="auto"/>
            </w:pPr>
            <w:r>
              <w:rPr>
                <w:b/>
                <w:color w:val="0B2545"/>
                <w:sz w:val="17"/>
              </w:rPr>
              <w:t>Exemple de format</w:t>
            </w:r>
          </w:p>
        </w:tc>
      </w:tr>
      <w:tr w:rsidR="009806B3" w14:paraId="687DF52D" w14:textId="77777777">
        <w:trPr>
          <w:cantSplit/>
        </w:trPr>
        <w:tc>
          <w:tcPr>
            <w:tcW w:w="2900" w:type="dxa"/>
            <w:tcMar>
              <w:top w:w="80" w:type="dxa"/>
              <w:left w:w="120" w:type="dxa"/>
              <w:bottom w:w="80" w:type="dxa"/>
              <w:right w:w="120" w:type="dxa"/>
            </w:tcMar>
            <w:vAlign w:val="center"/>
          </w:tcPr>
          <w:p w14:paraId="30DD5E6A" w14:textId="77777777" w:rsidR="009806B3" w:rsidRDefault="00000000">
            <w:pPr>
              <w:spacing w:after="40" w:line="264" w:lineRule="auto"/>
            </w:pPr>
            <w:r>
              <w:rPr>
                <w:sz w:val="17"/>
              </w:rPr>
              <w:t>[reference_courte]</w:t>
            </w:r>
          </w:p>
        </w:tc>
        <w:tc>
          <w:tcPr>
            <w:tcW w:w="3750" w:type="dxa"/>
            <w:tcMar>
              <w:top w:w="80" w:type="dxa"/>
              <w:left w:w="120" w:type="dxa"/>
              <w:bottom w:w="80" w:type="dxa"/>
              <w:right w:w="120" w:type="dxa"/>
            </w:tcMar>
            <w:vAlign w:val="center"/>
          </w:tcPr>
          <w:p w14:paraId="377BCA12" w14:textId="77777777" w:rsidR="009806B3" w:rsidRDefault="00000000">
            <w:pPr>
              <w:spacing w:after="40" w:line="264" w:lineRule="auto"/>
            </w:pPr>
            <w:r>
              <w:rPr>
                <w:sz w:val="17"/>
              </w:rPr>
              <w:t>Référence publique stable de la réservation</w:t>
            </w:r>
          </w:p>
        </w:tc>
        <w:tc>
          <w:tcPr>
            <w:tcW w:w="2710" w:type="dxa"/>
            <w:tcMar>
              <w:top w:w="80" w:type="dxa"/>
              <w:left w:w="120" w:type="dxa"/>
              <w:bottom w:w="80" w:type="dxa"/>
              <w:right w:w="120" w:type="dxa"/>
            </w:tcMar>
            <w:vAlign w:val="center"/>
          </w:tcPr>
          <w:p w14:paraId="2303EBE8" w14:textId="77777777" w:rsidR="009806B3" w:rsidRDefault="00000000">
            <w:pPr>
              <w:spacing w:after="40" w:line="264" w:lineRule="auto"/>
            </w:pPr>
            <w:r>
              <w:rPr>
                <w:sz w:val="17"/>
              </w:rPr>
              <w:t>GSP-260728-K7M4</w:t>
            </w:r>
          </w:p>
        </w:tc>
      </w:tr>
      <w:tr w:rsidR="009806B3" w14:paraId="7CCE40E4" w14:textId="77777777">
        <w:trPr>
          <w:cantSplit/>
        </w:trPr>
        <w:tc>
          <w:tcPr>
            <w:tcW w:w="2900" w:type="dxa"/>
            <w:tcMar>
              <w:top w:w="80" w:type="dxa"/>
              <w:left w:w="120" w:type="dxa"/>
              <w:bottom w:w="80" w:type="dxa"/>
              <w:right w:w="120" w:type="dxa"/>
            </w:tcMar>
            <w:vAlign w:val="center"/>
          </w:tcPr>
          <w:p w14:paraId="4333ADA4" w14:textId="77777777" w:rsidR="009806B3" w:rsidRDefault="00000000">
            <w:pPr>
              <w:spacing w:after="40" w:line="264" w:lineRule="auto"/>
            </w:pPr>
            <w:r>
              <w:rPr>
                <w:sz w:val="17"/>
              </w:rPr>
              <w:t>[date_seance]</w:t>
            </w:r>
          </w:p>
        </w:tc>
        <w:tc>
          <w:tcPr>
            <w:tcW w:w="3750" w:type="dxa"/>
            <w:tcMar>
              <w:top w:w="80" w:type="dxa"/>
              <w:left w:w="120" w:type="dxa"/>
              <w:bottom w:w="80" w:type="dxa"/>
              <w:right w:w="120" w:type="dxa"/>
            </w:tcMar>
            <w:vAlign w:val="center"/>
          </w:tcPr>
          <w:p w14:paraId="309954CE" w14:textId="77777777" w:rsidR="009806B3" w:rsidRDefault="00000000">
            <w:pPr>
              <w:spacing w:after="40" w:line="264" w:lineRule="auto"/>
            </w:pPr>
            <w:r>
              <w:rPr>
                <w:sz w:val="17"/>
              </w:rPr>
              <w:t>Date locale de la séance</w:t>
            </w:r>
          </w:p>
        </w:tc>
        <w:tc>
          <w:tcPr>
            <w:tcW w:w="2710" w:type="dxa"/>
            <w:tcMar>
              <w:top w:w="80" w:type="dxa"/>
              <w:left w:w="120" w:type="dxa"/>
              <w:bottom w:w="80" w:type="dxa"/>
              <w:right w:w="120" w:type="dxa"/>
            </w:tcMar>
            <w:vAlign w:val="center"/>
          </w:tcPr>
          <w:p w14:paraId="05572FB7" w14:textId="77777777" w:rsidR="009806B3" w:rsidRDefault="00000000">
            <w:pPr>
              <w:spacing w:after="40" w:line="264" w:lineRule="auto"/>
            </w:pPr>
            <w:r>
              <w:rPr>
                <w:sz w:val="17"/>
              </w:rPr>
              <w:t>3 août 2026</w:t>
            </w:r>
          </w:p>
        </w:tc>
      </w:tr>
      <w:tr w:rsidR="009806B3" w14:paraId="1D28F65A" w14:textId="77777777">
        <w:trPr>
          <w:cantSplit/>
        </w:trPr>
        <w:tc>
          <w:tcPr>
            <w:tcW w:w="2900" w:type="dxa"/>
            <w:tcMar>
              <w:top w:w="80" w:type="dxa"/>
              <w:left w:w="120" w:type="dxa"/>
              <w:bottom w:w="80" w:type="dxa"/>
              <w:right w:w="120" w:type="dxa"/>
            </w:tcMar>
            <w:vAlign w:val="center"/>
          </w:tcPr>
          <w:p w14:paraId="0F9C5AA0" w14:textId="77777777" w:rsidR="009806B3" w:rsidRDefault="00000000">
            <w:pPr>
              <w:spacing w:after="40" w:line="264" w:lineRule="auto"/>
            </w:pPr>
            <w:r>
              <w:rPr>
                <w:sz w:val="17"/>
              </w:rPr>
              <w:t>[heure_debut] / [heure_fin]</w:t>
            </w:r>
          </w:p>
        </w:tc>
        <w:tc>
          <w:tcPr>
            <w:tcW w:w="3750" w:type="dxa"/>
            <w:tcMar>
              <w:top w:w="80" w:type="dxa"/>
              <w:left w:w="120" w:type="dxa"/>
              <w:bottom w:w="80" w:type="dxa"/>
              <w:right w:w="120" w:type="dxa"/>
            </w:tcMar>
            <w:vAlign w:val="center"/>
          </w:tcPr>
          <w:p w14:paraId="7C4D5FE6" w14:textId="77777777" w:rsidR="009806B3" w:rsidRDefault="00000000">
            <w:pPr>
              <w:spacing w:after="40" w:line="264" w:lineRule="auto"/>
            </w:pPr>
            <w:r>
              <w:rPr>
                <w:sz w:val="17"/>
              </w:rPr>
              <w:t>Horaire local</w:t>
            </w:r>
          </w:p>
        </w:tc>
        <w:tc>
          <w:tcPr>
            <w:tcW w:w="2710" w:type="dxa"/>
            <w:tcMar>
              <w:top w:w="80" w:type="dxa"/>
              <w:left w:w="120" w:type="dxa"/>
              <w:bottom w:w="80" w:type="dxa"/>
              <w:right w:w="120" w:type="dxa"/>
            </w:tcMar>
            <w:vAlign w:val="center"/>
          </w:tcPr>
          <w:p w14:paraId="3F64E81A" w14:textId="77777777" w:rsidR="009806B3" w:rsidRDefault="00000000">
            <w:pPr>
              <w:spacing w:after="40" w:line="264" w:lineRule="auto"/>
            </w:pPr>
            <w:r>
              <w:rPr>
                <w:sz w:val="17"/>
              </w:rPr>
              <w:t>14 h 00 / 14 h 30</w:t>
            </w:r>
          </w:p>
        </w:tc>
      </w:tr>
      <w:tr w:rsidR="009806B3" w14:paraId="7C637EE6" w14:textId="77777777">
        <w:trPr>
          <w:cantSplit/>
        </w:trPr>
        <w:tc>
          <w:tcPr>
            <w:tcW w:w="2900" w:type="dxa"/>
            <w:tcMar>
              <w:top w:w="80" w:type="dxa"/>
              <w:left w:w="120" w:type="dxa"/>
              <w:bottom w:w="80" w:type="dxa"/>
              <w:right w:w="120" w:type="dxa"/>
            </w:tcMar>
            <w:vAlign w:val="center"/>
          </w:tcPr>
          <w:p w14:paraId="477FAA6B" w14:textId="77777777" w:rsidR="009806B3" w:rsidRDefault="00000000">
            <w:pPr>
              <w:spacing w:after="40" w:line="264" w:lineRule="auto"/>
            </w:pPr>
            <w:r>
              <w:rPr>
                <w:sz w:val="17"/>
              </w:rPr>
              <w:t>[montant_fcfa]</w:t>
            </w:r>
          </w:p>
        </w:tc>
        <w:tc>
          <w:tcPr>
            <w:tcW w:w="3750" w:type="dxa"/>
            <w:tcMar>
              <w:top w:w="80" w:type="dxa"/>
              <w:left w:w="120" w:type="dxa"/>
              <w:bottom w:w="80" w:type="dxa"/>
              <w:right w:w="120" w:type="dxa"/>
            </w:tcMar>
            <w:vAlign w:val="center"/>
          </w:tcPr>
          <w:p w14:paraId="07B9AEE7" w14:textId="77777777" w:rsidR="009806B3" w:rsidRDefault="00000000">
            <w:pPr>
              <w:spacing w:after="40" w:line="264" w:lineRule="auto"/>
            </w:pPr>
            <w:r>
              <w:rPr>
                <w:sz w:val="17"/>
              </w:rPr>
              <w:t>Montant sans décimales inutiles</w:t>
            </w:r>
          </w:p>
        </w:tc>
        <w:tc>
          <w:tcPr>
            <w:tcW w:w="2710" w:type="dxa"/>
            <w:tcMar>
              <w:top w:w="80" w:type="dxa"/>
              <w:left w:w="120" w:type="dxa"/>
              <w:bottom w:w="80" w:type="dxa"/>
              <w:right w:w="120" w:type="dxa"/>
            </w:tcMar>
            <w:vAlign w:val="center"/>
          </w:tcPr>
          <w:p w14:paraId="79779A33" w14:textId="77777777" w:rsidR="009806B3" w:rsidRDefault="00000000">
            <w:pPr>
              <w:spacing w:after="40" w:line="264" w:lineRule="auto"/>
            </w:pPr>
            <w:r>
              <w:rPr>
                <w:sz w:val="17"/>
              </w:rPr>
              <w:t>5 000</w:t>
            </w:r>
          </w:p>
        </w:tc>
      </w:tr>
      <w:tr w:rsidR="009806B3" w14:paraId="31EECD1F" w14:textId="77777777">
        <w:trPr>
          <w:cantSplit/>
        </w:trPr>
        <w:tc>
          <w:tcPr>
            <w:tcW w:w="2900" w:type="dxa"/>
            <w:tcMar>
              <w:top w:w="80" w:type="dxa"/>
              <w:left w:w="120" w:type="dxa"/>
              <w:bottom w:w="80" w:type="dxa"/>
              <w:right w:w="120" w:type="dxa"/>
            </w:tcMar>
            <w:vAlign w:val="center"/>
          </w:tcPr>
          <w:p w14:paraId="10083ECF" w14:textId="77777777" w:rsidR="009806B3" w:rsidRDefault="00000000">
            <w:pPr>
              <w:spacing w:after="40" w:line="264" w:lineRule="auto"/>
            </w:pPr>
            <w:r>
              <w:rPr>
                <w:sz w:val="17"/>
              </w:rPr>
              <w:t>[telephone_e164]</w:t>
            </w:r>
          </w:p>
        </w:tc>
        <w:tc>
          <w:tcPr>
            <w:tcW w:w="3750" w:type="dxa"/>
            <w:tcMar>
              <w:top w:w="80" w:type="dxa"/>
              <w:left w:w="120" w:type="dxa"/>
              <w:bottom w:w="80" w:type="dxa"/>
              <w:right w:w="120" w:type="dxa"/>
            </w:tcMar>
            <w:vAlign w:val="center"/>
          </w:tcPr>
          <w:p w14:paraId="275E4B6A" w14:textId="77777777" w:rsidR="009806B3" w:rsidRDefault="00000000">
            <w:pPr>
              <w:spacing w:after="40" w:line="264" w:lineRule="auto"/>
            </w:pPr>
            <w:r>
              <w:rPr>
                <w:sz w:val="17"/>
              </w:rPr>
              <w:t>Téléphone normalisé</w:t>
            </w:r>
          </w:p>
        </w:tc>
        <w:tc>
          <w:tcPr>
            <w:tcW w:w="2710" w:type="dxa"/>
            <w:tcMar>
              <w:top w:w="80" w:type="dxa"/>
              <w:left w:w="120" w:type="dxa"/>
              <w:bottom w:w="80" w:type="dxa"/>
              <w:right w:w="120" w:type="dxa"/>
            </w:tcMar>
            <w:vAlign w:val="center"/>
          </w:tcPr>
          <w:p w14:paraId="677FEE88" w14:textId="77777777" w:rsidR="009806B3" w:rsidRDefault="00000000">
            <w:pPr>
              <w:spacing w:after="40" w:line="264" w:lineRule="auto"/>
            </w:pPr>
            <w:r>
              <w:rPr>
                <w:sz w:val="17"/>
              </w:rPr>
              <w:t>+237640703249</w:t>
            </w:r>
          </w:p>
        </w:tc>
      </w:tr>
      <w:tr w:rsidR="009806B3" w14:paraId="3E9C5166" w14:textId="77777777">
        <w:trPr>
          <w:cantSplit/>
        </w:trPr>
        <w:tc>
          <w:tcPr>
            <w:tcW w:w="2900" w:type="dxa"/>
            <w:tcMar>
              <w:top w:w="80" w:type="dxa"/>
              <w:left w:w="120" w:type="dxa"/>
              <w:bottom w:w="80" w:type="dxa"/>
              <w:right w:w="120" w:type="dxa"/>
            </w:tcMar>
            <w:vAlign w:val="center"/>
          </w:tcPr>
          <w:p w14:paraId="313FDF73" w14:textId="77777777" w:rsidR="009806B3" w:rsidRDefault="00000000">
            <w:pPr>
              <w:spacing w:after="40" w:line="264" w:lineRule="auto"/>
            </w:pPr>
            <w:r>
              <w:rPr>
                <w:sz w:val="17"/>
              </w:rPr>
              <w:t>[reference_paiement_masquee]</w:t>
            </w:r>
          </w:p>
        </w:tc>
        <w:tc>
          <w:tcPr>
            <w:tcW w:w="3750" w:type="dxa"/>
            <w:tcMar>
              <w:top w:w="80" w:type="dxa"/>
              <w:left w:w="120" w:type="dxa"/>
              <w:bottom w:w="80" w:type="dxa"/>
              <w:right w:w="120" w:type="dxa"/>
            </w:tcMar>
            <w:vAlign w:val="center"/>
          </w:tcPr>
          <w:p w14:paraId="7A6C19AA" w14:textId="77777777" w:rsidR="009806B3" w:rsidRDefault="00000000">
            <w:pPr>
              <w:spacing w:after="40" w:line="264" w:lineRule="auto"/>
            </w:pPr>
            <w:r>
              <w:rPr>
                <w:sz w:val="17"/>
              </w:rPr>
              <w:t>Référence partiellement masquée</w:t>
            </w:r>
          </w:p>
        </w:tc>
        <w:tc>
          <w:tcPr>
            <w:tcW w:w="2710" w:type="dxa"/>
            <w:tcMar>
              <w:top w:w="80" w:type="dxa"/>
              <w:left w:w="120" w:type="dxa"/>
              <w:bottom w:w="80" w:type="dxa"/>
              <w:right w:w="120" w:type="dxa"/>
            </w:tcMar>
            <w:vAlign w:val="center"/>
          </w:tcPr>
          <w:p w14:paraId="20217543" w14:textId="77777777" w:rsidR="009806B3" w:rsidRDefault="00000000">
            <w:pPr>
              <w:spacing w:after="40" w:line="264" w:lineRule="auto"/>
            </w:pPr>
            <w:r>
              <w:rPr>
                <w:sz w:val="17"/>
              </w:rPr>
              <w:t>•••• 7294</w:t>
            </w:r>
          </w:p>
        </w:tc>
      </w:tr>
      <w:tr w:rsidR="009806B3" w14:paraId="619A51D6" w14:textId="77777777">
        <w:trPr>
          <w:cantSplit/>
        </w:trPr>
        <w:tc>
          <w:tcPr>
            <w:tcW w:w="2900" w:type="dxa"/>
            <w:tcMar>
              <w:top w:w="80" w:type="dxa"/>
              <w:left w:w="120" w:type="dxa"/>
              <w:bottom w:w="80" w:type="dxa"/>
              <w:right w:w="120" w:type="dxa"/>
            </w:tcMar>
            <w:vAlign w:val="center"/>
          </w:tcPr>
          <w:p w14:paraId="0DEB8987" w14:textId="77777777" w:rsidR="009806B3" w:rsidRDefault="00000000">
            <w:pPr>
              <w:spacing w:after="40" w:line="264" w:lineRule="auto"/>
            </w:pPr>
            <w:r>
              <w:rPr>
                <w:sz w:val="17"/>
              </w:rPr>
              <w:t>[lien_admin_reservation]</w:t>
            </w:r>
          </w:p>
        </w:tc>
        <w:tc>
          <w:tcPr>
            <w:tcW w:w="3750" w:type="dxa"/>
            <w:tcMar>
              <w:top w:w="80" w:type="dxa"/>
              <w:left w:w="120" w:type="dxa"/>
              <w:bottom w:w="80" w:type="dxa"/>
              <w:right w:w="120" w:type="dxa"/>
            </w:tcMar>
            <w:vAlign w:val="center"/>
          </w:tcPr>
          <w:p w14:paraId="2007C0DC" w14:textId="77777777" w:rsidR="009806B3" w:rsidRDefault="00000000">
            <w:pPr>
              <w:spacing w:after="40" w:line="264" w:lineRule="auto"/>
            </w:pPr>
            <w:r>
              <w:rPr>
                <w:sz w:val="17"/>
              </w:rPr>
              <w:t>Lien authentifié vers le dossier</w:t>
            </w:r>
          </w:p>
        </w:tc>
        <w:tc>
          <w:tcPr>
            <w:tcW w:w="2710" w:type="dxa"/>
            <w:tcMar>
              <w:top w:w="80" w:type="dxa"/>
              <w:left w:w="120" w:type="dxa"/>
              <w:bottom w:w="80" w:type="dxa"/>
              <w:right w:w="120" w:type="dxa"/>
            </w:tcMar>
            <w:vAlign w:val="center"/>
          </w:tcPr>
          <w:p w14:paraId="647E6FF7" w14:textId="77777777" w:rsidR="009806B3" w:rsidRDefault="00000000">
            <w:pPr>
              <w:spacing w:after="40" w:line="264" w:lineRule="auto"/>
            </w:pPr>
            <w:r>
              <w:rPr>
                <w:sz w:val="17"/>
              </w:rPr>
              <w:t>URL interne</w:t>
            </w:r>
          </w:p>
        </w:tc>
      </w:tr>
      <w:tr w:rsidR="009806B3" w14:paraId="62F91B99" w14:textId="77777777">
        <w:trPr>
          <w:cantSplit/>
        </w:trPr>
        <w:tc>
          <w:tcPr>
            <w:tcW w:w="2900" w:type="dxa"/>
            <w:tcMar>
              <w:top w:w="80" w:type="dxa"/>
              <w:left w:w="120" w:type="dxa"/>
              <w:bottom w:w="80" w:type="dxa"/>
              <w:right w:w="120" w:type="dxa"/>
            </w:tcMar>
            <w:vAlign w:val="center"/>
          </w:tcPr>
          <w:p w14:paraId="78426949" w14:textId="77777777" w:rsidR="009806B3" w:rsidRDefault="00000000">
            <w:pPr>
              <w:spacing w:after="40" w:line="264" w:lineRule="auto"/>
            </w:pPr>
            <w:r>
              <w:rPr>
                <w:sz w:val="17"/>
              </w:rPr>
              <w:t>[contact_studio]</w:t>
            </w:r>
          </w:p>
        </w:tc>
        <w:tc>
          <w:tcPr>
            <w:tcW w:w="3750" w:type="dxa"/>
            <w:tcMar>
              <w:top w:w="80" w:type="dxa"/>
              <w:left w:w="120" w:type="dxa"/>
              <w:bottom w:w="80" w:type="dxa"/>
              <w:right w:w="120" w:type="dxa"/>
            </w:tcMar>
            <w:vAlign w:val="center"/>
          </w:tcPr>
          <w:p w14:paraId="26CE20F7" w14:textId="77777777" w:rsidR="009806B3" w:rsidRDefault="00000000">
            <w:pPr>
              <w:spacing w:after="40" w:line="264" w:lineRule="auto"/>
            </w:pPr>
            <w:r>
              <w:rPr>
                <w:sz w:val="17"/>
              </w:rPr>
              <w:t>Coordonnée officielle validée</w:t>
            </w:r>
          </w:p>
        </w:tc>
        <w:tc>
          <w:tcPr>
            <w:tcW w:w="2710" w:type="dxa"/>
            <w:tcMar>
              <w:top w:w="80" w:type="dxa"/>
              <w:left w:w="120" w:type="dxa"/>
              <w:bottom w:w="80" w:type="dxa"/>
              <w:right w:w="120" w:type="dxa"/>
            </w:tcMar>
            <w:vAlign w:val="center"/>
          </w:tcPr>
          <w:p w14:paraId="4CD3588E" w14:textId="77777777" w:rsidR="009806B3" w:rsidRDefault="00000000">
            <w:pPr>
              <w:spacing w:after="40" w:line="264" w:lineRule="auto"/>
            </w:pPr>
            <w:r>
              <w:rPr>
                <w:sz w:val="17"/>
              </w:rPr>
              <w:t>Variable de configuration</w:t>
            </w:r>
          </w:p>
        </w:tc>
      </w:tr>
    </w:tbl>
    <w:p w14:paraId="09A49886" w14:textId="77777777" w:rsidR="009806B3" w:rsidRDefault="009806B3">
      <w:pPr>
        <w:spacing w:after="40"/>
      </w:pPr>
    </w:p>
    <w:p w14:paraId="0A7BFB4A" w14:textId="77777777" w:rsidR="009806B3" w:rsidRDefault="00000000">
      <w:r>
        <w:br w:type="page"/>
      </w:r>
    </w:p>
    <w:p w14:paraId="5163F89C" w14:textId="77777777" w:rsidR="009806B3" w:rsidRDefault="00000000">
      <w:pPr>
        <w:pStyle w:val="berschrift1"/>
      </w:pPr>
      <w:r>
        <w:lastRenderedPageBreak/>
        <w:t>6. Bibliothèque des e-mails externes</w:t>
      </w:r>
    </w:p>
    <w:p w14:paraId="03455164" w14:textId="77777777" w:rsidR="009806B3" w:rsidRDefault="00000000">
      <w:r>
        <w:t>Les modèles E-01 à E-23, complétés par les variantes E-04A et E-04B, sont destinés au client ou au demandeur. Chaque modèle précise son déclencheur, sa règle d’envoi et les conditions de suppression. Les formulations entre crochets sont des variables intentionnelles à remplacer lors de l’envoi.</w:t>
      </w:r>
    </w:p>
    <w:p w14:paraId="15501F34" w14:textId="77777777" w:rsidR="009806B3" w:rsidRDefault="00000000">
      <w:pPr>
        <w:pStyle w:val="berschrift2"/>
      </w:pPr>
      <w:r>
        <w:t>E-01 — Demande de réservation reçue</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2A053A69" w14:textId="77777777">
        <w:trPr>
          <w:cantSplit/>
        </w:trPr>
        <w:tc>
          <w:tcPr>
            <w:tcW w:w="2200" w:type="dxa"/>
            <w:shd w:val="clear" w:color="auto" w:fill="E8EEF5"/>
            <w:tcMar>
              <w:top w:w="80" w:type="dxa"/>
              <w:left w:w="120" w:type="dxa"/>
              <w:bottom w:w="80" w:type="dxa"/>
              <w:right w:w="120" w:type="dxa"/>
            </w:tcMar>
            <w:vAlign w:val="center"/>
          </w:tcPr>
          <w:p w14:paraId="3DC9D85F"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037E9420" w14:textId="77777777" w:rsidR="009806B3" w:rsidRDefault="00000000">
            <w:pPr>
              <w:spacing w:after="40" w:line="264" w:lineRule="auto"/>
            </w:pPr>
            <w:r>
              <w:rPr>
                <w:sz w:val="18"/>
              </w:rPr>
              <w:t>Client</w:t>
            </w:r>
          </w:p>
        </w:tc>
      </w:tr>
      <w:tr w:rsidR="009806B3" w14:paraId="4C8D8396" w14:textId="77777777">
        <w:trPr>
          <w:cantSplit/>
        </w:trPr>
        <w:tc>
          <w:tcPr>
            <w:tcW w:w="2200" w:type="dxa"/>
            <w:shd w:val="clear" w:color="auto" w:fill="E8EEF5"/>
            <w:tcMar>
              <w:top w:w="80" w:type="dxa"/>
              <w:left w:w="120" w:type="dxa"/>
              <w:bottom w:w="80" w:type="dxa"/>
              <w:right w:w="120" w:type="dxa"/>
            </w:tcMar>
            <w:vAlign w:val="center"/>
          </w:tcPr>
          <w:p w14:paraId="259E9D1F"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50FE72F8" w14:textId="77777777" w:rsidR="009806B3" w:rsidRDefault="00000000">
            <w:pPr>
              <w:spacing w:after="40" w:line="264" w:lineRule="auto"/>
            </w:pPr>
            <w:r>
              <w:rPr>
                <w:sz w:val="18"/>
              </w:rPr>
              <w:t>Création réussie d’une réservation au statut PENDING.</w:t>
            </w:r>
          </w:p>
        </w:tc>
      </w:tr>
      <w:tr w:rsidR="009806B3" w14:paraId="5BF6A3DE" w14:textId="77777777">
        <w:trPr>
          <w:cantSplit/>
        </w:trPr>
        <w:tc>
          <w:tcPr>
            <w:tcW w:w="2200" w:type="dxa"/>
            <w:shd w:val="clear" w:color="auto" w:fill="E8EEF5"/>
            <w:tcMar>
              <w:top w:w="80" w:type="dxa"/>
              <w:left w:w="120" w:type="dxa"/>
              <w:bottom w:w="80" w:type="dxa"/>
              <w:right w:w="120" w:type="dxa"/>
            </w:tcMar>
            <w:vAlign w:val="center"/>
          </w:tcPr>
          <w:p w14:paraId="6BFDF61E"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08D7DAEE" w14:textId="77777777" w:rsidR="009806B3" w:rsidRDefault="00000000">
            <w:pPr>
              <w:spacing w:after="40" w:line="264" w:lineRule="auto"/>
            </w:pPr>
            <w:r>
              <w:rPr>
                <w:sz w:val="18"/>
              </w:rPr>
              <w:t>Toujours, une seule fois, immédiatement après l’enregistrement en base.</w:t>
            </w:r>
          </w:p>
        </w:tc>
      </w:tr>
      <w:tr w:rsidR="009806B3" w14:paraId="128CE13A" w14:textId="77777777">
        <w:trPr>
          <w:cantSplit/>
        </w:trPr>
        <w:tc>
          <w:tcPr>
            <w:tcW w:w="2200" w:type="dxa"/>
            <w:shd w:val="clear" w:color="auto" w:fill="E8EEF5"/>
            <w:tcMar>
              <w:top w:w="80" w:type="dxa"/>
              <w:left w:w="120" w:type="dxa"/>
              <w:bottom w:w="80" w:type="dxa"/>
              <w:right w:w="120" w:type="dxa"/>
            </w:tcMar>
            <w:vAlign w:val="center"/>
          </w:tcPr>
          <w:p w14:paraId="1FF95976"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3BE9C73A" w14:textId="77777777" w:rsidR="009806B3" w:rsidRDefault="00000000">
            <w:pPr>
              <w:spacing w:after="40" w:line="264" w:lineRule="auto"/>
            </w:pPr>
            <w:r>
              <w:rPr>
                <w:sz w:val="18"/>
              </w:rPr>
              <w:t>La création a échoué ou aucun identifiant de réservation n’a été généré.</w:t>
            </w:r>
          </w:p>
        </w:tc>
      </w:tr>
    </w:tbl>
    <w:p w14:paraId="41A929CA"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2D0A2FF0" w14:textId="77777777">
        <w:trPr>
          <w:cantSplit/>
        </w:trPr>
        <w:tc>
          <w:tcPr>
            <w:tcW w:w="9360" w:type="dxa"/>
            <w:shd w:val="clear" w:color="auto" w:fill="FAFBFC"/>
            <w:tcMar>
              <w:top w:w="80" w:type="dxa"/>
              <w:left w:w="120" w:type="dxa"/>
              <w:bottom w:w="80" w:type="dxa"/>
              <w:right w:w="120" w:type="dxa"/>
            </w:tcMar>
            <w:vAlign w:val="center"/>
          </w:tcPr>
          <w:p w14:paraId="11B4FB4F" w14:textId="77777777" w:rsidR="009806B3" w:rsidRDefault="00000000">
            <w:pPr>
              <w:spacing w:after="60"/>
            </w:pPr>
            <w:r>
              <w:rPr>
                <w:b/>
                <w:color w:val="1F4D78"/>
                <w:sz w:val="20"/>
              </w:rPr>
              <w:t xml:space="preserve">Objet : </w:t>
            </w:r>
            <w:r>
              <w:rPr>
                <w:b/>
                <w:sz w:val="20"/>
              </w:rPr>
              <w:t>Votre demande de réservation a bien été reçue — [reference_courte]</w:t>
            </w:r>
          </w:p>
          <w:p w14:paraId="6719BFC4" w14:textId="77777777" w:rsidR="009806B3" w:rsidRDefault="00000000">
            <w:pPr>
              <w:spacing w:after="160"/>
            </w:pPr>
            <w:r>
              <w:rPr>
                <w:b/>
                <w:color w:val="1F4D78"/>
                <w:sz w:val="18"/>
              </w:rPr>
              <w:t xml:space="preserve">Pré-en-tête : </w:t>
            </w:r>
            <w:r>
              <w:rPr>
                <w:i/>
                <w:color w:val="667085"/>
                <w:sz w:val="18"/>
              </w:rPr>
              <w:t>Votre créneau est demandé, mais il n’est pas encore définitivement confirmé.</w:t>
            </w:r>
          </w:p>
          <w:p w14:paraId="61DEB9A3" w14:textId="77777777" w:rsidR="009806B3" w:rsidRDefault="00000000">
            <w:pPr>
              <w:spacing w:after="100" w:line="276" w:lineRule="auto"/>
            </w:pPr>
            <w:r>
              <w:rPr>
                <w:sz w:val="19"/>
              </w:rPr>
              <w:t>Bonjour [prenom_client],</w:t>
            </w:r>
          </w:p>
          <w:p w14:paraId="38849096" w14:textId="77777777" w:rsidR="009806B3" w:rsidRDefault="00000000">
            <w:pPr>
              <w:spacing w:after="100" w:line="276" w:lineRule="auto"/>
            </w:pPr>
            <w:r>
              <w:rPr>
                <w:sz w:val="19"/>
              </w:rPr>
              <w:t>Nous avons bien reçu votre demande de réservation pour [nom_prestation].</w:t>
            </w:r>
          </w:p>
          <w:p w14:paraId="50AB9352" w14:textId="77777777" w:rsidR="009806B3" w:rsidRDefault="00000000">
            <w:pPr>
              <w:spacing w:after="100" w:line="276" w:lineRule="auto"/>
            </w:pPr>
            <w:r>
              <w:rPr>
                <w:sz w:val="19"/>
              </w:rPr>
              <w:t>Votre demande porte sur le [date_seance] de [heure_debut] à [heure_fin], heure de Douala. Elle est actuellement en attente de vérification du paiement et de validation de la réservation.</w:t>
            </w:r>
          </w:p>
          <w:p w14:paraId="613F9FE8" w14:textId="77777777" w:rsidR="009806B3" w:rsidRDefault="00000000">
            <w:pPr>
              <w:spacing w:after="100" w:line="276" w:lineRule="auto"/>
            </w:pPr>
            <w:r>
              <w:rPr>
                <w:sz w:val="19"/>
              </w:rPr>
              <w:t>À ce stade, la réservation n’est pas encore définitivement confirmée. Vous recevrez un nouveau message dès qu’une décision aura été prise.</w:t>
            </w:r>
          </w:p>
          <w:p w14:paraId="60E66F6E" w14:textId="77777777" w:rsidR="009806B3" w:rsidRDefault="00000000">
            <w:pPr>
              <w:spacing w:after="100" w:line="276" w:lineRule="auto"/>
            </w:pPr>
            <w:r>
              <w:rPr>
                <w:sz w:val="19"/>
              </w:rPr>
              <w:t>Référence : [reference_courte]</w:t>
            </w:r>
            <w:r>
              <w:rPr>
                <w:sz w:val="19"/>
              </w:rPr>
              <w:br/>
              <w:t>Montant : [montant_fcfa] FCFA</w:t>
            </w:r>
            <w:r>
              <w:rPr>
                <w:sz w:val="19"/>
              </w:rPr>
              <w:br/>
              <w:t>Paiement : [statut_paiement_libelle]</w:t>
            </w:r>
            <w:r>
              <w:rPr>
                <w:sz w:val="19"/>
              </w:rPr>
              <w:br/>
              <w:t>Réservation : En attente de confirmation</w:t>
            </w:r>
          </w:p>
          <w:p w14:paraId="034DBB3D" w14:textId="77777777" w:rsidR="009806B3" w:rsidRDefault="00000000">
            <w:pPr>
              <w:spacing w:after="100" w:line="276" w:lineRule="auto"/>
            </w:pPr>
            <w:r>
              <w:rPr>
                <w:sz w:val="19"/>
              </w:rPr>
              <w:t>Conservez cette référence pour toute communication concernant votre demande.</w:t>
            </w:r>
          </w:p>
          <w:p w14:paraId="5814B254" w14:textId="77777777" w:rsidR="009806B3" w:rsidRDefault="00000000">
            <w:pPr>
              <w:spacing w:after="100" w:line="276" w:lineRule="auto"/>
            </w:pPr>
            <w:r>
              <w:rPr>
                <w:sz w:val="19"/>
              </w:rPr>
              <w:t>Merci pour votre confiance,</w:t>
            </w:r>
            <w:r>
              <w:rPr>
                <w:sz w:val="19"/>
              </w:rPr>
              <w:br/>
              <w:t>Golden Studio Plus</w:t>
            </w:r>
          </w:p>
        </w:tc>
      </w:tr>
    </w:tbl>
    <w:p w14:paraId="7ADDD87C" w14:textId="77777777" w:rsidR="009806B3" w:rsidRDefault="009806B3">
      <w:pPr>
        <w:spacing w:after="40"/>
      </w:pPr>
    </w:p>
    <w:p w14:paraId="2BC70622" w14:textId="77777777" w:rsidR="009806B3" w:rsidRDefault="00000000">
      <w:pPr>
        <w:spacing w:after="100" w:line="276" w:lineRule="auto"/>
      </w:pPr>
      <w:r>
        <w:rPr>
          <w:b/>
          <w:color w:val="1F4D78"/>
          <w:sz w:val="18"/>
        </w:rPr>
        <w:t xml:space="preserve">Variables indispensables : </w:t>
      </w:r>
      <w:r>
        <w:rPr>
          <w:sz w:val="18"/>
        </w:rPr>
        <w:t>[prenom_client] ; [reference_courte] ; [nom_prestation] ; [date_seance] ; [heure_debut] ; [heure_fin] ; [montant_fcfa] ; [statut_paiement_libelle]</w:t>
      </w:r>
    </w:p>
    <w:p w14:paraId="0D430E36" w14:textId="77777777" w:rsidR="009806B3" w:rsidRDefault="00000000">
      <w:pPr>
        <w:spacing w:after="60"/>
      </w:pPr>
      <w:r>
        <w:rPr>
          <w:b/>
          <w:color w:val="1F4D78"/>
        </w:rPr>
        <w:t>Action principale :</w:t>
      </w:r>
      <w:r>
        <w:rPr>
          <w:color w:val="1F4D78"/>
        </w:rPr>
        <w:t xml:space="preserve"> Consulter la demande ou contacter le Studio.</w:t>
      </w:r>
    </w:p>
    <w:tbl>
      <w:tblPr>
        <w:tblStyle w:val="Tabellenraster"/>
        <w:tblW w:w="9360" w:type="dxa"/>
        <w:tblInd w:w="120" w:type="dxa"/>
        <w:tblLayout w:type="fixed"/>
        <w:tblLook w:val="04A0" w:firstRow="1" w:lastRow="0" w:firstColumn="1" w:lastColumn="0" w:noHBand="0" w:noVBand="1"/>
      </w:tblPr>
      <w:tblGrid>
        <w:gridCol w:w="9360"/>
      </w:tblGrid>
      <w:tr w:rsidR="009806B3" w14:paraId="65D8BA96" w14:textId="77777777">
        <w:trPr>
          <w:cantSplit/>
        </w:trPr>
        <w:tc>
          <w:tcPr>
            <w:tcW w:w="9360" w:type="dxa"/>
            <w:shd w:val="clear" w:color="auto" w:fill="FFF7E6"/>
            <w:tcMar>
              <w:top w:w="80" w:type="dxa"/>
              <w:left w:w="120" w:type="dxa"/>
              <w:bottom w:w="80" w:type="dxa"/>
              <w:right w:w="120" w:type="dxa"/>
            </w:tcMar>
            <w:vAlign w:val="center"/>
          </w:tcPr>
          <w:p w14:paraId="6084E882" w14:textId="77777777" w:rsidR="009806B3" w:rsidRDefault="00000000">
            <w:pPr>
              <w:spacing w:after="40" w:line="288" w:lineRule="auto"/>
            </w:pPr>
            <w:r>
              <w:rPr>
                <w:b/>
                <w:color w:val="7A5A00"/>
                <w:sz w:val="21"/>
              </w:rPr>
              <w:t xml:space="preserve">Note de mise en œuvre — </w:t>
            </w:r>
            <w:r>
              <w:rPr>
                <w:sz w:val="21"/>
              </w:rPr>
              <w:t>Ce message ne doit jamais utiliser les mots « confirmée » ou « réservée définitivement » tant que le paiement n’est pas vérifié manuellement et que la réservation n’est pas CONFIRMED.</w:t>
            </w:r>
          </w:p>
        </w:tc>
      </w:tr>
    </w:tbl>
    <w:p w14:paraId="467AF3E5" w14:textId="77777777" w:rsidR="009806B3" w:rsidRDefault="00000000">
      <w:r>
        <w:br w:type="page"/>
      </w:r>
    </w:p>
    <w:p w14:paraId="75EB6524" w14:textId="77777777" w:rsidR="009806B3" w:rsidRDefault="00000000">
      <w:pPr>
        <w:pStyle w:val="berschrift2"/>
      </w:pPr>
      <w:r>
        <w:lastRenderedPageBreak/>
        <w:t>E-02 — Référence ou justificatif de paiement reçu</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3A2ED2E2" w14:textId="77777777">
        <w:trPr>
          <w:cantSplit/>
        </w:trPr>
        <w:tc>
          <w:tcPr>
            <w:tcW w:w="2200" w:type="dxa"/>
            <w:shd w:val="clear" w:color="auto" w:fill="E8EEF5"/>
            <w:tcMar>
              <w:top w:w="80" w:type="dxa"/>
              <w:left w:w="120" w:type="dxa"/>
              <w:bottom w:w="80" w:type="dxa"/>
              <w:right w:w="120" w:type="dxa"/>
            </w:tcMar>
            <w:vAlign w:val="center"/>
          </w:tcPr>
          <w:p w14:paraId="629404D2"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6389D7F6" w14:textId="77777777" w:rsidR="009806B3" w:rsidRDefault="00000000">
            <w:pPr>
              <w:spacing w:after="40" w:line="264" w:lineRule="auto"/>
            </w:pPr>
            <w:r>
              <w:rPr>
                <w:sz w:val="18"/>
              </w:rPr>
              <w:t>Client</w:t>
            </w:r>
          </w:p>
        </w:tc>
      </w:tr>
      <w:tr w:rsidR="009806B3" w14:paraId="68AE9075" w14:textId="77777777">
        <w:trPr>
          <w:cantSplit/>
        </w:trPr>
        <w:tc>
          <w:tcPr>
            <w:tcW w:w="2200" w:type="dxa"/>
            <w:shd w:val="clear" w:color="auto" w:fill="E8EEF5"/>
            <w:tcMar>
              <w:top w:w="80" w:type="dxa"/>
              <w:left w:w="120" w:type="dxa"/>
              <w:bottom w:w="80" w:type="dxa"/>
              <w:right w:w="120" w:type="dxa"/>
            </w:tcMar>
            <w:vAlign w:val="center"/>
          </w:tcPr>
          <w:p w14:paraId="315CEBC3"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54CD7281" w14:textId="77777777" w:rsidR="009806B3" w:rsidRDefault="00000000">
            <w:pPr>
              <w:spacing w:after="40" w:line="264" w:lineRule="auto"/>
            </w:pPr>
            <w:r>
              <w:rPr>
                <w:sz w:val="18"/>
              </w:rPr>
              <w:t>Ajout d’une référence ou d’un justificatif après la création initiale de la réservation.</w:t>
            </w:r>
          </w:p>
        </w:tc>
      </w:tr>
      <w:tr w:rsidR="009806B3" w14:paraId="2A7460D0" w14:textId="77777777">
        <w:trPr>
          <w:cantSplit/>
        </w:trPr>
        <w:tc>
          <w:tcPr>
            <w:tcW w:w="2200" w:type="dxa"/>
            <w:shd w:val="clear" w:color="auto" w:fill="E8EEF5"/>
            <w:tcMar>
              <w:top w:w="80" w:type="dxa"/>
              <w:left w:w="120" w:type="dxa"/>
              <w:bottom w:w="80" w:type="dxa"/>
              <w:right w:w="120" w:type="dxa"/>
            </w:tcMar>
            <w:vAlign w:val="center"/>
          </w:tcPr>
          <w:p w14:paraId="0BE8D14B"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7DB1D63A" w14:textId="77777777" w:rsidR="009806B3" w:rsidRDefault="00000000">
            <w:pPr>
              <w:spacing w:after="40" w:line="264" w:lineRule="auto"/>
            </w:pPr>
            <w:r>
              <w:rPr>
                <w:sz w:val="18"/>
              </w:rPr>
              <w:t>Seulement si la pièce ou la référence a été transmise dans une étape séparée.</w:t>
            </w:r>
          </w:p>
        </w:tc>
      </w:tr>
      <w:tr w:rsidR="009806B3" w14:paraId="238BA0D6" w14:textId="77777777">
        <w:trPr>
          <w:cantSplit/>
        </w:trPr>
        <w:tc>
          <w:tcPr>
            <w:tcW w:w="2200" w:type="dxa"/>
            <w:shd w:val="clear" w:color="auto" w:fill="E8EEF5"/>
            <w:tcMar>
              <w:top w:w="80" w:type="dxa"/>
              <w:left w:w="120" w:type="dxa"/>
              <w:bottom w:w="80" w:type="dxa"/>
              <w:right w:w="120" w:type="dxa"/>
            </w:tcMar>
            <w:vAlign w:val="center"/>
          </w:tcPr>
          <w:p w14:paraId="4DB2DB10"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618AC3EF" w14:textId="77777777" w:rsidR="009806B3" w:rsidRDefault="00000000">
            <w:pPr>
              <w:spacing w:after="40" w:line="264" w:lineRule="auto"/>
            </w:pPr>
            <w:r>
              <w:rPr>
                <w:sz w:val="18"/>
              </w:rPr>
              <w:t>La référence figurait déjà dans la demande initiale ou un accusé identique a déjà été envoyé.</w:t>
            </w:r>
          </w:p>
        </w:tc>
      </w:tr>
    </w:tbl>
    <w:p w14:paraId="3EA5F2A1"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13507A1F" w14:textId="77777777">
        <w:trPr>
          <w:cantSplit/>
        </w:trPr>
        <w:tc>
          <w:tcPr>
            <w:tcW w:w="9360" w:type="dxa"/>
            <w:shd w:val="clear" w:color="auto" w:fill="FAFBFC"/>
            <w:tcMar>
              <w:top w:w="80" w:type="dxa"/>
              <w:left w:w="120" w:type="dxa"/>
              <w:bottom w:w="80" w:type="dxa"/>
              <w:right w:w="120" w:type="dxa"/>
            </w:tcMar>
            <w:vAlign w:val="center"/>
          </w:tcPr>
          <w:p w14:paraId="7F59EFDD" w14:textId="77777777" w:rsidR="009806B3" w:rsidRDefault="00000000">
            <w:pPr>
              <w:spacing w:after="60"/>
            </w:pPr>
            <w:r>
              <w:rPr>
                <w:b/>
                <w:color w:val="1F4D78"/>
                <w:sz w:val="20"/>
              </w:rPr>
              <w:t xml:space="preserve">Objet : </w:t>
            </w:r>
            <w:r>
              <w:rPr>
                <w:b/>
                <w:sz w:val="20"/>
              </w:rPr>
              <w:t>Votre paiement est en cours de vérification — [reference_courte]</w:t>
            </w:r>
          </w:p>
          <w:p w14:paraId="3853E846" w14:textId="77777777" w:rsidR="009806B3" w:rsidRDefault="00000000">
            <w:pPr>
              <w:spacing w:after="160"/>
            </w:pPr>
            <w:r>
              <w:rPr>
                <w:b/>
                <w:color w:val="1F4D78"/>
                <w:sz w:val="18"/>
              </w:rPr>
              <w:t xml:space="preserve">Pré-en-tête : </w:t>
            </w:r>
            <w:r>
              <w:rPr>
                <w:i/>
                <w:color w:val="667085"/>
                <w:sz w:val="18"/>
              </w:rPr>
              <w:t>La référence transmise a été enregistrée et sera contrôlée manuellement.</w:t>
            </w:r>
          </w:p>
          <w:p w14:paraId="060289FE" w14:textId="77777777" w:rsidR="009806B3" w:rsidRDefault="00000000">
            <w:pPr>
              <w:spacing w:after="100" w:line="276" w:lineRule="auto"/>
            </w:pPr>
            <w:r>
              <w:rPr>
                <w:sz w:val="19"/>
              </w:rPr>
              <w:t>Bonjour [prenom_client],</w:t>
            </w:r>
          </w:p>
          <w:p w14:paraId="2A749078" w14:textId="77777777" w:rsidR="009806B3" w:rsidRDefault="00000000">
            <w:pPr>
              <w:spacing w:after="100" w:line="276" w:lineRule="auto"/>
            </w:pPr>
            <w:r>
              <w:rPr>
                <w:sz w:val="19"/>
              </w:rPr>
              <w:t>Nous avons bien enregistré la référence de paiement communiquée pour votre demande [reference_courte].</w:t>
            </w:r>
          </w:p>
          <w:p w14:paraId="54D7121A" w14:textId="77777777" w:rsidR="009806B3" w:rsidRDefault="00000000">
            <w:pPr>
              <w:spacing w:after="100" w:line="276" w:lineRule="auto"/>
            </w:pPr>
            <w:r>
              <w:rPr>
                <w:sz w:val="19"/>
              </w:rPr>
              <w:t>Le paiement doit maintenant être vérifié manuellement. Cet accusé de réception ne constitue ni une validation du paiement ni une confirmation définitive de la réservation.</w:t>
            </w:r>
          </w:p>
          <w:p w14:paraId="59DE465C" w14:textId="77777777" w:rsidR="009806B3" w:rsidRDefault="00000000">
            <w:pPr>
              <w:spacing w:after="100" w:line="276" w:lineRule="auto"/>
            </w:pPr>
            <w:r>
              <w:rPr>
                <w:sz w:val="19"/>
              </w:rPr>
              <w:t>Montant déclaré : [montant_fcfa] FCFA</w:t>
            </w:r>
            <w:r>
              <w:rPr>
                <w:sz w:val="19"/>
              </w:rPr>
              <w:br/>
              <w:t>Opérateur : [operateur_paiement]</w:t>
            </w:r>
            <w:r>
              <w:rPr>
                <w:sz w:val="19"/>
              </w:rPr>
              <w:br/>
              <w:t>Référence communiquée : [reference_paiement_masquee]</w:t>
            </w:r>
          </w:p>
          <w:p w14:paraId="3F3E2C3C" w14:textId="77777777" w:rsidR="009806B3" w:rsidRDefault="00000000">
            <w:pPr>
              <w:spacing w:after="100" w:line="276" w:lineRule="auto"/>
            </w:pPr>
            <w:r>
              <w:rPr>
                <w:sz w:val="19"/>
              </w:rPr>
              <w:t>Vous recevrez un nouveau message après vérification.</w:t>
            </w:r>
          </w:p>
          <w:p w14:paraId="4F33DA74" w14:textId="77777777" w:rsidR="009806B3" w:rsidRDefault="00000000">
            <w:pPr>
              <w:spacing w:after="100" w:line="276" w:lineRule="auto"/>
            </w:pPr>
            <w:r>
              <w:rPr>
                <w:sz w:val="19"/>
              </w:rPr>
              <w:t>Golden Studio Plus</w:t>
            </w:r>
          </w:p>
        </w:tc>
      </w:tr>
    </w:tbl>
    <w:p w14:paraId="1169B2E8" w14:textId="77777777" w:rsidR="009806B3" w:rsidRDefault="009806B3">
      <w:pPr>
        <w:spacing w:after="40"/>
      </w:pPr>
    </w:p>
    <w:p w14:paraId="1F01383D" w14:textId="77777777" w:rsidR="009806B3" w:rsidRDefault="00000000">
      <w:pPr>
        <w:spacing w:after="100" w:line="276" w:lineRule="auto"/>
      </w:pPr>
      <w:r>
        <w:rPr>
          <w:b/>
          <w:color w:val="1F4D78"/>
          <w:sz w:val="18"/>
        </w:rPr>
        <w:t xml:space="preserve">Variables indispensables : </w:t>
      </w:r>
      <w:r>
        <w:rPr>
          <w:sz w:val="18"/>
        </w:rPr>
        <w:t>[prenom_client] ; [reference_courte] ; [montant_fcfa] ; [operateur_paiement] ; [reference_paiement_masquee]</w:t>
      </w:r>
    </w:p>
    <w:p w14:paraId="0CD73A5B" w14:textId="77777777" w:rsidR="009806B3" w:rsidRDefault="00000000">
      <w:pPr>
        <w:spacing w:after="60"/>
      </w:pPr>
      <w:r>
        <w:rPr>
          <w:b/>
          <w:color w:val="1F4D78"/>
        </w:rPr>
        <w:t>Action principale :</w:t>
      </w:r>
      <w:r>
        <w:rPr>
          <w:color w:val="1F4D78"/>
        </w:rPr>
        <w:t xml:space="preserve"> Aucune action, sauf demande complémentaire du Studio.</w:t>
      </w:r>
    </w:p>
    <w:p w14:paraId="37E65F65" w14:textId="77777777" w:rsidR="009806B3" w:rsidRDefault="00000000">
      <w:r>
        <w:br w:type="page"/>
      </w:r>
    </w:p>
    <w:p w14:paraId="1BE67139" w14:textId="77777777" w:rsidR="009806B3" w:rsidRDefault="00000000">
      <w:pPr>
        <w:pStyle w:val="berschrift2"/>
      </w:pPr>
      <w:r>
        <w:lastRenderedPageBreak/>
        <w:t>E-03 — Paiement vérifié, réservation encore en attente</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7C782286" w14:textId="77777777">
        <w:trPr>
          <w:cantSplit/>
        </w:trPr>
        <w:tc>
          <w:tcPr>
            <w:tcW w:w="2200" w:type="dxa"/>
            <w:shd w:val="clear" w:color="auto" w:fill="E8EEF5"/>
            <w:tcMar>
              <w:top w:w="80" w:type="dxa"/>
              <w:left w:w="120" w:type="dxa"/>
              <w:bottom w:w="80" w:type="dxa"/>
              <w:right w:w="120" w:type="dxa"/>
            </w:tcMar>
            <w:vAlign w:val="center"/>
          </w:tcPr>
          <w:p w14:paraId="72924EC7"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71E51589" w14:textId="77777777" w:rsidR="009806B3" w:rsidRDefault="00000000">
            <w:pPr>
              <w:spacing w:after="40" w:line="264" w:lineRule="auto"/>
            </w:pPr>
            <w:r>
              <w:rPr>
                <w:sz w:val="18"/>
              </w:rPr>
              <w:t>Client</w:t>
            </w:r>
          </w:p>
        </w:tc>
      </w:tr>
      <w:tr w:rsidR="009806B3" w14:paraId="6869E8C9" w14:textId="77777777">
        <w:trPr>
          <w:cantSplit/>
        </w:trPr>
        <w:tc>
          <w:tcPr>
            <w:tcW w:w="2200" w:type="dxa"/>
            <w:shd w:val="clear" w:color="auto" w:fill="E8EEF5"/>
            <w:tcMar>
              <w:top w:w="80" w:type="dxa"/>
              <w:left w:w="120" w:type="dxa"/>
              <w:bottom w:w="80" w:type="dxa"/>
              <w:right w:w="120" w:type="dxa"/>
            </w:tcMar>
            <w:vAlign w:val="center"/>
          </w:tcPr>
          <w:p w14:paraId="27D17554"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298EDABA" w14:textId="77777777" w:rsidR="009806B3" w:rsidRDefault="00000000">
            <w:pPr>
              <w:spacing w:after="40" w:line="264" w:lineRule="auto"/>
            </w:pPr>
            <w:r>
              <w:rPr>
                <w:sz w:val="18"/>
              </w:rPr>
              <w:t>Passage manuel du paiement à VERIFIED/PAID alors que la réservation reste PENDING.</w:t>
            </w:r>
          </w:p>
        </w:tc>
      </w:tr>
      <w:tr w:rsidR="009806B3" w14:paraId="2044E58E" w14:textId="77777777">
        <w:trPr>
          <w:cantSplit/>
        </w:trPr>
        <w:tc>
          <w:tcPr>
            <w:tcW w:w="2200" w:type="dxa"/>
            <w:shd w:val="clear" w:color="auto" w:fill="E8EEF5"/>
            <w:tcMar>
              <w:top w:w="80" w:type="dxa"/>
              <w:left w:w="120" w:type="dxa"/>
              <w:bottom w:w="80" w:type="dxa"/>
              <w:right w:w="120" w:type="dxa"/>
            </w:tcMar>
            <w:vAlign w:val="center"/>
          </w:tcPr>
          <w:p w14:paraId="42145158"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20816D25" w14:textId="77777777" w:rsidR="009806B3" w:rsidRDefault="00000000">
            <w:pPr>
              <w:spacing w:after="40" w:line="264" w:lineRule="auto"/>
            </w:pPr>
            <w:r>
              <w:rPr>
                <w:sz w:val="18"/>
              </w:rPr>
              <w:t>Après une fenêtre de regroupement configurable de cinq minutes, uniquement si la réservation reste PENDING.</w:t>
            </w:r>
          </w:p>
        </w:tc>
      </w:tr>
      <w:tr w:rsidR="009806B3" w14:paraId="13271019" w14:textId="77777777">
        <w:trPr>
          <w:cantSplit/>
        </w:trPr>
        <w:tc>
          <w:tcPr>
            <w:tcW w:w="2200" w:type="dxa"/>
            <w:shd w:val="clear" w:color="auto" w:fill="E8EEF5"/>
            <w:tcMar>
              <w:top w:w="80" w:type="dxa"/>
              <w:left w:w="120" w:type="dxa"/>
              <w:bottom w:w="80" w:type="dxa"/>
              <w:right w:w="120" w:type="dxa"/>
            </w:tcMar>
            <w:vAlign w:val="center"/>
          </w:tcPr>
          <w:p w14:paraId="0E274C82"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14AEDB7D" w14:textId="77777777" w:rsidR="009806B3" w:rsidRDefault="00000000">
            <w:pPr>
              <w:spacing w:after="40" w:line="264" w:lineRule="auto"/>
            </w:pPr>
            <w:r>
              <w:rPr>
                <w:sz w:val="18"/>
              </w:rPr>
              <w:t>La réservation passe à CONFIRMED pendant les cinq minutes suivant la vérification : annuler E-03 et envoyer uniquement E-05.</w:t>
            </w:r>
          </w:p>
        </w:tc>
      </w:tr>
    </w:tbl>
    <w:p w14:paraId="5CA13FB6"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74256DE5" w14:textId="77777777">
        <w:trPr>
          <w:cantSplit/>
        </w:trPr>
        <w:tc>
          <w:tcPr>
            <w:tcW w:w="9360" w:type="dxa"/>
            <w:shd w:val="clear" w:color="auto" w:fill="FAFBFC"/>
            <w:tcMar>
              <w:top w:w="80" w:type="dxa"/>
              <w:left w:w="120" w:type="dxa"/>
              <w:bottom w:w="80" w:type="dxa"/>
              <w:right w:w="120" w:type="dxa"/>
            </w:tcMar>
            <w:vAlign w:val="center"/>
          </w:tcPr>
          <w:p w14:paraId="3115FE89" w14:textId="77777777" w:rsidR="009806B3" w:rsidRDefault="00000000">
            <w:pPr>
              <w:spacing w:after="60"/>
            </w:pPr>
            <w:r>
              <w:rPr>
                <w:b/>
                <w:color w:val="1F4D78"/>
                <w:sz w:val="20"/>
              </w:rPr>
              <w:t xml:space="preserve">Objet : </w:t>
            </w:r>
            <w:r>
              <w:rPr>
                <w:b/>
                <w:sz w:val="20"/>
              </w:rPr>
              <w:t>Paiement vérifié — réservation en cours de validation — [reference_courte]</w:t>
            </w:r>
          </w:p>
          <w:p w14:paraId="33D2AA4F" w14:textId="77777777" w:rsidR="009806B3" w:rsidRDefault="00000000">
            <w:pPr>
              <w:spacing w:after="160"/>
            </w:pPr>
            <w:r>
              <w:rPr>
                <w:b/>
                <w:color w:val="1F4D78"/>
                <w:sz w:val="18"/>
              </w:rPr>
              <w:t xml:space="preserve">Pré-en-tête : </w:t>
            </w:r>
            <w:r>
              <w:rPr>
                <w:i/>
                <w:color w:val="667085"/>
                <w:sz w:val="18"/>
              </w:rPr>
              <w:t>Votre paiement est validé ; la décision sur la réservation reste en cours.</w:t>
            </w:r>
          </w:p>
          <w:p w14:paraId="33DC58B0" w14:textId="77777777" w:rsidR="009806B3" w:rsidRDefault="00000000">
            <w:pPr>
              <w:spacing w:after="100" w:line="276" w:lineRule="auto"/>
            </w:pPr>
            <w:r>
              <w:rPr>
                <w:sz w:val="19"/>
              </w:rPr>
              <w:t>Bonjour [prenom_client],</w:t>
            </w:r>
          </w:p>
          <w:p w14:paraId="2743366D" w14:textId="77777777" w:rsidR="009806B3" w:rsidRDefault="00000000">
            <w:pPr>
              <w:spacing w:after="100" w:line="276" w:lineRule="auto"/>
            </w:pPr>
            <w:r>
              <w:rPr>
                <w:sz w:val="19"/>
              </w:rPr>
              <w:t>Le paiement associé à votre demande [reference_courte] a été vérifié manuellement.</w:t>
            </w:r>
          </w:p>
          <w:p w14:paraId="588BA8F2" w14:textId="77777777" w:rsidR="009806B3" w:rsidRDefault="00000000">
            <w:pPr>
              <w:spacing w:after="100" w:line="276" w:lineRule="auto"/>
            </w:pPr>
            <w:r>
              <w:rPr>
                <w:sz w:val="19"/>
              </w:rPr>
              <w:t>La réservation reste toutefois en attente de validation. La vérification du paiement ne confirme pas automatiquement le créneau.</w:t>
            </w:r>
          </w:p>
          <w:p w14:paraId="00DD3258" w14:textId="77777777" w:rsidR="009806B3" w:rsidRDefault="00000000">
            <w:pPr>
              <w:spacing w:after="100" w:line="276" w:lineRule="auto"/>
            </w:pPr>
            <w:r>
              <w:rPr>
                <w:sz w:val="19"/>
              </w:rPr>
              <w:t>Prestation : [nom_prestation]</w:t>
            </w:r>
            <w:r>
              <w:rPr>
                <w:sz w:val="19"/>
              </w:rPr>
              <w:br/>
              <w:t>Créneau demandé : [date_seance], [heure_debut]–[heure_fin]</w:t>
            </w:r>
            <w:r>
              <w:rPr>
                <w:sz w:val="19"/>
              </w:rPr>
              <w:br/>
              <w:t>Montant vérifié : [montant_fcfa] FCFA</w:t>
            </w:r>
          </w:p>
          <w:p w14:paraId="40E1190F" w14:textId="77777777" w:rsidR="009806B3" w:rsidRDefault="00000000">
            <w:pPr>
              <w:spacing w:after="100" w:line="276" w:lineRule="auto"/>
            </w:pPr>
            <w:r>
              <w:rPr>
                <w:sz w:val="19"/>
              </w:rPr>
              <w:t>Vous recevrez une confirmation ou une autre décision dans un message distinct.</w:t>
            </w:r>
          </w:p>
          <w:p w14:paraId="168B2C0B" w14:textId="77777777" w:rsidR="009806B3" w:rsidRDefault="00000000">
            <w:pPr>
              <w:spacing w:after="100" w:line="276" w:lineRule="auto"/>
            </w:pPr>
            <w:r>
              <w:rPr>
                <w:sz w:val="19"/>
              </w:rPr>
              <w:t>Golden Studio Plus</w:t>
            </w:r>
          </w:p>
        </w:tc>
      </w:tr>
    </w:tbl>
    <w:p w14:paraId="5AF5EA78" w14:textId="77777777" w:rsidR="009806B3" w:rsidRDefault="009806B3">
      <w:pPr>
        <w:spacing w:after="40"/>
      </w:pPr>
    </w:p>
    <w:p w14:paraId="2730D63C" w14:textId="77777777" w:rsidR="009806B3" w:rsidRDefault="00000000">
      <w:pPr>
        <w:spacing w:after="100" w:line="276" w:lineRule="auto"/>
      </w:pPr>
      <w:r>
        <w:rPr>
          <w:b/>
          <w:color w:val="1F4D78"/>
          <w:sz w:val="18"/>
        </w:rPr>
        <w:t xml:space="preserve">Variables indispensables : </w:t>
      </w:r>
      <w:r>
        <w:rPr>
          <w:sz w:val="18"/>
        </w:rPr>
        <w:t>[prenom_client] ; [reference_courte] ; [nom_prestation] ; [date_seance] ; [heure_debut] ; [heure_fin] ; [montant_fcfa]</w:t>
      </w:r>
    </w:p>
    <w:p w14:paraId="17979111" w14:textId="77777777" w:rsidR="009806B3" w:rsidRDefault="00000000">
      <w:pPr>
        <w:spacing w:after="60"/>
      </w:pPr>
      <w:r>
        <w:rPr>
          <w:b/>
          <w:color w:val="1F4D78"/>
        </w:rPr>
        <w:t>Action principale :</w:t>
      </w:r>
      <w:r>
        <w:rPr>
          <w:color w:val="1F4D78"/>
        </w:rPr>
        <w:t xml:space="preserve"> Aucune action immédiate.</w:t>
      </w:r>
    </w:p>
    <w:tbl>
      <w:tblPr>
        <w:tblStyle w:val="Tabellenraster"/>
        <w:tblW w:w="9360" w:type="dxa"/>
        <w:tblInd w:w="120" w:type="dxa"/>
        <w:tblLayout w:type="fixed"/>
        <w:tblLook w:val="04A0" w:firstRow="1" w:lastRow="0" w:firstColumn="1" w:lastColumn="0" w:noHBand="0" w:noVBand="1"/>
      </w:tblPr>
      <w:tblGrid>
        <w:gridCol w:w="9360"/>
      </w:tblGrid>
      <w:tr w:rsidR="009806B3" w14:paraId="52282586" w14:textId="77777777">
        <w:trPr>
          <w:cantSplit/>
        </w:trPr>
        <w:tc>
          <w:tcPr>
            <w:tcW w:w="9360" w:type="dxa"/>
            <w:shd w:val="clear" w:color="auto" w:fill="EEF4FA"/>
            <w:tcMar>
              <w:top w:w="80" w:type="dxa"/>
              <w:left w:w="120" w:type="dxa"/>
              <w:bottom w:w="80" w:type="dxa"/>
              <w:right w:w="120" w:type="dxa"/>
            </w:tcMar>
            <w:vAlign w:val="center"/>
          </w:tcPr>
          <w:p w14:paraId="2CA507C7" w14:textId="77777777" w:rsidR="009806B3" w:rsidRDefault="00000000">
            <w:pPr>
              <w:spacing w:after="40" w:line="288" w:lineRule="auto"/>
            </w:pPr>
            <w:r>
              <w:rPr>
                <w:b/>
                <w:color w:val="1F4D78"/>
                <w:sz w:val="21"/>
              </w:rPr>
              <w:t xml:space="preserve">Note de mise en œuvre — </w:t>
            </w:r>
            <w:r>
              <w:rPr>
                <w:sz w:val="21"/>
              </w:rPr>
              <w:t>La fenêtre de cinq minutes est configurable. Elle commence au passage du paiement à VERIFIED/PAID. L’envoi planifié doit être annulable, idempotent et corrélé à la même réservation.</w:t>
            </w:r>
          </w:p>
        </w:tc>
      </w:tr>
    </w:tbl>
    <w:p w14:paraId="6934636A" w14:textId="77777777" w:rsidR="009806B3" w:rsidRDefault="00000000">
      <w:r>
        <w:br w:type="page"/>
      </w:r>
    </w:p>
    <w:p w14:paraId="19D6BC44" w14:textId="77777777" w:rsidR="009806B3" w:rsidRDefault="00000000">
      <w:pPr>
        <w:pStyle w:val="berschrift2"/>
      </w:pPr>
      <w:r>
        <w:lastRenderedPageBreak/>
        <w:t>E-04 — Paiement définitivement rejeté</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1A508C78" w14:textId="77777777">
        <w:trPr>
          <w:cantSplit/>
        </w:trPr>
        <w:tc>
          <w:tcPr>
            <w:tcW w:w="2200" w:type="dxa"/>
            <w:shd w:val="clear" w:color="auto" w:fill="E8EEF5"/>
            <w:tcMar>
              <w:top w:w="80" w:type="dxa"/>
              <w:left w:w="120" w:type="dxa"/>
              <w:bottom w:w="80" w:type="dxa"/>
              <w:right w:w="120" w:type="dxa"/>
            </w:tcMar>
            <w:vAlign w:val="center"/>
          </w:tcPr>
          <w:p w14:paraId="5E013F9D"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70F24BBD" w14:textId="77777777" w:rsidR="009806B3" w:rsidRDefault="00000000">
            <w:pPr>
              <w:spacing w:after="40" w:line="264" w:lineRule="auto"/>
            </w:pPr>
            <w:r>
              <w:rPr>
                <w:sz w:val="18"/>
              </w:rPr>
              <w:t>Client</w:t>
            </w:r>
          </w:p>
        </w:tc>
      </w:tr>
      <w:tr w:rsidR="009806B3" w14:paraId="61AB9835" w14:textId="77777777">
        <w:trPr>
          <w:cantSplit/>
        </w:trPr>
        <w:tc>
          <w:tcPr>
            <w:tcW w:w="2200" w:type="dxa"/>
            <w:shd w:val="clear" w:color="auto" w:fill="E8EEF5"/>
            <w:tcMar>
              <w:top w:w="80" w:type="dxa"/>
              <w:left w:w="120" w:type="dxa"/>
              <w:bottom w:w="80" w:type="dxa"/>
              <w:right w:w="120" w:type="dxa"/>
            </w:tcMar>
            <w:vAlign w:val="center"/>
          </w:tcPr>
          <w:p w14:paraId="1F29A659"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1BDF5424" w14:textId="77777777" w:rsidR="009806B3" w:rsidRDefault="00000000">
            <w:pPr>
              <w:spacing w:after="40" w:line="264" w:lineRule="auto"/>
            </w:pPr>
            <w:r>
              <w:rPr>
                <w:sz w:val="18"/>
              </w:rPr>
              <w:t>Passage manuel du paiement à REJECTED avec un motif définitif obligatoire.</w:t>
            </w:r>
          </w:p>
        </w:tc>
      </w:tr>
      <w:tr w:rsidR="009806B3" w14:paraId="42960E9D" w14:textId="77777777">
        <w:trPr>
          <w:cantSplit/>
        </w:trPr>
        <w:tc>
          <w:tcPr>
            <w:tcW w:w="2200" w:type="dxa"/>
            <w:shd w:val="clear" w:color="auto" w:fill="E8EEF5"/>
            <w:tcMar>
              <w:top w:w="80" w:type="dxa"/>
              <w:left w:w="120" w:type="dxa"/>
              <w:bottom w:w="80" w:type="dxa"/>
              <w:right w:w="120" w:type="dxa"/>
            </w:tcMar>
            <w:vAlign w:val="center"/>
          </w:tcPr>
          <w:p w14:paraId="0EFB0CC3"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502550B5" w14:textId="77777777" w:rsidR="009806B3" w:rsidRDefault="00000000">
            <w:pPr>
              <w:spacing w:after="40" w:line="264" w:lineRule="auto"/>
            </w:pPr>
            <w:r>
              <w:rPr>
                <w:sz w:val="18"/>
              </w:rPr>
              <w:t>Toujours après le rejet, une seule fois par décision de paiement.</w:t>
            </w:r>
          </w:p>
        </w:tc>
      </w:tr>
      <w:tr w:rsidR="009806B3" w14:paraId="3FDB2928" w14:textId="77777777">
        <w:trPr>
          <w:cantSplit/>
        </w:trPr>
        <w:tc>
          <w:tcPr>
            <w:tcW w:w="2200" w:type="dxa"/>
            <w:shd w:val="clear" w:color="auto" w:fill="E8EEF5"/>
            <w:tcMar>
              <w:top w:w="80" w:type="dxa"/>
              <w:left w:w="120" w:type="dxa"/>
              <w:bottom w:w="80" w:type="dxa"/>
              <w:right w:w="120" w:type="dxa"/>
            </w:tcMar>
            <w:vAlign w:val="center"/>
          </w:tcPr>
          <w:p w14:paraId="11BB753B"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5F8D03E4" w14:textId="77777777" w:rsidR="009806B3" w:rsidRDefault="00000000">
            <w:pPr>
              <w:spacing w:after="40" w:line="264" w:lineRule="auto"/>
            </w:pPr>
            <w:r>
              <w:rPr>
                <w:sz w:val="18"/>
              </w:rPr>
              <w:t>Le motif n’est pas enregistré, une information manque ou la vérification est temporairement bloquée : utiliser E-04A ou E-04B.</w:t>
            </w:r>
          </w:p>
        </w:tc>
      </w:tr>
    </w:tbl>
    <w:p w14:paraId="55C6A983"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7629012C" w14:textId="77777777">
        <w:trPr>
          <w:cantSplit/>
        </w:trPr>
        <w:tc>
          <w:tcPr>
            <w:tcW w:w="9360" w:type="dxa"/>
            <w:shd w:val="clear" w:color="auto" w:fill="FAFBFC"/>
            <w:tcMar>
              <w:top w:w="80" w:type="dxa"/>
              <w:left w:w="120" w:type="dxa"/>
              <w:bottom w:w="80" w:type="dxa"/>
              <w:right w:w="120" w:type="dxa"/>
            </w:tcMar>
            <w:vAlign w:val="center"/>
          </w:tcPr>
          <w:p w14:paraId="4161F975" w14:textId="77777777" w:rsidR="009806B3" w:rsidRDefault="00000000">
            <w:pPr>
              <w:spacing w:after="60"/>
            </w:pPr>
            <w:r>
              <w:rPr>
                <w:b/>
                <w:color w:val="1F4D78"/>
                <w:sz w:val="20"/>
              </w:rPr>
              <w:t xml:space="preserve">Objet : </w:t>
            </w:r>
            <w:r>
              <w:rPr>
                <w:b/>
                <w:sz w:val="20"/>
              </w:rPr>
              <w:t>Votre paiement n’a pas pu être validé — [reference_courte]</w:t>
            </w:r>
          </w:p>
          <w:p w14:paraId="66ABC270" w14:textId="77777777" w:rsidR="009806B3" w:rsidRDefault="00000000">
            <w:pPr>
              <w:spacing w:after="160"/>
            </w:pPr>
            <w:r>
              <w:rPr>
                <w:b/>
                <w:color w:val="1F4D78"/>
                <w:sz w:val="18"/>
              </w:rPr>
              <w:t xml:space="preserve">Pré-en-tête : </w:t>
            </w:r>
            <w:r>
              <w:rPr>
                <w:i/>
                <w:color w:val="667085"/>
                <w:sz w:val="18"/>
              </w:rPr>
              <w:t>Le paiement transmis a été rejeté après vérification manuelle.</w:t>
            </w:r>
          </w:p>
          <w:p w14:paraId="664F20B8" w14:textId="77777777" w:rsidR="009806B3" w:rsidRDefault="00000000">
            <w:pPr>
              <w:spacing w:after="100" w:line="276" w:lineRule="auto"/>
            </w:pPr>
            <w:r>
              <w:rPr>
                <w:sz w:val="19"/>
              </w:rPr>
              <w:t>Bonjour [prenom_client],</w:t>
            </w:r>
          </w:p>
          <w:p w14:paraId="04A7317A" w14:textId="77777777" w:rsidR="009806B3" w:rsidRDefault="00000000">
            <w:pPr>
              <w:spacing w:after="100" w:line="276" w:lineRule="auto"/>
            </w:pPr>
            <w:r>
              <w:rPr>
                <w:sz w:val="19"/>
              </w:rPr>
              <w:t>Après vérification manuelle, nous n’avons pas pu valider le paiement associé à votre demande [reference_courte].</w:t>
            </w:r>
          </w:p>
          <w:p w14:paraId="1D21C7C0" w14:textId="77777777" w:rsidR="009806B3" w:rsidRDefault="00000000">
            <w:pPr>
              <w:spacing w:after="100" w:line="276" w:lineRule="auto"/>
            </w:pPr>
            <w:r>
              <w:rPr>
                <w:sz w:val="19"/>
              </w:rPr>
              <w:t>Motif : [motif_rejet_paiement]</w:t>
            </w:r>
          </w:p>
          <w:p w14:paraId="33F8CD98" w14:textId="77777777" w:rsidR="009806B3" w:rsidRDefault="00000000">
            <w:pPr>
              <w:spacing w:after="100" w:line="276" w:lineRule="auto"/>
            </w:pPr>
            <w:r>
              <w:rPr>
                <w:sz w:val="19"/>
              </w:rPr>
              <w:t>La réservation n’est pas confirmée. Pour poursuivre, veuillez [instruction_regularisation] avant le [date_limite_regularisation], heure de Douala.</w:t>
            </w:r>
          </w:p>
          <w:p w14:paraId="6AF40693" w14:textId="77777777" w:rsidR="009806B3" w:rsidRDefault="00000000">
            <w:pPr>
              <w:spacing w:after="100" w:line="276" w:lineRule="auto"/>
            </w:pPr>
            <w:r>
              <w:rPr>
                <w:sz w:val="19"/>
              </w:rPr>
              <w:t>Montant attendu : [montant_fcfa] FCFA</w:t>
            </w:r>
            <w:r>
              <w:rPr>
                <w:sz w:val="19"/>
              </w:rPr>
              <w:br/>
              <w:t>Opérateur déclaré : [operateur_paiement]</w:t>
            </w:r>
            <w:r>
              <w:rPr>
                <w:sz w:val="19"/>
              </w:rPr>
              <w:br/>
              <w:t>Référence contrôlée : [reference_paiement_masquee]</w:t>
            </w:r>
          </w:p>
          <w:p w14:paraId="2EAD24BF" w14:textId="77777777" w:rsidR="009806B3" w:rsidRDefault="00000000">
            <w:pPr>
              <w:spacing w:after="100" w:line="276" w:lineRule="auto"/>
            </w:pPr>
            <w:r>
              <w:rPr>
                <w:sz w:val="19"/>
              </w:rPr>
              <w:t>Si vous pensez qu’il s’agit d’une erreur, contactez le Studio en rappelant votre référence.</w:t>
            </w:r>
          </w:p>
          <w:p w14:paraId="43678A14" w14:textId="77777777" w:rsidR="009806B3" w:rsidRDefault="00000000">
            <w:pPr>
              <w:spacing w:after="100" w:line="276" w:lineRule="auto"/>
            </w:pPr>
            <w:r>
              <w:rPr>
                <w:sz w:val="19"/>
              </w:rPr>
              <w:t>Golden Studio Plus</w:t>
            </w:r>
          </w:p>
        </w:tc>
      </w:tr>
    </w:tbl>
    <w:p w14:paraId="1E1EE202" w14:textId="77777777" w:rsidR="009806B3" w:rsidRDefault="009806B3">
      <w:pPr>
        <w:spacing w:after="40"/>
      </w:pPr>
    </w:p>
    <w:p w14:paraId="21D1254B" w14:textId="77777777" w:rsidR="009806B3" w:rsidRDefault="00000000">
      <w:pPr>
        <w:spacing w:after="100" w:line="276" w:lineRule="auto"/>
      </w:pPr>
      <w:r>
        <w:rPr>
          <w:b/>
          <w:color w:val="1F4D78"/>
          <w:sz w:val="18"/>
        </w:rPr>
        <w:t xml:space="preserve">Variables indispensables : </w:t>
      </w:r>
      <w:r>
        <w:rPr>
          <w:sz w:val="18"/>
        </w:rPr>
        <w:t>[prenom_client] ; [reference_courte] ; [motif_rejet_paiement] ; [instruction_regularisation] ; [date_limite_regularisation] ; [montant_fcfa] ; [operateur_paiement] ; [reference_paiement_masquee]</w:t>
      </w:r>
    </w:p>
    <w:p w14:paraId="6F907B6B" w14:textId="77777777" w:rsidR="009806B3" w:rsidRDefault="00000000">
      <w:pPr>
        <w:spacing w:after="60"/>
      </w:pPr>
      <w:r>
        <w:rPr>
          <w:b/>
          <w:color w:val="1F4D78"/>
        </w:rPr>
        <w:t>Action principale :</w:t>
      </w:r>
      <w:r>
        <w:rPr>
          <w:color w:val="1F4D78"/>
        </w:rPr>
        <w:t xml:space="preserve"> Régulariser ou contacter le Studio.</w:t>
      </w:r>
    </w:p>
    <w:p w14:paraId="14DBBB86" w14:textId="77777777" w:rsidR="009806B3" w:rsidRDefault="00000000">
      <w:r>
        <w:br w:type="page"/>
      </w:r>
    </w:p>
    <w:p w14:paraId="4CB5BCB3" w14:textId="77777777" w:rsidR="009806B3" w:rsidRDefault="00000000">
      <w:pPr>
        <w:pStyle w:val="berschrift2"/>
      </w:pPr>
      <w:r>
        <w:lastRenderedPageBreak/>
        <w:t>E-04A — Informations de paiement à compléter</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16D83E77" w14:textId="77777777">
        <w:trPr>
          <w:cantSplit/>
        </w:trPr>
        <w:tc>
          <w:tcPr>
            <w:tcW w:w="2200" w:type="dxa"/>
            <w:shd w:val="clear" w:color="auto" w:fill="E8EEF5"/>
            <w:tcMar>
              <w:top w:w="80" w:type="dxa"/>
              <w:left w:w="120" w:type="dxa"/>
              <w:bottom w:w="80" w:type="dxa"/>
              <w:right w:w="120" w:type="dxa"/>
            </w:tcMar>
            <w:vAlign w:val="center"/>
          </w:tcPr>
          <w:p w14:paraId="731501A1"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07EC7F31" w14:textId="77777777" w:rsidR="009806B3" w:rsidRDefault="00000000">
            <w:pPr>
              <w:spacing w:after="40" w:line="264" w:lineRule="auto"/>
            </w:pPr>
            <w:r>
              <w:rPr>
                <w:sz w:val="18"/>
              </w:rPr>
              <w:t>Client</w:t>
            </w:r>
          </w:p>
        </w:tc>
      </w:tr>
      <w:tr w:rsidR="009806B3" w14:paraId="6D7646C8" w14:textId="77777777">
        <w:trPr>
          <w:cantSplit/>
        </w:trPr>
        <w:tc>
          <w:tcPr>
            <w:tcW w:w="2200" w:type="dxa"/>
            <w:shd w:val="clear" w:color="auto" w:fill="E8EEF5"/>
            <w:tcMar>
              <w:top w:w="80" w:type="dxa"/>
              <w:left w:w="120" w:type="dxa"/>
              <w:bottom w:w="80" w:type="dxa"/>
              <w:right w:w="120" w:type="dxa"/>
            </w:tcMar>
            <w:vAlign w:val="center"/>
          </w:tcPr>
          <w:p w14:paraId="00E10F89"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551DA601" w14:textId="77777777" w:rsidR="009806B3" w:rsidRDefault="00000000">
            <w:pPr>
              <w:spacing w:after="40" w:line="264" w:lineRule="auto"/>
            </w:pPr>
            <w:r>
              <w:rPr>
                <w:sz w:val="18"/>
              </w:rPr>
              <w:t>Passage manuel du paiement à PAYMENT_INFO_REQUIRED avec un motif obligatoire.</w:t>
            </w:r>
          </w:p>
        </w:tc>
      </w:tr>
      <w:tr w:rsidR="009806B3" w14:paraId="6D03A7E3" w14:textId="77777777">
        <w:trPr>
          <w:cantSplit/>
        </w:trPr>
        <w:tc>
          <w:tcPr>
            <w:tcW w:w="2200" w:type="dxa"/>
            <w:shd w:val="clear" w:color="auto" w:fill="E8EEF5"/>
            <w:tcMar>
              <w:top w:w="80" w:type="dxa"/>
              <w:left w:w="120" w:type="dxa"/>
              <w:bottom w:w="80" w:type="dxa"/>
              <w:right w:w="120" w:type="dxa"/>
            </w:tcMar>
            <w:vAlign w:val="center"/>
          </w:tcPr>
          <w:p w14:paraId="6D866AD4"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58BD30BD" w14:textId="77777777" w:rsidR="009806B3" w:rsidRDefault="00000000">
            <w:pPr>
              <w:spacing w:after="40" w:line="264" w:lineRule="auto"/>
            </w:pPr>
            <w:r>
              <w:rPr>
                <w:sz w:val="18"/>
              </w:rPr>
              <w:t>Une seule fois par demande d’information réellement nouvelle.</w:t>
            </w:r>
          </w:p>
        </w:tc>
      </w:tr>
      <w:tr w:rsidR="009806B3" w14:paraId="3C52E8EC" w14:textId="77777777">
        <w:trPr>
          <w:cantSplit/>
        </w:trPr>
        <w:tc>
          <w:tcPr>
            <w:tcW w:w="2200" w:type="dxa"/>
            <w:shd w:val="clear" w:color="auto" w:fill="E8EEF5"/>
            <w:tcMar>
              <w:top w:w="80" w:type="dxa"/>
              <w:left w:w="120" w:type="dxa"/>
              <w:bottom w:w="80" w:type="dxa"/>
              <w:right w:w="120" w:type="dxa"/>
            </w:tcMar>
            <w:vAlign w:val="center"/>
          </w:tcPr>
          <w:p w14:paraId="404C9884"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5583CCC1" w14:textId="77777777" w:rsidR="009806B3" w:rsidRDefault="00000000">
            <w:pPr>
              <w:spacing w:after="40" w:line="264" w:lineRule="auto"/>
            </w:pPr>
            <w:r>
              <w:rPr>
                <w:sz w:val="18"/>
              </w:rPr>
              <w:t>Les informations sont déjà disponibles, un contrôle est en cours ou la même demande a déjà été envoyée.</w:t>
            </w:r>
          </w:p>
        </w:tc>
      </w:tr>
    </w:tbl>
    <w:p w14:paraId="53BE7349"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438D7253" w14:textId="77777777">
        <w:trPr>
          <w:cantSplit/>
        </w:trPr>
        <w:tc>
          <w:tcPr>
            <w:tcW w:w="9360" w:type="dxa"/>
            <w:shd w:val="clear" w:color="auto" w:fill="FAFBFC"/>
            <w:tcMar>
              <w:top w:w="80" w:type="dxa"/>
              <w:left w:w="120" w:type="dxa"/>
              <w:bottom w:w="80" w:type="dxa"/>
              <w:right w:w="120" w:type="dxa"/>
            </w:tcMar>
            <w:vAlign w:val="center"/>
          </w:tcPr>
          <w:p w14:paraId="4C599148" w14:textId="77777777" w:rsidR="009806B3" w:rsidRDefault="00000000">
            <w:pPr>
              <w:spacing w:after="60"/>
            </w:pPr>
            <w:r>
              <w:rPr>
                <w:b/>
                <w:color w:val="1F4D78"/>
                <w:sz w:val="20"/>
              </w:rPr>
              <w:t xml:space="preserve">Objet : </w:t>
            </w:r>
            <w:r>
              <w:rPr>
                <w:b/>
                <w:sz w:val="20"/>
              </w:rPr>
              <w:t>Informations nécessaires pour vérifier votre paiement — [reference_courte]</w:t>
            </w:r>
          </w:p>
          <w:p w14:paraId="2327683A" w14:textId="77777777" w:rsidR="009806B3" w:rsidRDefault="00000000">
            <w:pPr>
              <w:spacing w:after="160"/>
            </w:pPr>
            <w:r>
              <w:rPr>
                <w:b/>
                <w:color w:val="1F4D78"/>
                <w:sz w:val="18"/>
              </w:rPr>
              <w:t xml:space="preserve">Pré-en-tête : </w:t>
            </w:r>
            <w:r>
              <w:rPr>
                <w:i/>
                <w:color w:val="667085"/>
                <w:sz w:val="18"/>
              </w:rPr>
              <w:t>Un élément manque pour poursuivre la vérification manuelle de votre paiement.</w:t>
            </w:r>
          </w:p>
          <w:p w14:paraId="39D63038" w14:textId="77777777" w:rsidR="009806B3" w:rsidRDefault="00000000">
            <w:pPr>
              <w:spacing w:after="100" w:line="276" w:lineRule="auto"/>
            </w:pPr>
            <w:r>
              <w:rPr>
                <w:sz w:val="19"/>
              </w:rPr>
              <w:t>Bonjour [prenom_client],</w:t>
            </w:r>
          </w:p>
          <w:p w14:paraId="6904A231" w14:textId="77777777" w:rsidR="009806B3" w:rsidRDefault="00000000">
            <w:pPr>
              <w:spacing w:after="100" w:line="276" w:lineRule="auto"/>
            </w:pPr>
            <w:r>
              <w:rPr>
                <w:sz w:val="19"/>
              </w:rPr>
              <w:t>Nous avons besoin d’une information complémentaire pour vérifier le paiement associé à votre demande [reference_courte].</w:t>
            </w:r>
          </w:p>
          <w:p w14:paraId="71CF276F" w14:textId="77777777" w:rsidR="009806B3" w:rsidRDefault="00000000">
            <w:pPr>
              <w:spacing w:after="100" w:line="276" w:lineRule="auto"/>
            </w:pPr>
            <w:r>
              <w:rPr>
                <w:sz w:val="19"/>
              </w:rPr>
              <w:t>Élément à compléter : [information_paiement_requise]</w:t>
            </w:r>
          </w:p>
          <w:p w14:paraId="3328D445" w14:textId="77777777" w:rsidR="009806B3" w:rsidRDefault="00000000">
            <w:pPr>
              <w:spacing w:after="100" w:line="276" w:lineRule="auto"/>
            </w:pPr>
            <w:r>
              <w:rPr>
                <w:sz w:val="19"/>
              </w:rPr>
              <w:t>La réservation n’est pas encore confirmée. Merci de transmettre l’élément demandé avant le [date_limite_regularisation], heure de Douala.</w:t>
            </w:r>
          </w:p>
          <w:p w14:paraId="40643A27" w14:textId="77777777" w:rsidR="009806B3" w:rsidRDefault="00000000">
            <w:pPr>
              <w:spacing w:after="100" w:line="276" w:lineRule="auto"/>
            </w:pPr>
            <w:r>
              <w:rPr>
                <w:sz w:val="19"/>
              </w:rPr>
              <w:t>Montant attendu : [montant_fcfa] FCFA</w:t>
            </w:r>
            <w:r>
              <w:rPr>
                <w:sz w:val="19"/>
              </w:rPr>
              <w:br/>
              <w:t>Opérateur déclaré : [operateur_paiement]</w:t>
            </w:r>
            <w:r>
              <w:rPr>
                <w:sz w:val="19"/>
              </w:rPr>
              <w:br/>
              <w:t>Référence communiquée : [reference_paiement_masquee]</w:t>
            </w:r>
          </w:p>
          <w:p w14:paraId="6017B0E6" w14:textId="77777777" w:rsidR="009806B3" w:rsidRDefault="00000000">
            <w:pPr>
              <w:spacing w:after="100" w:line="276" w:lineRule="auto"/>
            </w:pPr>
            <w:r>
              <w:rPr>
                <w:sz w:val="19"/>
              </w:rPr>
              <w:t>Dès réception, la vérification manuelle pourra reprendre.</w:t>
            </w:r>
          </w:p>
          <w:p w14:paraId="07EA5361" w14:textId="77777777" w:rsidR="009806B3" w:rsidRDefault="00000000">
            <w:pPr>
              <w:spacing w:after="100" w:line="276" w:lineRule="auto"/>
            </w:pPr>
            <w:r>
              <w:rPr>
                <w:sz w:val="19"/>
              </w:rPr>
              <w:t>Golden Studio Plus</w:t>
            </w:r>
          </w:p>
        </w:tc>
      </w:tr>
    </w:tbl>
    <w:p w14:paraId="2467BBF0" w14:textId="77777777" w:rsidR="009806B3" w:rsidRDefault="009806B3">
      <w:pPr>
        <w:spacing w:after="40"/>
      </w:pPr>
    </w:p>
    <w:p w14:paraId="3AA19B3D" w14:textId="77777777" w:rsidR="009806B3" w:rsidRDefault="00000000">
      <w:pPr>
        <w:spacing w:after="100" w:line="276" w:lineRule="auto"/>
      </w:pPr>
      <w:r>
        <w:rPr>
          <w:b/>
          <w:color w:val="1F4D78"/>
          <w:sz w:val="18"/>
        </w:rPr>
        <w:t xml:space="preserve">Variables indispensables : </w:t>
      </w:r>
      <w:r>
        <w:rPr>
          <w:sz w:val="18"/>
        </w:rPr>
        <w:t>[prenom_client] ; [reference_courte] ; [information_paiement_requise] ; [date_limite_regularisation] ; [montant_fcfa] ; [operateur_paiement] ; [reference_paiement_masquee]</w:t>
      </w:r>
    </w:p>
    <w:p w14:paraId="64CD3DB6" w14:textId="77777777" w:rsidR="009806B3" w:rsidRDefault="00000000">
      <w:pPr>
        <w:spacing w:after="60"/>
      </w:pPr>
      <w:r>
        <w:rPr>
          <w:b/>
          <w:color w:val="1F4D78"/>
        </w:rPr>
        <w:t>Action principale :</w:t>
      </w:r>
      <w:r>
        <w:rPr>
          <w:color w:val="1F4D78"/>
        </w:rPr>
        <w:t xml:space="preserve"> Transmettre l’information demandée.</w:t>
      </w:r>
    </w:p>
    <w:p w14:paraId="30C5650E" w14:textId="77777777" w:rsidR="009806B3" w:rsidRDefault="00000000">
      <w:r>
        <w:br w:type="page"/>
      </w:r>
    </w:p>
    <w:p w14:paraId="1FC2A02E" w14:textId="77777777" w:rsidR="009806B3" w:rsidRDefault="00000000">
      <w:pPr>
        <w:pStyle w:val="berschrift2"/>
      </w:pPr>
      <w:r>
        <w:lastRenderedPageBreak/>
        <w:t>E-04B — Vérification du paiement temporairement bloquée</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187AED18" w14:textId="77777777">
        <w:trPr>
          <w:cantSplit/>
        </w:trPr>
        <w:tc>
          <w:tcPr>
            <w:tcW w:w="2200" w:type="dxa"/>
            <w:shd w:val="clear" w:color="auto" w:fill="E8EEF5"/>
            <w:tcMar>
              <w:top w:w="80" w:type="dxa"/>
              <w:left w:w="120" w:type="dxa"/>
              <w:bottom w:w="80" w:type="dxa"/>
              <w:right w:w="120" w:type="dxa"/>
            </w:tcMar>
            <w:vAlign w:val="center"/>
          </w:tcPr>
          <w:p w14:paraId="0887D33D"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5DBF8C6C" w14:textId="77777777" w:rsidR="009806B3" w:rsidRDefault="00000000">
            <w:pPr>
              <w:spacing w:after="40" w:line="264" w:lineRule="auto"/>
            </w:pPr>
            <w:r>
              <w:rPr>
                <w:sz w:val="18"/>
              </w:rPr>
              <w:t>Client</w:t>
            </w:r>
          </w:p>
        </w:tc>
      </w:tr>
      <w:tr w:rsidR="009806B3" w14:paraId="671912AA" w14:textId="77777777">
        <w:trPr>
          <w:cantSplit/>
        </w:trPr>
        <w:tc>
          <w:tcPr>
            <w:tcW w:w="2200" w:type="dxa"/>
            <w:shd w:val="clear" w:color="auto" w:fill="E8EEF5"/>
            <w:tcMar>
              <w:top w:w="80" w:type="dxa"/>
              <w:left w:w="120" w:type="dxa"/>
              <w:bottom w:w="80" w:type="dxa"/>
              <w:right w:w="120" w:type="dxa"/>
            </w:tcMar>
            <w:vAlign w:val="center"/>
          </w:tcPr>
          <w:p w14:paraId="3EE66DBD"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290CB218" w14:textId="77777777" w:rsidR="009806B3" w:rsidRDefault="00000000">
            <w:pPr>
              <w:spacing w:after="40" w:line="264" w:lineRule="auto"/>
            </w:pPr>
            <w:r>
              <w:rPr>
                <w:sz w:val="18"/>
              </w:rPr>
              <w:t>Passage du paiement à VERIFICATION_BLOCKED pour une cause technique ou une indisponibilité de l’opérateur.</w:t>
            </w:r>
          </w:p>
        </w:tc>
      </w:tr>
      <w:tr w:rsidR="009806B3" w14:paraId="027E27A2" w14:textId="77777777">
        <w:trPr>
          <w:cantSplit/>
        </w:trPr>
        <w:tc>
          <w:tcPr>
            <w:tcW w:w="2200" w:type="dxa"/>
            <w:shd w:val="clear" w:color="auto" w:fill="E8EEF5"/>
            <w:tcMar>
              <w:top w:w="80" w:type="dxa"/>
              <w:left w:w="120" w:type="dxa"/>
              <w:bottom w:w="80" w:type="dxa"/>
              <w:right w:w="120" w:type="dxa"/>
            </w:tcMar>
            <w:vAlign w:val="center"/>
          </w:tcPr>
          <w:p w14:paraId="47EDFCB1"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1003F296" w14:textId="77777777" w:rsidR="009806B3" w:rsidRDefault="00000000">
            <w:pPr>
              <w:spacing w:after="40" w:line="264" w:lineRule="auto"/>
            </w:pPr>
            <w:r>
              <w:rPr>
                <w:sz w:val="18"/>
              </w:rPr>
              <w:t>Seulement si le blocage dépasse le délai interne configuré ou affecte la décision de réservation.</w:t>
            </w:r>
          </w:p>
        </w:tc>
      </w:tr>
      <w:tr w:rsidR="009806B3" w14:paraId="781304D2" w14:textId="77777777">
        <w:trPr>
          <w:cantSplit/>
        </w:trPr>
        <w:tc>
          <w:tcPr>
            <w:tcW w:w="2200" w:type="dxa"/>
            <w:shd w:val="clear" w:color="auto" w:fill="E8EEF5"/>
            <w:tcMar>
              <w:top w:w="80" w:type="dxa"/>
              <w:left w:w="120" w:type="dxa"/>
              <w:bottom w:w="80" w:type="dxa"/>
              <w:right w:w="120" w:type="dxa"/>
            </w:tcMar>
            <w:vAlign w:val="center"/>
          </w:tcPr>
          <w:p w14:paraId="3CC31BBD"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240BE9BF" w14:textId="77777777" w:rsidR="009806B3" w:rsidRDefault="00000000">
            <w:pPr>
              <w:spacing w:after="40" w:line="264" w:lineRule="auto"/>
            </w:pPr>
            <w:r>
              <w:rPr>
                <w:sz w:val="18"/>
              </w:rPr>
              <w:t>La vérification reprend dans le délai interne ou aucune information client n’est utile.</w:t>
            </w:r>
          </w:p>
        </w:tc>
      </w:tr>
    </w:tbl>
    <w:p w14:paraId="0CACF496"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48AAD8A5" w14:textId="77777777">
        <w:trPr>
          <w:cantSplit/>
        </w:trPr>
        <w:tc>
          <w:tcPr>
            <w:tcW w:w="9360" w:type="dxa"/>
            <w:shd w:val="clear" w:color="auto" w:fill="FAFBFC"/>
            <w:tcMar>
              <w:top w:w="80" w:type="dxa"/>
              <w:left w:w="120" w:type="dxa"/>
              <w:bottom w:w="80" w:type="dxa"/>
              <w:right w:w="120" w:type="dxa"/>
            </w:tcMar>
            <w:vAlign w:val="center"/>
          </w:tcPr>
          <w:p w14:paraId="622FE18D" w14:textId="77777777" w:rsidR="009806B3" w:rsidRDefault="00000000">
            <w:pPr>
              <w:spacing w:after="60"/>
            </w:pPr>
            <w:r>
              <w:rPr>
                <w:b/>
                <w:color w:val="1F4D78"/>
                <w:sz w:val="20"/>
              </w:rPr>
              <w:t xml:space="preserve">Objet : </w:t>
            </w:r>
            <w:r>
              <w:rPr>
                <w:b/>
                <w:sz w:val="20"/>
              </w:rPr>
              <w:t>Vérification de votre paiement en cours — [reference_courte]</w:t>
            </w:r>
          </w:p>
          <w:p w14:paraId="61ECCDDD" w14:textId="77777777" w:rsidR="009806B3" w:rsidRDefault="00000000">
            <w:pPr>
              <w:spacing w:after="160"/>
            </w:pPr>
            <w:r>
              <w:rPr>
                <w:b/>
                <w:color w:val="1F4D78"/>
                <w:sz w:val="18"/>
              </w:rPr>
              <w:t xml:space="preserve">Pré-en-tête : </w:t>
            </w:r>
            <w:r>
              <w:rPr>
                <w:i/>
                <w:color w:val="667085"/>
                <w:sz w:val="18"/>
              </w:rPr>
              <w:t>Un incident temporaire retarde la vérification, sans constituer un rejet du paiement.</w:t>
            </w:r>
          </w:p>
          <w:p w14:paraId="54A289D9" w14:textId="77777777" w:rsidR="009806B3" w:rsidRDefault="00000000">
            <w:pPr>
              <w:spacing w:after="100" w:line="276" w:lineRule="auto"/>
            </w:pPr>
            <w:r>
              <w:rPr>
                <w:sz w:val="19"/>
              </w:rPr>
              <w:t>Bonjour [prenom_client],</w:t>
            </w:r>
          </w:p>
          <w:p w14:paraId="7A8F3F9E" w14:textId="77777777" w:rsidR="009806B3" w:rsidRDefault="00000000">
            <w:pPr>
              <w:spacing w:after="100" w:line="276" w:lineRule="auto"/>
            </w:pPr>
            <w:r>
              <w:rPr>
                <w:sz w:val="19"/>
              </w:rPr>
              <w:t>La vérification du paiement associé à votre demande [reference_courte] est temporairement retardée.</w:t>
            </w:r>
          </w:p>
          <w:p w14:paraId="64887EEA" w14:textId="77777777" w:rsidR="009806B3" w:rsidRDefault="00000000">
            <w:pPr>
              <w:spacing w:after="100" w:line="276" w:lineRule="auto"/>
            </w:pPr>
            <w:r>
              <w:rPr>
                <w:sz w:val="19"/>
              </w:rPr>
              <w:t>Cette situation ne constitue pas un rejet du paiement. Aucune action n’est nécessaire de votre part pour le moment, sauf demande complémentaire de notre équipe.</w:t>
            </w:r>
          </w:p>
          <w:p w14:paraId="6379D436" w14:textId="77777777" w:rsidR="009806B3" w:rsidRDefault="00000000">
            <w:pPr>
              <w:spacing w:after="100" w:line="276" w:lineRule="auto"/>
            </w:pPr>
            <w:r>
              <w:rPr>
                <w:sz w:val="19"/>
              </w:rPr>
              <w:t>La réservation reste en attente de confirmation. Nous vous informerons dès que la vérification aura pu être finalisée.</w:t>
            </w:r>
          </w:p>
          <w:p w14:paraId="53CF0976" w14:textId="77777777" w:rsidR="009806B3" w:rsidRDefault="00000000">
            <w:pPr>
              <w:spacing w:after="100" w:line="276" w:lineRule="auto"/>
            </w:pPr>
            <w:r>
              <w:rPr>
                <w:sz w:val="19"/>
              </w:rPr>
              <w:t>Golden Studio Plus</w:t>
            </w:r>
          </w:p>
        </w:tc>
      </w:tr>
    </w:tbl>
    <w:p w14:paraId="5D46178B" w14:textId="77777777" w:rsidR="009806B3" w:rsidRDefault="009806B3">
      <w:pPr>
        <w:spacing w:after="40"/>
      </w:pPr>
    </w:p>
    <w:p w14:paraId="65021506" w14:textId="77777777" w:rsidR="009806B3" w:rsidRDefault="00000000">
      <w:pPr>
        <w:spacing w:after="100" w:line="276" w:lineRule="auto"/>
      </w:pPr>
      <w:r>
        <w:rPr>
          <w:b/>
          <w:color w:val="1F4D78"/>
          <w:sz w:val="18"/>
        </w:rPr>
        <w:t xml:space="preserve">Variables indispensables : </w:t>
      </w:r>
      <w:r>
        <w:rPr>
          <w:sz w:val="18"/>
        </w:rPr>
        <w:t>[prenom_client] ; [reference_courte]</w:t>
      </w:r>
    </w:p>
    <w:p w14:paraId="1BED65BE" w14:textId="77777777" w:rsidR="009806B3" w:rsidRDefault="00000000">
      <w:pPr>
        <w:spacing w:after="60"/>
      </w:pPr>
      <w:r>
        <w:rPr>
          <w:b/>
          <w:color w:val="1F4D78"/>
        </w:rPr>
        <w:t>Action principale :</w:t>
      </w:r>
      <w:r>
        <w:rPr>
          <w:color w:val="1F4D78"/>
        </w:rPr>
        <w:t xml:space="preserve"> Aucune action immédiate.</w:t>
      </w:r>
    </w:p>
    <w:p w14:paraId="7D64E656" w14:textId="77777777" w:rsidR="009806B3" w:rsidRDefault="00000000">
      <w:r>
        <w:br w:type="page"/>
      </w:r>
    </w:p>
    <w:p w14:paraId="22E579EA" w14:textId="77777777" w:rsidR="009806B3" w:rsidRDefault="00000000">
      <w:pPr>
        <w:pStyle w:val="berschrift2"/>
      </w:pPr>
      <w:r>
        <w:lastRenderedPageBreak/>
        <w:t>E-05 — Réservation confirmée</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12EEE9BE" w14:textId="77777777">
        <w:trPr>
          <w:cantSplit/>
        </w:trPr>
        <w:tc>
          <w:tcPr>
            <w:tcW w:w="2200" w:type="dxa"/>
            <w:shd w:val="clear" w:color="auto" w:fill="E8EEF5"/>
            <w:tcMar>
              <w:top w:w="80" w:type="dxa"/>
              <w:left w:w="120" w:type="dxa"/>
              <w:bottom w:w="80" w:type="dxa"/>
              <w:right w:w="120" w:type="dxa"/>
            </w:tcMar>
            <w:vAlign w:val="center"/>
          </w:tcPr>
          <w:p w14:paraId="5882C579"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2BDE8707" w14:textId="77777777" w:rsidR="009806B3" w:rsidRDefault="00000000">
            <w:pPr>
              <w:spacing w:after="40" w:line="264" w:lineRule="auto"/>
            </w:pPr>
            <w:r>
              <w:rPr>
                <w:sz w:val="18"/>
              </w:rPr>
              <w:t>Client</w:t>
            </w:r>
          </w:p>
        </w:tc>
      </w:tr>
      <w:tr w:rsidR="009806B3" w14:paraId="1CCA8DE9" w14:textId="77777777">
        <w:trPr>
          <w:cantSplit/>
        </w:trPr>
        <w:tc>
          <w:tcPr>
            <w:tcW w:w="2200" w:type="dxa"/>
            <w:shd w:val="clear" w:color="auto" w:fill="E8EEF5"/>
            <w:tcMar>
              <w:top w:w="80" w:type="dxa"/>
              <w:left w:w="120" w:type="dxa"/>
              <w:bottom w:w="80" w:type="dxa"/>
              <w:right w:w="120" w:type="dxa"/>
            </w:tcMar>
            <w:vAlign w:val="center"/>
          </w:tcPr>
          <w:p w14:paraId="7289DB76"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2DB53BF9" w14:textId="77777777" w:rsidR="009806B3" w:rsidRDefault="00000000">
            <w:pPr>
              <w:spacing w:after="40" w:line="264" w:lineRule="auto"/>
            </w:pPr>
            <w:r>
              <w:rPr>
                <w:sz w:val="18"/>
              </w:rPr>
              <w:t>Passage de la réservation à CONFIRMED après paiement VERIFIED/PAID.</w:t>
            </w:r>
          </w:p>
        </w:tc>
      </w:tr>
      <w:tr w:rsidR="009806B3" w14:paraId="2239FB44" w14:textId="77777777">
        <w:trPr>
          <w:cantSplit/>
        </w:trPr>
        <w:tc>
          <w:tcPr>
            <w:tcW w:w="2200" w:type="dxa"/>
            <w:shd w:val="clear" w:color="auto" w:fill="E8EEF5"/>
            <w:tcMar>
              <w:top w:w="80" w:type="dxa"/>
              <w:left w:w="120" w:type="dxa"/>
              <w:bottom w:w="80" w:type="dxa"/>
              <w:right w:w="120" w:type="dxa"/>
            </w:tcMar>
            <w:vAlign w:val="center"/>
          </w:tcPr>
          <w:p w14:paraId="21B2DDF1"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65F9262A" w14:textId="77777777" w:rsidR="009806B3" w:rsidRDefault="00000000">
            <w:pPr>
              <w:spacing w:after="40" w:line="264" w:lineRule="auto"/>
            </w:pPr>
            <w:r>
              <w:rPr>
                <w:sz w:val="18"/>
              </w:rPr>
              <w:t>Toujours, une seule fois par version confirmée du créneau.</w:t>
            </w:r>
          </w:p>
        </w:tc>
      </w:tr>
      <w:tr w:rsidR="009806B3" w14:paraId="3853A931" w14:textId="77777777">
        <w:trPr>
          <w:cantSplit/>
        </w:trPr>
        <w:tc>
          <w:tcPr>
            <w:tcW w:w="2200" w:type="dxa"/>
            <w:shd w:val="clear" w:color="auto" w:fill="E8EEF5"/>
            <w:tcMar>
              <w:top w:w="80" w:type="dxa"/>
              <w:left w:w="120" w:type="dxa"/>
              <w:bottom w:w="80" w:type="dxa"/>
              <w:right w:w="120" w:type="dxa"/>
            </w:tcMar>
            <w:vAlign w:val="center"/>
          </w:tcPr>
          <w:p w14:paraId="256929A9"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4E6FF696" w14:textId="77777777" w:rsidR="009806B3" w:rsidRDefault="00000000">
            <w:pPr>
              <w:spacing w:after="40" w:line="264" w:lineRule="auto"/>
            </w:pPr>
            <w:r>
              <w:rPr>
                <w:sz w:val="18"/>
              </w:rPr>
              <w:t>Le paiement est PAYMENT_PENDING/REJECTED ou la réservation n’est pas CONFIRMED.</w:t>
            </w:r>
          </w:p>
        </w:tc>
      </w:tr>
    </w:tbl>
    <w:p w14:paraId="7C8E8853"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6C6CAD25" w14:textId="77777777">
        <w:trPr>
          <w:cantSplit/>
        </w:trPr>
        <w:tc>
          <w:tcPr>
            <w:tcW w:w="9360" w:type="dxa"/>
            <w:shd w:val="clear" w:color="auto" w:fill="FAFBFC"/>
            <w:tcMar>
              <w:top w:w="80" w:type="dxa"/>
              <w:left w:w="120" w:type="dxa"/>
              <w:bottom w:w="80" w:type="dxa"/>
              <w:right w:w="120" w:type="dxa"/>
            </w:tcMar>
            <w:vAlign w:val="center"/>
          </w:tcPr>
          <w:p w14:paraId="0310DBF5" w14:textId="77777777" w:rsidR="009806B3" w:rsidRDefault="00000000">
            <w:pPr>
              <w:spacing w:after="60"/>
            </w:pPr>
            <w:r>
              <w:rPr>
                <w:b/>
                <w:color w:val="1F4D78"/>
                <w:sz w:val="20"/>
              </w:rPr>
              <w:t xml:space="preserve">Objet : </w:t>
            </w:r>
            <w:r>
              <w:rPr>
                <w:b/>
                <w:sz w:val="20"/>
              </w:rPr>
              <w:t>Votre réservation est confirmée — [reference_courte]</w:t>
            </w:r>
          </w:p>
          <w:p w14:paraId="38D2E699" w14:textId="77777777" w:rsidR="009806B3" w:rsidRDefault="00000000">
            <w:pPr>
              <w:spacing w:after="160"/>
            </w:pPr>
            <w:r>
              <w:rPr>
                <w:b/>
                <w:color w:val="1F4D78"/>
                <w:sz w:val="18"/>
              </w:rPr>
              <w:t xml:space="preserve">Pré-en-tête : </w:t>
            </w:r>
            <w:r>
              <w:rPr>
                <w:i/>
                <w:color w:val="667085"/>
                <w:sz w:val="18"/>
              </w:rPr>
              <w:t>Votre séance est confirmée : retrouvez ici le créneau et les informations utiles.</w:t>
            </w:r>
          </w:p>
          <w:p w14:paraId="0DE555F4" w14:textId="77777777" w:rsidR="009806B3" w:rsidRDefault="00000000">
            <w:pPr>
              <w:spacing w:after="100" w:line="276" w:lineRule="auto"/>
            </w:pPr>
            <w:r>
              <w:rPr>
                <w:sz w:val="19"/>
              </w:rPr>
              <w:t>Bonjour [prenom_client],</w:t>
            </w:r>
          </w:p>
          <w:p w14:paraId="321F1801" w14:textId="77777777" w:rsidR="009806B3" w:rsidRDefault="00000000">
            <w:pPr>
              <w:spacing w:after="100" w:line="276" w:lineRule="auto"/>
            </w:pPr>
            <w:r>
              <w:rPr>
                <w:sz w:val="19"/>
              </w:rPr>
              <w:t>Votre réservation [reference_courte] est confirmée.</w:t>
            </w:r>
          </w:p>
          <w:p w14:paraId="6DE8B833" w14:textId="77777777" w:rsidR="009806B3" w:rsidRDefault="00000000">
            <w:pPr>
              <w:spacing w:after="100" w:line="276" w:lineRule="auto"/>
            </w:pPr>
            <w:r>
              <w:rPr>
                <w:sz w:val="19"/>
              </w:rPr>
              <w:t>Prestation : [nom_prestation]</w:t>
            </w:r>
            <w:r>
              <w:rPr>
                <w:sz w:val="19"/>
              </w:rPr>
              <w:br/>
              <w:t>Date : [date_seance]</w:t>
            </w:r>
            <w:r>
              <w:rPr>
                <w:sz w:val="19"/>
              </w:rPr>
              <w:br/>
              <w:t>Horaire : [heure_debut]–[heure_fin], heure de Douala</w:t>
            </w:r>
            <w:r>
              <w:rPr>
                <w:sz w:val="19"/>
              </w:rPr>
              <w:br/>
              <w:t>Montant payé et vérifié : [montant_fcfa] FCFA</w:t>
            </w:r>
            <w:r>
              <w:rPr>
                <w:sz w:val="19"/>
              </w:rPr>
              <w:br/>
              <w:t>Lieu : [adresse_ou_instruction_acces]</w:t>
            </w:r>
          </w:p>
          <w:p w14:paraId="13EF7491" w14:textId="77777777" w:rsidR="009806B3" w:rsidRDefault="00000000">
            <w:pPr>
              <w:spacing w:after="100" w:line="276" w:lineRule="auto"/>
            </w:pPr>
            <w:r>
              <w:rPr>
                <w:sz w:val="19"/>
              </w:rPr>
              <w:t>Merci de vous présenter à l’heure convenue. Tout retard imputable au client au-delà de cinq minutes réduit le temps restant de la séance, sans prolongation ni compensation.</w:t>
            </w:r>
          </w:p>
          <w:p w14:paraId="645791B3" w14:textId="77777777" w:rsidR="009806B3" w:rsidRDefault="00000000">
            <w:pPr>
              <w:spacing w:after="100" w:line="276" w:lineRule="auto"/>
            </w:pPr>
            <w:r>
              <w:rPr>
                <w:sz w:val="19"/>
              </w:rPr>
              <w:t>Un seul changement de date peut être demandé sans frais, au moins 48 heures avant le créneau initial et sous réserve des disponibilités.</w:t>
            </w:r>
          </w:p>
          <w:p w14:paraId="0E7D749E" w14:textId="77777777" w:rsidR="009806B3" w:rsidRDefault="00000000">
            <w:pPr>
              <w:spacing w:after="100" w:line="276" w:lineRule="auto"/>
            </w:pPr>
            <w:r>
              <w:rPr>
                <w:sz w:val="19"/>
              </w:rPr>
              <w:t>Pour toute question, répondez à cet e-mail en indiquant votre référence.</w:t>
            </w:r>
          </w:p>
          <w:p w14:paraId="7DEF9D26" w14:textId="77777777" w:rsidR="009806B3" w:rsidRDefault="00000000">
            <w:pPr>
              <w:spacing w:after="100" w:line="276" w:lineRule="auto"/>
            </w:pPr>
            <w:r>
              <w:rPr>
                <w:sz w:val="19"/>
              </w:rPr>
              <w:t>Golden Studio Plus</w:t>
            </w:r>
          </w:p>
        </w:tc>
      </w:tr>
    </w:tbl>
    <w:p w14:paraId="203B4553" w14:textId="77777777" w:rsidR="009806B3" w:rsidRDefault="009806B3">
      <w:pPr>
        <w:spacing w:after="40"/>
      </w:pPr>
    </w:p>
    <w:p w14:paraId="1CDF55C0" w14:textId="77777777" w:rsidR="009806B3" w:rsidRDefault="00000000">
      <w:pPr>
        <w:spacing w:after="100" w:line="276" w:lineRule="auto"/>
      </w:pPr>
      <w:r>
        <w:rPr>
          <w:b/>
          <w:color w:val="1F4D78"/>
          <w:sz w:val="18"/>
        </w:rPr>
        <w:t xml:space="preserve">Variables indispensables : </w:t>
      </w:r>
      <w:r>
        <w:rPr>
          <w:sz w:val="18"/>
        </w:rPr>
        <w:t>[prenom_client] ; [reference_courte] ; [nom_prestation] ; [date_seance] ; [heure_debut] ; [heure_fin] ; [montant_fcfa] ; [adresse_ou_instruction_acces]</w:t>
      </w:r>
    </w:p>
    <w:p w14:paraId="3EE95D00" w14:textId="77777777" w:rsidR="009806B3" w:rsidRDefault="00000000">
      <w:pPr>
        <w:spacing w:after="60"/>
      </w:pPr>
      <w:r>
        <w:rPr>
          <w:b/>
          <w:color w:val="1F4D78"/>
        </w:rPr>
        <w:t>Action principale :</w:t>
      </w:r>
      <w:r>
        <w:rPr>
          <w:color w:val="1F4D78"/>
        </w:rPr>
        <w:t xml:space="preserve"> Ajouter au calendrier ou contacter le Studio.</w:t>
      </w:r>
    </w:p>
    <w:tbl>
      <w:tblPr>
        <w:tblStyle w:val="Tabellenraster"/>
        <w:tblW w:w="9360" w:type="dxa"/>
        <w:tblInd w:w="120" w:type="dxa"/>
        <w:tblLayout w:type="fixed"/>
        <w:tblLook w:val="04A0" w:firstRow="1" w:lastRow="0" w:firstColumn="1" w:lastColumn="0" w:noHBand="0" w:noVBand="1"/>
      </w:tblPr>
      <w:tblGrid>
        <w:gridCol w:w="9360"/>
      </w:tblGrid>
      <w:tr w:rsidR="009806B3" w14:paraId="661C845E" w14:textId="77777777">
        <w:trPr>
          <w:cantSplit/>
        </w:trPr>
        <w:tc>
          <w:tcPr>
            <w:tcW w:w="9360" w:type="dxa"/>
            <w:shd w:val="clear" w:color="auto" w:fill="EEF4FA"/>
            <w:tcMar>
              <w:top w:w="80" w:type="dxa"/>
              <w:left w:w="120" w:type="dxa"/>
              <w:bottom w:w="80" w:type="dxa"/>
              <w:right w:w="120" w:type="dxa"/>
            </w:tcMar>
            <w:vAlign w:val="center"/>
          </w:tcPr>
          <w:p w14:paraId="19A18FF6" w14:textId="77777777" w:rsidR="009806B3" w:rsidRDefault="00000000">
            <w:pPr>
              <w:spacing w:after="40" w:line="288" w:lineRule="auto"/>
            </w:pPr>
            <w:r>
              <w:rPr>
                <w:b/>
                <w:color w:val="1F4D78"/>
                <w:sz w:val="21"/>
              </w:rPr>
              <w:t xml:space="preserve">Note de mise en œuvre — </w:t>
            </w:r>
            <w:r>
              <w:rPr>
                <w:sz w:val="21"/>
              </w:rPr>
              <w:t>Si l’administrateur utilise « Vérifier et confirmer », ou confirme dans la fenêtre de cinq minutes suivant la vérification, E-03 est annulé et seul E-05 est envoyé. Le lien calendrier doit reprendre le même créneau et le même fuseau.</w:t>
            </w:r>
          </w:p>
        </w:tc>
      </w:tr>
    </w:tbl>
    <w:p w14:paraId="6F0EE63C" w14:textId="77777777" w:rsidR="009806B3" w:rsidRDefault="00000000">
      <w:r>
        <w:br w:type="page"/>
      </w:r>
    </w:p>
    <w:p w14:paraId="29A36EB4" w14:textId="77777777" w:rsidR="009806B3" w:rsidRDefault="00000000">
      <w:pPr>
        <w:pStyle w:val="berschrift2"/>
      </w:pPr>
      <w:r>
        <w:lastRenderedPageBreak/>
        <w:t>E-06 — Réservation refusée avant vérification du paiement</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46307852" w14:textId="77777777">
        <w:trPr>
          <w:cantSplit/>
        </w:trPr>
        <w:tc>
          <w:tcPr>
            <w:tcW w:w="2200" w:type="dxa"/>
            <w:shd w:val="clear" w:color="auto" w:fill="E8EEF5"/>
            <w:tcMar>
              <w:top w:w="80" w:type="dxa"/>
              <w:left w:w="120" w:type="dxa"/>
              <w:bottom w:w="80" w:type="dxa"/>
              <w:right w:w="120" w:type="dxa"/>
            </w:tcMar>
            <w:vAlign w:val="center"/>
          </w:tcPr>
          <w:p w14:paraId="7DDAC03C"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4C0DBDA0" w14:textId="77777777" w:rsidR="009806B3" w:rsidRDefault="00000000">
            <w:pPr>
              <w:spacing w:after="40" w:line="264" w:lineRule="auto"/>
            </w:pPr>
            <w:r>
              <w:rPr>
                <w:sz w:val="18"/>
              </w:rPr>
              <w:t>Client</w:t>
            </w:r>
          </w:p>
        </w:tc>
      </w:tr>
      <w:tr w:rsidR="009806B3" w14:paraId="5DDA37DA" w14:textId="77777777">
        <w:trPr>
          <w:cantSplit/>
        </w:trPr>
        <w:tc>
          <w:tcPr>
            <w:tcW w:w="2200" w:type="dxa"/>
            <w:shd w:val="clear" w:color="auto" w:fill="E8EEF5"/>
            <w:tcMar>
              <w:top w:w="80" w:type="dxa"/>
              <w:left w:w="120" w:type="dxa"/>
              <w:bottom w:w="80" w:type="dxa"/>
              <w:right w:w="120" w:type="dxa"/>
            </w:tcMar>
            <w:vAlign w:val="center"/>
          </w:tcPr>
          <w:p w14:paraId="4C84A96C"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18646097" w14:textId="77777777" w:rsidR="009806B3" w:rsidRDefault="00000000">
            <w:pPr>
              <w:spacing w:after="40" w:line="264" w:lineRule="auto"/>
            </w:pPr>
            <w:r>
              <w:rPr>
                <w:sz w:val="18"/>
              </w:rPr>
              <w:t>Passage de PENDING à REJECTED alors qu’aucun paiement n’est VERIFIED/PAID.</w:t>
            </w:r>
          </w:p>
        </w:tc>
      </w:tr>
      <w:tr w:rsidR="009806B3" w14:paraId="5D6462CA" w14:textId="77777777">
        <w:trPr>
          <w:cantSplit/>
        </w:trPr>
        <w:tc>
          <w:tcPr>
            <w:tcW w:w="2200" w:type="dxa"/>
            <w:shd w:val="clear" w:color="auto" w:fill="E8EEF5"/>
            <w:tcMar>
              <w:top w:w="80" w:type="dxa"/>
              <w:left w:w="120" w:type="dxa"/>
              <w:bottom w:w="80" w:type="dxa"/>
              <w:right w:w="120" w:type="dxa"/>
            </w:tcMar>
            <w:vAlign w:val="center"/>
          </w:tcPr>
          <w:p w14:paraId="179D8C7A"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1222D57A" w14:textId="77777777" w:rsidR="009806B3" w:rsidRDefault="00000000">
            <w:pPr>
              <w:spacing w:after="40" w:line="264" w:lineRule="auto"/>
            </w:pPr>
            <w:r>
              <w:rPr>
                <w:sz w:val="18"/>
              </w:rPr>
              <w:t>Toujours, après enregistrement d’un motif compréhensible.</w:t>
            </w:r>
          </w:p>
        </w:tc>
      </w:tr>
      <w:tr w:rsidR="009806B3" w14:paraId="259F7BE2" w14:textId="77777777">
        <w:trPr>
          <w:cantSplit/>
        </w:trPr>
        <w:tc>
          <w:tcPr>
            <w:tcW w:w="2200" w:type="dxa"/>
            <w:shd w:val="clear" w:color="auto" w:fill="E8EEF5"/>
            <w:tcMar>
              <w:top w:w="80" w:type="dxa"/>
              <w:left w:w="120" w:type="dxa"/>
              <w:bottom w:w="80" w:type="dxa"/>
              <w:right w:w="120" w:type="dxa"/>
            </w:tcMar>
            <w:vAlign w:val="center"/>
          </w:tcPr>
          <w:p w14:paraId="6F2EC56F"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70591C4C" w14:textId="77777777" w:rsidR="009806B3" w:rsidRDefault="00000000">
            <w:pPr>
              <w:spacing w:after="40" w:line="264" w:lineRule="auto"/>
            </w:pPr>
            <w:r>
              <w:rPr>
                <w:sz w:val="18"/>
              </w:rPr>
              <w:t>Un paiement a déjà été vérifié : utiliser E-07.</w:t>
            </w:r>
          </w:p>
        </w:tc>
      </w:tr>
    </w:tbl>
    <w:p w14:paraId="726052B5"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42BBBF7C" w14:textId="77777777">
        <w:trPr>
          <w:cantSplit/>
        </w:trPr>
        <w:tc>
          <w:tcPr>
            <w:tcW w:w="9360" w:type="dxa"/>
            <w:shd w:val="clear" w:color="auto" w:fill="FAFBFC"/>
            <w:tcMar>
              <w:top w:w="80" w:type="dxa"/>
              <w:left w:w="120" w:type="dxa"/>
              <w:bottom w:w="80" w:type="dxa"/>
              <w:right w:w="120" w:type="dxa"/>
            </w:tcMar>
            <w:vAlign w:val="center"/>
          </w:tcPr>
          <w:p w14:paraId="7451E023" w14:textId="77777777" w:rsidR="009806B3" w:rsidRDefault="00000000">
            <w:pPr>
              <w:spacing w:after="60"/>
            </w:pPr>
            <w:r>
              <w:rPr>
                <w:b/>
                <w:color w:val="1F4D78"/>
                <w:sz w:val="20"/>
              </w:rPr>
              <w:t xml:space="preserve">Objet : </w:t>
            </w:r>
            <w:r>
              <w:rPr>
                <w:b/>
                <w:sz w:val="20"/>
              </w:rPr>
              <w:t>Votre demande de réservation n’a pas pu être acceptée — [reference_courte]</w:t>
            </w:r>
          </w:p>
          <w:p w14:paraId="04109E9F" w14:textId="77777777" w:rsidR="009806B3" w:rsidRDefault="00000000">
            <w:pPr>
              <w:spacing w:after="160"/>
            </w:pPr>
            <w:r>
              <w:rPr>
                <w:b/>
                <w:color w:val="1F4D78"/>
                <w:sz w:val="18"/>
              </w:rPr>
              <w:t xml:space="preserve">Pré-en-tête : </w:t>
            </w:r>
            <w:r>
              <w:rPr>
                <w:i/>
                <w:color w:val="667085"/>
                <w:sz w:val="18"/>
              </w:rPr>
              <w:t>Le créneau demandé ne peut pas être confirmé.</w:t>
            </w:r>
          </w:p>
          <w:p w14:paraId="0CA1EFA3" w14:textId="77777777" w:rsidR="009806B3" w:rsidRDefault="00000000">
            <w:pPr>
              <w:spacing w:after="100" w:line="276" w:lineRule="auto"/>
            </w:pPr>
            <w:r>
              <w:rPr>
                <w:sz w:val="19"/>
              </w:rPr>
              <w:t>Bonjour [prenom_client],</w:t>
            </w:r>
          </w:p>
          <w:p w14:paraId="3B730AB2" w14:textId="77777777" w:rsidR="009806B3" w:rsidRDefault="00000000">
            <w:pPr>
              <w:spacing w:after="100" w:line="276" w:lineRule="auto"/>
            </w:pPr>
            <w:r>
              <w:rPr>
                <w:sz w:val="19"/>
              </w:rPr>
              <w:t>Nous sommes désolés, votre demande [reference_courte] n’a pas pu être acceptée.</w:t>
            </w:r>
          </w:p>
          <w:p w14:paraId="476E1745" w14:textId="77777777" w:rsidR="009806B3" w:rsidRDefault="00000000">
            <w:pPr>
              <w:spacing w:after="100" w:line="276" w:lineRule="auto"/>
            </w:pPr>
            <w:r>
              <w:rPr>
                <w:sz w:val="19"/>
              </w:rPr>
              <w:t>Motif : [motif_refus_reservation]</w:t>
            </w:r>
          </w:p>
          <w:p w14:paraId="657F8C47" w14:textId="77777777" w:rsidR="009806B3" w:rsidRDefault="00000000">
            <w:pPr>
              <w:spacing w:after="100" w:line="276" w:lineRule="auto"/>
            </w:pPr>
            <w:r>
              <w:rPr>
                <w:sz w:val="19"/>
              </w:rPr>
              <w:t>Aucun paiement vérifié n’est associé à cette décision. Vous pouvez, si vous le souhaitez, soumettre une nouvelle demande pour un autre créneau disponible.</w:t>
            </w:r>
          </w:p>
          <w:p w14:paraId="6935744E" w14:textId="77777777" w:rsidR="009806B3" w:rsidRDefault="00000000">
            <w:pPr>
              <w:spacing w:after="100" w:line="276" w:lineRule="auto"/>
            </w:pPr>
            <w:r>
              <w:rPr>
                <w:sz w:val="19"/>
              </w:rPr>
              <w:t>Golden Studio Plus</w:t>
            </w:r>
          </w:p>
        </w:tc>
      </w:tr>
    </w:tbl>
    <w:p w14:paraId="37ADC825" w14:textId="77777777" w:rsidR="009806B3" w:rsidRDefault="009806B3">
      <w:pPr>
        <w:spacing w:after="40"/>
      </w:pPr>
    </w:p>
    <w:p w14:paraId="20E413F4" w14:textId="77777777" w:rsidR="009806B3" w:rsidRDefault="00000000">
      <w:pPr>
        <w:spacing w:after="100" w:line="276" w:lineRule="auto"/>
      </w:pPr>
      <w:r>
        <w:rPr>
          <w:b/>
          <w:color w:val="1F4D78"/>
          <w:sz w:val="18"/>
        </w:rPr>
        <w:t xml:space="preserve">Variables indispensables : </w:t>
      </w:r>
      <w:r>
        <w:rPr>
          <w:sz w:val="18"/>
        </w:rPr>
        <w:t>[prenom_client] ; [reference_courte] ; [motif_refus_reservation]</w:t>
      </w:r>
    </w:p>
    <w:p w14:paraId="68DE2951" w14:textId="77777777" w:rsidR="009806B3" w:rsidRDefault="00000000">
      <w:pPr>
        <w:spacing w:after="60"/>
      </w:pPr>
      <w:r>
        <w:rPr>
          <w:b/>
          <w:color w:val="1F4D78"/>
        </w:rPr>
        <w:t>Action principale :</w:t>
      </w:r>
      <w:r>
        <w:rPr>
          <w:color w:val="1F4D78"/>
        </w:rPr>
        <w:t xml:space="preserve"> Choisir un autre créneau.</w:t>
      </w:r>
    </w:p>
    <w:p w14:paraId="2DE3F2AD" w14:textId="77777777" w:rsidR="009806B3" w:rsidRDefault="00000000">
      <w:r>
        <w:br w:type="page"/>
      </w:r>
    </w:p>
    <w:p w14:paraId="1CE1A00E" w14:textId="77777777" w:rsidR="009806B3" w:rsidRDefault="00000000">
      <w:pPr>
        <w:pStyle w:val="berschrift2"/>
      </w:pPr>
      <w:r>
        <w:lastRenderedPageBreak/>
        <w:t>E-07 — Réservation refusée après vérification du paiement</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3D81A206" w14:textId="77777777">
        <w:trPr>
          <w:cantSplit/>
        </w:trPr>
        <w:tc>
          <w:tcPr>
            <w:tcW w:w="2200" w:type="dxa"/>
            <w:shd w:val="clear" w:color="auto" w:fill="E8EEF5"/>
            <w:tcMar>
              <w:top w:w="80" w:type="dxa"/>
              <w:left w:w="120" w:type="dxa"/>
              <w:bottom w:w="80" w:type="dxa"/>
              <w:right w:w="120" w:type="dxa"/>
            </w:tcMar>
            <w:vAlign w:val="center"/>
          </w:tcPr>
          <w:p w14:paraId="16C5FE53"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44BA6356" w14:textId="77777777" w:rsidR="009806B3" w:rsidRDefault="00000000">
            <w:pPr>
              <w:spacing w:after="40" w:line="264" w:lineRule="auto"/>
            </w:pPr>
            <w:r>
              <w:rPr>
                <w:sz w:val="18"/>
              </w:rPr>
              <w:t>Client</w:t>
            </w:r>
          </w:p>
        </w:tc>
      </w:tr>
      <w:tr w:rsidR="009806B3" w14:paraId="2CDDA725" w14:textId="77777777">
        <w:trPr>
          <w:cantSplit/>
        </w:trPr>
        <w:tc>
          <w:tcPr>
            <w:tcW w:w="2200" w:type="dxa"/>
            <w:shd w:val="clear" w:color="auto" w:fill="E8EEF5"/>
            <w:tcMar>
              <w:top w:w="80" w:type="dxa"/>
              <w:left w:w="120" w:type="dxa"/>
              <w:bottom w:w="80" w:type="dxa"/>
              <w:right w:w="120" w:type="dxa"/>
            </w:tcMar>
            <w:vAlign w:val="center"/>
          </w:tcPr>
          <w:p w14:paraId="31319A78"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56FFC2B6" w14:textId="77777777" w:rsidR="009806B3" w:rsidRDefault="00000000">
            <w:pPr>
              <w:spacing w:after="40" w:line="264" w:lineRule="auto"/>
            </w:pPr>
            <w:r>
              <w:rPr>
                <w:sz w:val="18"/>
              </w:rPr>
              <w:t>Passage à REJECTED alors que le paiement est VERIFIED/PAID.</w:t>
            </w:r>
          </w:p>
        </w:tc>
      </w:tr>
      <w:tr w:rsidR="009806B3" w14:paraId="7C2EC912" w14:textId="77777777">
        <w:trPr>
          <w:cantSplit/>
        </w:trPr>
        <w:tc>
          <w:tcPr>
            <w:tcW w:w="2200" w:type="dxa"/>
            <w:shd w:val="clear" w:color="auto" w:fill="E8EEF5"/>
            <w:tcMar>
              <w:top w:w="80" w:type="dxa"/>
              <w:left w:w="120" w:type="dxa"/>
              <w:bottom w:w="80" w:type="dxa"/>
              <w:right w:w="120" w:type="dxa"/>
            </w:tcMar>
            <w:vAlign w:val="center"/>
          </w:tcPr>
          <w:p w14:paraId="4E6206EA"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21B01BFF" w14:textId="77777777" w:rsidR="009806B3" w:rsidRDefault="00000000">
            <w:pPr>
              <w:spacing w:after="40" w:line="264" w:lineRule="auto"/>
            </w:pPr>
            <w:r>
              <w:rPr>
                <w:sz w:val="18"/>
              </w:rPr>
              <w:t>Toujours ; créer simultanément une action financière distincte.</w:t>
            </w:r>
          </w:p>
        </w:tc>
      </w:tr>
      <w:tr w:rsidR="009806B3" w14:paraId="711E1C39" w14:textId="77777777">
        <w:trPr>
          <w:cantSplit/>
        </w:trPr>
        <w:tc>
          <w:tcPr>
            <w:tcW w:w="2200" w:type="dxa"/>
            <w:shd w:val="clear" w:color="auto" w:fill="E8EEF5"/>
            <w:tcMar>
              <w:top w:w="80" w:type="dxa"/>
              <w:left w:w="120" w:type="dxa"/>
              <w:bottom w:w="80" w:type="dxa"/>
              <w:right w:w="120" w:type="dxa"/>
            </w:tcMar>
            <w:vAlign w:val="center"/>
          </w:tcPr>
          <w:p w14:paraId="29E4A3AA"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4367686E" w14:textId="77777777" w:rsidR="009806B3" w:rsidRDefault="00000000">
            <w:pPr>
              <w:spacing w:after="40" w:line="264" w:lineRule="auto"/>
            </w:pPr>
            <w:r>
              <w:rPr>
                <w:sz w:val="18"/>
              </w:rPr>
              <w:t>Le traitement financier applicable n’est pas défini : bloquer la décision dans l’administration.</w:t>
            </w:r>
          </w:p>
        </w:tc>
      </w:tr>
    </w:tbl>
    <w:p w14:paraId="2B2DB5DD"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2CD26063" w14:textId="77777777">
        <w:trPr>
          <w:cantSplit/>
        </w:trPr>
        <w:tc>
          <w:tcPr>
            <w:tcW w:w="9360" w:type="dxa"/>
            <w:shd w:val="clear" w:color="auto" w:fill="FAFBFC"/>
            <w:tcMar>
              <w:top w:w="80" w:type="dxa"/>
              <w:left w:w="120" w:type="dxa"/>
              <w:bottom w:w="80" w:type="dxa"/>
              <w:right w:w="120" w:type="dxa"/>
            </w:tcMar>
            <w:vAlign w:val="center"/>
          </w:tcPr>
          <w:p w14:paraId="13A69C34" w14:textId="77777777" w:rsidR="009806B3" w:rsidRDefault="00000000">
            <w:pPr>
              <w:spacing w:after="60"/>
            </w:pPr>
            <w:r>
              <w:rPr>
                <w:b/>
                <w:color w:val="1F4D78"/>
                <w:sz w:val="20"/>
              </w:rPr>
              <w:t xml:space="preserve">Objet : </w:t>
            </w:r>
            <w:r>
              <w:rPr>
                <w:b/>
                <w:sz w:val="20"/>
              </w:rPr>
              <w:t>Votre réservation n’a pas pu être confirmée — [reference_courte]</w:t>
            </w:r>
          </w:p>
          <w:p w14:paraId="79C34437" w14:textId="77777777" w:rsidR="009806B3" w:rsidRDefault="00000000">
            <w:pPr>
              <w:spacing w:after="160"/>
            </w:pPr>
            <w:r>
              <w:rPr>
                <w:b/>
                <w:color w:val="1F4D78"/>
                <w:sz w:val="18"/>
              </w:rPr>
              <w:t xml:space="preserve">Pré-en-tête : </w:t>
            </w:r>
            <w:r>
              <w:rPr>
                <w:i/>
                <w:color w:val="667085"/>
                <w:sz w:val="18"/>
              </w:rPr>
              <w:t>Votre paiement est vérifié ; le traitement financier est pris en charge séparément.</w:t>
            </w:r>
          </w:p>
          <w:p w14:paraId="531CDD34" w14:textId="77777777" w:rsidR="009806B3" w:rsidRDefault="00000000">
            <w:pPr>
              <w:spacing w:after="100" w:line="276" w:lineRule="auto"/>
            </w:pPr>
            <w:r>
              <w:rPr>
                <w:sz w:val="19"/>
              </w:rPr>
              <w:t>Bonjour [prenom_client],</w:t>
            </w:r>
          </w:p>
          <w:p w14:paraId="155EEB09" w14:textId="77777777" w:rsidR="009806B3" w:rsidRDefault="00000000">
            <w:pPr>
              <w:spacing w:after="100" w:line="276" w:lineRule="auto"/>
            </w:pPr>
            <w:r>
              <w:rPr>
                <w:sz w:val="19"/>
              </w:rPr>
              <w:t>Votre demande [reference_courte] n’a pas pu être confirmée.</w:t>
            </w:r>
          </w:p>
          <w:p w14:paraId="756B7542" w14:textId="77777777" w:rsidR="009806B3" w:rsidRDefault="00000000">
            <w:pPr>
              <w:spacing w:after="100" w:line="276" w:lineRule="auto"/>
            </w:pPr>
            <w:r>
              <w:rPr>
                <w:sz w:val="19"/>
              </w:rPr>
              <w:t>Motif : [motif_refus_reservation]</w:t>
            </w:r>
          </w:p>
          <w:p w14:paraId="367E5FA3" w14:textId="77777777" w:rsidR="009806B3" w:rsidRDefault="00000000">
            <w:pPr>
              <w:spacing w:after="100" w:line="276" w:lineRule="auto"/>
            </w:pPr>
            <w:r>
              <w:rPr>
                <w:sz w:val="19"/>
              </w:rPr>
              <w:t>Votre paiement de [montant_fcfa] FCFA avait déjà été vérifié. Le traitement financier suivant a été ouvert : [traitement_financier].</w:t>
            </w:r>
          </w:p>
          <w:p w14:paraId="2927B108" w14:textId="77777777" w:rsidR="009806B3" w:rsidRDefault="00000000">
            <w:pPr>
              <w:spacing w:after="100" w:line="276" w:lineRule="auto"/>
            </w:pPr>
            <w:r>
              <w:rPr>
                <w:sz w:val="19"/>
              </w:rPr>
              <w:t>Vous recevrez une notification distincte lorsque l’opération financière correspondante aura effectivement été engagée ou finalisée.</w:t>
            </w:r>
          </w:p>
          <w:p w14:paraId="72BF37F3" w14:textId="77777777" w:rsidR="009806B3" w:rsidRDefault="00000000">
            <w:pPr>
              <w:spacing w:after="100" w:line="276" w:lineRule="auto"/>
            </w:pPr>
            <w:r>
              <w:rPr>
                <w:sz w:val="19"/>
              </w:rPr>
              <w:t>Golden Studio Plus</w:t>
            </w:r>
          </w:p>
        </w:tc>
      </w:tr>
    </w:tbl>
    <w:p w14:paraId="1DC87A3A" w14:textId="77777777" w:rsidR="009806B3" w:rsidRDefault="009806B3">
      <w:pPr>
        <w:spacing w:after="40"/>
      </w:pPr>
    </w:p>
    <w:p w14:paraId="2F05C8C1" w14:textId="77777777" w:rsidR="009806B3" w:rsidRDefault="00000000">
      <w:pPr>
        <w:spacing w:after="100" w:line="276" w:lineRule="auto"/>
      </w:pPr>
      <w:r>
        <w:rPr>
          <w:b/>
          <w:color w:val="1F4D78"/>
          <w:sz w:val="18"/>
        </w:rPr>
        <w:t xml:space="preserve">Variables indispensables : </w:t>
      </w:r>
      <w:r>
        <w:rPr>
          <w:sz w:val="18"/>
        </w:rPr>
        <w:t>[prenom_client] ; [reference_courte] ; [motif_refus_reservation] ; [montant_fcfa] ; [traitement_financier]</w:t>
      </w:r>
    </w:p>
    <w:p w14:paraId="0BF36B1C" w14:textId="77777777" w:rsidR="009806B3" w:rsidRDefault="00000000">
      <w:pPr>
        <w:spacing w:after="60"/>
      </w:pPr>
      <w:r>
        <w:rPr>
          <w:b/>
          <w:color w:val="1F4D78"/>
        </w:rPr>
        <w:t>Action principale :</w:t>
      </w:r>
      <w:r>
        <w:rPr>
          <w:color w:val="1F4D78"/>
        </w:rPr>
        <w:t xml:space="preserve"> Consulter le suivi ou contacter le Studio.</w:t>
      </w:r>
    </w:p>
    <w:tbl>
      <w:tblPr>
        <w:tblStyle w:val="Tabellenraster"/>
        <w:tblW w:w="9360" w:type="dxa"/>
        <w:tblInd w:w="120" w:type="dxa"/>
        <w:tblLayout w:type="fixed"/>
        <w:tblLook w:val="04A0" w:firstRow="1" w:lastRow="0" w:firstColumn="1" w:lastColumn="0" w:noHBand="0" w:noVBand="1"/>
      </w:tblPr>
      <w:tblGrid>
        <w:gridCol w:w="9360"/>
      </w:tblGrid>
      <w:tr w:rsidR="009806B3" w14:paraId="5EBB4D9B" w14:textId="77777777">
        <w:trPr>
          <w:cantSplit/>
        </w:trPr>
        <w:tc>
          <w:tcPr>
            <w:tcW w:w="9360" w:type="dxa"/>
            <w:shd w:val="clear" w:color="auto" w:fill="FFF7E6"/>
            <w:tcMar>
              <w:top w:w="80" w:type="dxa"/>
              <w:left w:w="120" w:type="dxa"/>
              <w:bottom w:w="80" w:type="dxa"/>
              <w:right w:w="120" w:type="dxa"/>
            </w:tcMar>
            <w:vAlign w:val="center"/>
          </w:tcPr>
          <w:p w14:paraId="1460C03B" w14:textId="77777777" w:rsidR="009806B3" w:rsidRDefault="00000000">
            <w:pPr>
              <w:spacing w:after="40" w:line="288" w:lineRule="auto"/>
            </w:pPr>
            <w:r>
              <w:rPr>
                <w:b/>
                <w:color w:val="7A5A00"/>
                <w:sz w:val="21"/>
              </w:rPr>
              <w:t xml:space="preserve">Note de mise en œuvre — </w:t>
            </w:r>
            <w:r>
              <w:rPr>
                <w:sz w:val="21"/>
              </w:rPr>
              <w:t>Ne jamais annoncer un remboursement comme effectué avant le passage réel à REFUNDED.</w:t>
            </w:r>
          </w:p>
        </w:tc>
      </w:tr>
    </w:tbl>
    <w:p w14:paraId="529D19A9" w14:textId="77777777" w:rsidR="009806B3" w:rsidRDefault="00000000">
      <w:r>
        <w:br w:type="page"/>
      </w:r>
    </w:p>
    <w:p w14:paraId="6FEE46E0" w14:textId="77777777" w:rsidR="009806B3" w:rsidRDefault="00000000">
      <w:pPr>
        <w:pStyle w:val="berschrift2"/>
      </w:pPr>
      <w:r>
        <w:lastRenderedPageBreak/>
        <w:t>E-08 — Demande de report reçue</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5D82D358" w14:textId="77777777">
        <w:trPr>
          <w:cantSplit/>
        </w:trPr>
        <w:tc>
          <w:tcPr>
            <w:tcW w:w="2200" w:type="dxa"/>
            <w:shd w:val="clear" w:color="auto" w:fill="E8EEF5"/>
            <w:tcMar>
              <w:top w:w="80" w:type="dxa"/>
              <w:left w:w="120" w:type="dxa"/>
              <w:bottom w:w="80" w:type="dxa"/>
              <w:right w:w="120" w:type="dxa"/>
            </w:tcMar>
            <w:vAlign w:val="center"/>
          </w:tcPr>
          <w:p w14:paraId="23220174"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6A9E7F34" w14:textId="77777777" w:rsidR="009806B3" w:rsidRDefault="00000000">
            <w:pPr>
              <w:spacing w:after="40" w:line="264" w:lineRule="auto"/>
            </w:pPr>
            <w:r>
              <w:rPr>
                <w:sz w:val="18"/>
              </w:rPr>
              <w:t>Client</w:t>
            </w:r>
          </w:p>
        </w:tc>
      </w:tr>
      <w:tr w:rsidR="009806B3" w14:paraId="381AC9AF" w14:textId="77777777">
        <w:trPr>
          <w:cantSplit/>
        </w:trPr>
        <w:tc>
          <w:tcPr>
            <w:tcW w:w="2200" w:type="dxa"/>
            <w:shd w:val="clear" w:color="auto" w:fill="E8EEF5"/>
            <w:tcMar>
              <w:top w:w="80" w:type="dxa"/>
              <w:left w:w="120" w:type="dxa"/>
              <w:bottom w:w="80" w:type="dxa"/>
              <w:right w:w="120" w:type="dxa"/>
            </w:tcMar>
            <w:vAlign w:val="center"/>
          </w:tcPr>
          <w:p w14:paraId="7EF2AE8E"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3F1F8AC0" w14:textId="77777777" w:rsidR="009806B3" w:rsidRDefault="00000000">
            <w:pPr>
              <w:spacing w:after="40" w:line="264" w:lineRule="auto"/>
            </w:pPr>
            <w:r>
              <w:rPr>
                <w:sz w:val="18"/>
              </w:rPr>
              <w:t>Réception d’une demande de report nécessitant une validation manuelle.</w:t>
            </w:r>
          </w:p>
        </w:tc>
      </w:tr>
      <w:tr w:rsidR="009806B3" w14:paraId="5D97D186" w14:textId="77777777">
        <w:trPr>
          <w:cantSplit/>
        </w:trPr>
        <w:tc>
          <w:tcPr>
            <w:tcW w:w="2200" w:type="dxa"/>
            <w:shd w:val="clear" w:color="auto" w:fill="E8EEF5"/>
            <w:tcMar>
              <w:top w:w="80" w:type="dxa"/>
              <w:left w:w="120" w:type="dxa"/>
              <w:bottom w:w="80" w:type="dxa"/>
              <w:right w:w="120" w:type="dxa"/>
            </w:tcMar>
            <w:vAlign w:val="center"/>
          </w:tcPr>
          <w:p w14:paraId="76B8018F"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0C20B3A1" w14:textId="77777777" w:rsidR="009806B3" w:rsidRDefault="00000000">
            <w:pPr>
              <w:spacing w:after="40" w:line="264" w:lineRule="auto"/>
            </w:pPr>
            <w:r>
              <w:rPr>
                <w:sz w:val="18"/>
              </w:rPr>
              <w:t>Seulement si la décision n’est pas immédiate.</w:t>
            </w:r>
          </w:p>
        </w:tc>
      </w:tr>
      <w:tr w:rsidR="009806B3" w14:paraId="3B3B00E0" w14:textId="77777777">
        <w:trPr>
          <w:cantSplit/>
        </w:trPr>
        <w:tc>
          <w:tcPr>
            <w:tcW w:w="2200" w:type="dxa"/>
            <w:shd w:val="clear" w:color="auto" w:fill="E8EEF5"/>
            <w:tcMar>
              <w:top w:w="80" w:type="dxa"/>
              <w:left w:w="120" w:type="dxa"/>
              <w:bottom w:w="80" w:type="dxa"/>
              <w:right w:w="120" w:type="dxa"/>
            </w:tcMar>
            <w:vAlign w:val="center"/>
          </w:tcPr>
          <w:p w14:paraId="244DD7B3"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5958B595" w14:textId="77777777" w:rsidR="009806B3" w:rsidRDefault="00000000">
            <w:pPr>
              <w:spacing w:after="40" w:line="264" w:lineRule="auto"/>
            </w:pPr>
            <w:r>
              <w:rPr>
                <w:sz w:val="18"/>
              </w:rPr>
              <w:t>Le nouveau créneau est accepté dans la même opération : envoyer directement E-09.</w:t>
            </w:r>
          </w:p>
        </w:tc>
      </w:tr>
    </w:tbl>
    <w:p w14:paraId="619D72DB"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497C4945" w14:textId="77777777">
        <w:trPr>
          <w:cantSplit/>
        </w:trPr>
        <w:tc>
          <w:tcPr>
            <w:tcW w:w="9360" w:type="dxa"/>
            <w:shd w:val="clear" w:color="auto" w:fill="FAFBFC"/>
            <w:tcMar>
              <w:top w:w="80" w:type="dxa"/>
              <w:left w:w="120" w:type="dxa"/>
              <w:bottom w:w="80" w:type="dxa"/>
              <w:right w:w="120" w:type="dxa"/>
            </w:tcMar>
            <w:vAlign w:val="center"/>
          </w:tcPr>
          <w:p w14:paraId="704C2175" w14:textId="77777777" w:rsidR="009806B3" w:rsidRDefault="00000000">
            <w:pPr>
              <w:spacing w:after="60"/>
            </w:pPr>
            <w:r>
              <w:rPr>
                <w:b/>
                <w:color w:val="1F4D78"/>
                <w:sz w:val="20"/>
              </w:rPr>
              <w:t xml:space="preserve">Objet : </w:t>
            </w:r>
            <w:r>
              <w:rPr>
                <w:b/>
                <w:sz w:val="20"/>
              </w:rPr>
              <w:t>Votre demande de changement d’horaire a été reçue — [reference_courte]</w:t>
            </w:r>
          </w:p>
          <w:p w14:paraId="33AC86E8" w14:textId="77777777" w:rsidR="009806B3" w:rsidRDefault="00000000">
            <w:pPr>
              <w:spacing w:after="160"/>
            </w:pPr>
            <w:r>
              <w:rPr>
                <w:b/>
                <w:color w:val="1F4D78"/>
                <w:sz w:val="18"/>
              </w:rPr>
              <w:t xml:space="preserve">Pré-en-tête : </w:t>
            </w:r>
            <w:r>
              <w:rPr>
                <w:i/>
                <w:color w:val="667085"/>
                <w:sz w:val="18"/>
              </w:rPr>
              <w:t>Le nouveau créneau demandé doit encore être vérifié.</w:t>
            </w:r>
          </w:p>
          <w:p w14:paraId="7CC0406E" w14:textId="77777777" w:rsidR="009806B3" w:rsidRDefault="00000000">
            <w:pPr>
              <w:spacing w:after="100" w:line="276" w:lineRule="auto"/>
            </w:pPr>
            <w:r>
              <w:rPr>
                <w:sz w:val="19"/>
              </w:rPr>
              <w:t>Bonjour [prenom_client],</w:t>
            </w:r>
          </w:p>
          <w:p w14:paraId="7674A71B" w14:textId="77777777" w:rsidR="009806B3" w:rsidRDefault="00000000">
            <w:pPr>
              <w:spacing w:after="100" w:line="276" w:lineRule="auto"/>
            </w:pPr>
            <w:r>
              <w:rPr>
                <w:sz w:val="19"/>
              </w:rPr>
              <w:t>Nous avons reçu votre demande de changement concernant la réservation [reference_courte].</w:t>
            </w:r>
          </w:p>
          <w:p w14:paraId="743BAD44" w14:textId="77777777" w:rsidR="009806B3" w:rsidRDefault="00000000">
            <w:pPr>
              <w:spacing w:after="100" w:line="276" w:lineRule="auto"/>
            </w:pPr>
            <w:r>
              <w:rPr>
                <w:sz w:val="19"/>
              </w:rPr>
              <w:t>Créneau actuel : [ancien_creneau]</w:t>
            </w:r>
            <w:r>
              <w:rPr>
                <w:sz w:val="19"/>
              </w:rPr>
              <w:br/>
              <w:t>Créneau souhaité : [nouveau_creneau_demande]</w:t>
            </w:r>
          </w:p>
          <w:p w14:paraId="307310A6" w14:textId="77777777" w:rsidR="009806B3" w:rsidRDefault="00000000">
            <w:pPr>
              <w:spacing w:after="100" w:line="276" w:lineRule="auto"/>
            </w:pPr>
            <w:r>
              <w:rPr>
                <w:sz w:val="19"/>
              </w:rPr>
              <w:t>Le changement n’est pas encore confirmé. Il reste soumis aux disponibilités et aux conditions applicables à la réservation.</w:t>
            </w:r>
          </w:p>
          <w:p w14:paraId="49528F63" w14:textId="77777777" w:rsidR="009806B3" w:rsidRDefault="00000000">
            <w:pPr>
              <w:spacing w:after="100" w:line="276" w:lineRule="auto"/>
            </w:pPr>
            <w:r>
              <w:rPr>
                <w:sz w:val="19"/>
              </w:rPr>
              <w:t>Vous recevrez une décision dans un message distinct.</w:t>
            </w:r>
          </w:p>
          <w:p w14:paraId="7F53B60F" w14:textId="77777777" w:rsidR="009806B3" w:rsidRDefault="00000000">
            <w:pPr>
              <w:spacing w:after="100" w:line="276" w:lineRule="auto"/>
            </w:pPr>
            <w:r>
              <w:rPr>
                <w:sz w:val="19"/>
              </w:rPr>
              <w:t>Golden Studio Plus</w:t>
            </w:r>
          </w:p>
        </w:tc>
      </w:tr>
    </w:tbl>
    <w:p w14:paraId="4013C497" w14:textId="77777777" w:rsidR="009806B3" w:rsidRDefault="009806B3">
      <w:pPr>
        <w:spacing w:after="40"/>
      </w:pPr>
    </w:p>
    <w:p w14:paraId="5169BD9B" w14:textId="77777777" w:rsidR="009806B3" w:rsidRDefault="00000000">
      <w:pPr>
        <w:spacing w:after="100" w:line="276" w:lineRule="auto"/>
      </w:pPr>
      <w:r>
        <w:rPr>
          <w:b/>
          <w:color w:val="1F4D78"/>
          <w:sz w:val="18"/>
        </w:rPr>
        <w:t xml:space="preserve">Variables indispensables : </w:t>
      </w:r>
      <w:r>
        <w:rPr>
          <w:sz w:val="18"/>
        </w:rPr>
        <w:t>[prenom_client] ; [reference_courte] ; [ancien_creneau] ; [nouveau_creneau_demande]</w:t>
      </w:r>
    </w:p>
    <w:p w14:paraId="609BBA99" w14:textId="77777777" w:rsidR="009806B3" w:rsidRDefault="00000000">
      <w:pPr>
        <w:spacing w:after="60"/>
      </w:pPr>
      <w:r>
        <w:rPr>
          <w:b/>
          <w:color w:val="1F4D78"/>
        </w:rPr>
        <w:t>Action principale :</w:t>
      </w:r>
      <w:r>
        <w:rPr>
          <w:color w:val="1F4D78"/>
        </w:rPr>
        <w:t xml:space="preserve"> Aucune action immédiate.</w:t>
      </w:r>
    </w:p>
    <w:p w14:paraId="515270DF" w14:textId="77777777" w:rsidR="009806B3" w:rsidRDefault="00000000">
      <w:r>
        <w:br w:type="page"/>
      </w:r>
    </w:p>
    <w:p w14:paraId="62C10D6D" w14:textId="77777777" w:rsidR="009806B3" w:rsidRDefault="00000000">
      <w:pPr>
        <w:pStyle w:val="berschrift2"/>
      </w:pPr>
      <w:r>
        <w:lastRenderedPageBreak/>
        <w:t>E-09 — Report confirmé</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44B1165E" w14:textId="77777777">
        <w:trPr>
          <w:cantSplit/>
        </w:trPr>
        <w:tc>
          <w:tcPr>
            <w:tcW w:w="2200" w:type="dxa"/>
            <w:shd w:val="clear" w:color="auto" w:fill="E8EEF5"/>
            <w:tcMar>
              <w:top w:w="80" w:type="dxa"/>
              <w:left w:w="120" w:type="dxa"/>
              <w:bottom w:w="80" w:type="dxa"/>
              <w:right w:w="120" w:type="dxa"/>
            </w:tcMar>
            <w:vAlign w:val="center"/>
          </w:tcPr>
          <w:p w14:paraId="232CF673"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0EF76A2E" w14:textId="77777777" w:rsidR="009806B3" w:rsidRDefault="00000000">
            <w:pPr>
              <w:spacing w:after="40" w:line="264" w:lineRule="auto"/>
            </w:pPr>
            <w:r>
              <w:rPr>
                <w:sz w:val="18"/>
              </w:rPr>
              <w:t>Client</w:t>
            </w:r>
          </w:p>
        </w:tc>
      </w:tr>
      <w:tr w:rsidR="009806B3" w14:paraId="37744433" w14:textId="77777777">
        <w:trPr>
          <w:cantSplit/>
        </w:trPr>
        <w:tc>
          <w:tcPr>
            <w:tcW w:w="2200" w:type="dxa"/>
            <w:shd w:val="clear" w:color="auto" w:fill="E8EEF5"/>
            <w:tcMar>
              <w:top w:w="80" w:type="dxa"/>
              <w:left w:w="120" w:type="dxa"/>
              <w:bottom w:w="80" w:type="dxa"/>
              <w:right w:w="120" w:type="dxa"/>
            </w:tcMar>
            <w:vAlign w:val="center"/>
          </w:tcPr>
          <w:p w14:paraId="58B3DBB4"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07007424" w14:textId="77777777" w:rsidR="009806B3" w:rsidRDefault="00000000">
            <w:pPr>
              <w:spacing w:after="40" w:line="264" w:lineRule="auto"/>
            </w:pPr>
            <w:r>
              <w:rPr>
                <w:sz w:val="18"/>
              </w:rPr>
              <w:t>Validation du nouveau créneau et mise à jour réussie de la réservation.</w:t>
            </w:r>
          </w:p>
        </w:tc>
      </w:tr>
      <w:tr w:rsidR="009806B3" w14:paraId="1C334F10" w14:textId="77777777">
        <w:trPr>
          <w:cantSplit/>
        </w:trPr>
        <w:tc>
          <w:tcPr>
            <w:tcW w:w="2200" w:type="dxa"/>
            <w:shd w:val="clear" w:color="auto" w:fill="E8EEF5"/>
            <w:tcMar>
              <w:top w:w="80" w:type="dxa"/>
              <w:left w:w="120" w:type="dxa"/>
              <w:bottom w:w="80" w:type="dxa"/>
              <w:right w:w="120" w:type="dxa"/>
            </w:tcMar>
            <w:vAlign w:val="center"/>
          </w:tcPr>
          <w:p w14:paraId="02691812"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14CD1F37" w14:textId="77777777" w:rsidR="009806B3" w:rsidRDefault="00000000">
            <w:pPr>
              <w:spacing w:after="40" w:line="264" w:lineRule="auto"/>
            </w:pPr>
            <w:r>
              <w:rPr>
                <w:sz w:val="18"/>
              </w:rPr>
              <w:t>Toujours après persistance du nouveau créneau.</w:t>
            </w:r>
          </w:p>
        </w:tc>
      </w:tr>
      <w:tr w:rsidR="009806B3" w14:paraId="6DDBDE60" w14:textId="77777777">
        <w:trPr>
          <w:cantSplit/>
        </w:trPr>
        <w:tc>
          <w:tcPr>
            <w:tcW w:w="2200" w:type="dxa"/>
            <w:shd w:val="clear" w:color="auto" w:fill="E8EEF5"/>
            <w:tcMar>
              <w:top w:w="80" w:type="dxa"/>
              <w:left w:w="120" w:type="dxa"/>
              <w:bottom w:w="80" w:type="dxa"/>
              <w:right w:w="120" w:type="dxa"/>
            </w:tcMar>
            <w:vAlign w:val="center"/>
          </w:tcPr>
          <w:p w14:paraId="776CC744"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23256D39" w14:textId="77777777" w:rsidR="009806B3" w:rsidRDefault="00000000">
            <w:pPr>
              <w:spacing w:after="40" w:line="264" w:lineRule="auto"/>
            </w:pPr>
            <w:r>
              <w:rPr>
                <w:sz w:val="18"/>
              </w:rPr>
              <w:t>La mise à jour du créneau ou le contrôle de disponibilité a échoué.</w:t>
            </w:r>
          </w:p>
        </w:tc>
      </w:tr>
    </w:tbl>
    <w:p w14:paraId="26EEEB55"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293C6A93" w14:textId="77777777">
        <w:trPr>
          <w:cantSplit/>
        </w:trPr>
        <w:tc>
          <w:tcPr>
            <w:tcW w:w="9360" w:type="dxa"/>
            <w:shd w:val="clear" w:color="auto" w:fill="FAFBFC"/>
            <w:tcMar>
              <w:top w:w="80" w:type="dxa"/>
              <w:left w:w="120" w:type="dxa"/>
              <w:bottom w:w="80" w:type="dxa"/>
              <w:right w:w="120" w:type="dxa"/>
            </w:tcMar>
            <w:vAlign w:val="center"/>
          </w:tcPr>
          <w:p w14:paraId="36C6E948" w14:textId="77777777" w:rsidR="009806B3" w:rsidRDefault="00000000">
            <w:pPr>
              <w:spacing w:after="60"/>
            </w:pPr>
            <w:r>
              <w:rPr>
                <w:b/>
                <w:color w:val="1F4D78"/>
                <w:sz w:val="20"/>
              </w:rPr>
              <w:t xml:space="preserve">Objet : </w:t>
            </w:r>
            <w:r>
              <w:rPr>
                <w:b/>
                <w:sz w:val="20"/>
              </w:rPr>
              <w:t>Nouvel horaire confirmé — [reference_courte]</w:t>
            </w:r>
          </w:p>
          <w:p w14:paraId="07F03AFD" w14:textId="77777777" w:rsidR="009806B3" w:rsidRDefault="00000000">
            <w:pPr>
              <w:spacing w:after="160"/>
            </w:pPr>
            <w:r>
              <w:rPr>
                <w:b/>
                <w:color w:val="1F4D78"/>
                <w:sz w:val="18"/>
              </w:rPr>
              <w:t xml:space="preserve">Pré-en-tête : </w:t>
            </w:r>
            <w:r>
              <w:rPr>
                <w:i/>
                <w:color w:val="667085"/>
                <w:sz w:val="18"/>
              </w:rPr>
              <w:t>Votre réservation a été déplacée vers le nouveau créneau.</w:t>
            </w:r>
          </w:p>
          <w:p w14:paraId="2613A87F" w14:textId="77777777" w:rsidR="009806B3" w:rsidRDefault="00000000">
            <w:pPr>
              <w:spacing w:after="100" w:line="276" w:lineRule="auto"/>
            </w:pPr>
            <w:r>
              <w:rPr>
                <w:sz w:val="19"/>
              </w:rPr>
              <w:t>Bonjour [prenom_client],</w:t>
            </w:r>
          </w:p>
          <w:p w14:paraId="5B33C689" w14:textId="77777777" w:rsidR="009806B3" w:rsidRDefault="00000000">
            <w:pPr>
              <w:spacing w:after="100" w:line="276" w:lineRule="auto"/>
            </w:pPr>
            <w:r>
              <w:rPr>
                <w:sz w:val="19"/>
              </w:rPr>
              <w:t>Le changement demandé pour votre réservation [reference_courte] est confirmé.</w:t>
            </w:r>
          </w:p>
          <w:p w14:paraId="6C544AA9" w14:textId="77777777" w:rsidR="009806B3" w:rsidRDefault="00000000">
            <w:pPr>
              <w:spacing w:after="100" w:line="276" w:lineRule="auto"/>
            </w:pPr>
            <w:r>
              <w:rPr>
                <w:sz w:val="19"/>
              </w:rPr>
              <w:t>Ancien créneau : [ancien_creneau]</w:t>
            </w:r>
            <w:r>
              <w:rPr>
                <w:sz w:val="19"/>
              </w:rPr>
              <w:br/>
              <w:t>Nouveau créneau : [nouveau_creneau_confirme], heure de Douala</w:t>
            </w:r>
          </w:p>
          <w:p w14:paraId="78C12DE0" w14:textId="77777777" w:rsidR="009806B3" w:rsidRDefault="00000000">
            <w:pPr>
              <w:spacing w:after="100" w:line="276" w:lineRule="auto"/>
            </w:pPr>
            <w:r>
              <w:rPr>
                <w:sz w:val="19"/>
              </w:rPr>
              <w:t>Les autres éléments de votre réservation restent inchangés, sauf indication contraire ci-dessous : [modifications_complementaires].</w:t>
            </w:r>
          </w:p>
          <w:p w14:paraId="2609ED94" w14:textId="77777777" w:rsidR="009806B3" w:rsidRDefault="00000000">
            <w:pPr>
              <w:spacing w:after="100" w:line="276" w:lineRule="auto"/>
            </w:pPr>
            <w:r>
              <w:rPr>
                <w:sz w:val="19"/>
              </w:rPr>
              <w:t>Veuillez utiliser uniquement le nouveau créneau. Une invitation calendrier actualisée remplace la précédente.</w:t>
            </w:r>
          </w:p>
          <w:p w14:paraId="65EBFC56" w14:textId="77777777" w:rsidR="009806B3" w:rsidRDefault="00000000">
            <w:pPr>
              <w:spacing w:after="100" w:line="276" w:lineRule="auto"/>
            </w:pPr>
            <w:r>
              <w:rPr>
                <w:sz w:val="19"/>
              </w:rPr>
              <w:t>Golden Studio Plus</w:t>
            </w:r>
          </w:p>
        </w:tc>
      </w:tr>
    </w:tbl>
    <w:p w14:paraId="0DD1627F" w14:textId="77777777" w:rsidR="009806B3" w:rsidRDefault="009806B3">
      <w:pPr>
        <w:spacing w:after="40"/>
      </w:pPr>
    </w:p>
    <w:p w14:paraId="34BC547D" w14:textId="77777777" w:rsidR="009806B3" w:rsidRDefault="00000000">
      <w:pPr>
        <w:spacing w:after="100" w:line="276" w:lineRule="auto"/>
      </w:pPr>
      <w:r>
        <w:rPr>
          <w:b/>
          <w:color w:val="1F4D78"/>
          <w:sz w:val="18"/>
        </w:rPr>
        <w:t xml:space="preserve">Variables indispensables : </w:t>
      </w:r>
      <w:r>
        <w:rPr>
          <w:sz w:val="18"/>
        </w:rPr>
        <w:t>[prenom_client] ; [reference_courte] ; [ancien_creneau] ; [nouveau_creneau_confirme] ; [modifications_complementaires]</w:t>
      </w:r>
    </w:p>
    <w:p w14:paraId="38021BA6" w14:textId="77777777" w:rsidR="009806B3" w:rsidRDefault="00000000">
      <w:pPr>
        <w:spacing w:after="60"/>
      </w:pPr>
      <w:r>
        <w:rPr>
          <w:b/>
          <w:color w:val="1F4D78"/>
        </w:rPr>
        <w:t>Action principale :</w:t>
      </w:r>
      <w:r>
        <w:rPr>
          <w:color w:val="1F4D78"/>
        </w:rPr>
        <w:t xml:space="preserve"> Ajouter le nouveau créneau au calendrier.</w:t>
      </w:r>
    </w:p>
    <w:p w14:paraId="43EB79C9" w14:textId="77777777" w:rsidR="009806B3" w:rsidRDefault="00000000">
      <w:r>
        <w:br w:type="page"/>
      </w:r>
    </w:p>
    <w:p w14:paraId="3BABDCA0" w14:textId="77777777" w:rsidR="009806B3" w:rsidRDefault="00000000">
      <w:pPr>
        <w:pStyle w:val="berschrift2"/>
      </w:pPr>
      <w:r>
        <w:lastRenderedPageBreak/>
        <w:t>E-10 — Report impossible</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3820B243" w14:textId="77777777">
        <w:trPr>
          <w:cantSplit/>
        </w:trPr>
        <w:tc>
          <w:tcPr>
            <w:tcW w:w="2200" w:type="dxa"/>
            <w:shd w:val="clear" w:color="auto" w:fill="E8EEF5"/>
            <w:tcMar>
              <w:top w:w="80" w:type="dxa"/>
              <w:left w:w="120" w:type="dxa"/>
              <w:bottom w:w="80" w:type="dxa"/>
              <w:right w:w="120" w:type="dxa"/>
            </w:tcMar>
            <w:vAlign w:val="center"/>
          </w:tcPr>
          <w:p w14:paraId="4B3BC057"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4E4E97C1" w14:textId="77777777" w:rsidR="009806B3" w:rsidRDefault="00000000">
            <w:pPr>
              <w:spacing w:after="40" w:line="264" w:lineRule="auto"/>
            </w:pPr>
            <w:r>
              <w:rPr>
                <w:sz w:val="18"/>
              </w:rPr>
              <w:t>Client</w:t>
            </w:r>
          </w:p>
        </w:tc>
      </w:tr>
      <w:tr w:rsidR="009806B3" w14:paraId="7F875F34" w14:textId="77777777">
        <w:trPr>
          <w:cantSplit/>
        </w:trPr>
        <w:tc>
          <w:tcPr>
            <w:tcW w:w="2200" w:type="dxa"/>
            <w:shd w:val="clear" w:color="auto" w:fill="E8EEF5"/>
            <w:tcMar>
              <w:top w:w="80" w:type="dxa"/>
              <w:left w:w="120" w:type="dxa"/>
              <w:bottom w:w="80" w:type="dxa"/>
              <w:right w:w="120" w:type="dxa"/>
            </w:tcMar>
            <w:vAlign w:val="center"/>
          </w:tcPr>
          <w:p w14:paraId="59638470"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59DC9D32" w14:textId="77777777" w:rsidR="009806B3" w:rsidRDefault="00000000">
            <w:pPr>
              <w:spacing w:after="40" w:line="264" w:lineRule="auto"/>
            </w:pPr>
            <w:r>
              <w:rPr>
                <w:sz w:val="18"/>
              </w:rPr>
              <w:t>Refus motivé de la demande de report.</w:t>
            </w:r>
          </w:p>
        </w:tc>
      </w:tr>
      <w:tr w:rsidR="009806B3" w14:paraId="484663C1" w14:textId="77777777">
        <w:trPr>
          <w:cantSplit/>
        </w:trPr>
        <w:tc>
          <w:tcPr>
            <w:tcW w:w="2200" w:type="dxa"/>
            <w:shd w:val="clear" w:color="auto" w:fill="E8EEF5"/>
            <w:tcMar>
              <w:top w:w="80" w:type="dxa"/>
              <w:left w:w="120" w:type="dxa"/>
              <w:bottom w:w="80" w:type="dxa"/>
              <w:right w:w="120" w:type="dxa"/>
            </w:tcMar>
            <w:vAlign w:val="center"/>
          </w:tcPr>
          <w:p w14:paraId="075C3825"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77E28648" w14:textId="77777777" w:rsidR="009806B3" w:rsidRDefault="00000000">
            <w:pPr>
              <w:spacing w:after="40" w:line="264" w:lineRule="auto"/>
            </w:pPr>
            <w:r>
              <w:rPr>
                <w:sz w:val="18"/>
              </w:rPr>
              <w:t>Toujours lorsque la demande a fait l’objet d’une décision négative.</w:t>
            </w:r>
          </w:p>
        </w:tc>
      </w:tr>
      <w:tr w:rsidR="009806B3" w14:paraId="466F4DA3" w14:textId="77777777">
        <w:trPr>
          <w:cantSplit/>
        </w:trPr>
        <w:tc>
          <w:tcPr>
            <w:tcW w:w="2200" w:type="dxa"/>
            <w:shd w:val="clear" w:color="auto" w:fill="E8EEF5"/>
            <w:tcMar>
              <w:top w:w="80" w:type="dxa"/>
              <w:left w:w="120" w:type="dxa"/>
              <w:bottom w:w="80" w:type="dxa"/>
              <w:right w:w="120" w:type="dxa"/>
            </w:tcMar>
            <w:vAlign w:val="center"/>
          </w:tcPr>
          <w:p w14:paraId="4F6DB6A8"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3F05392D" w14:textId="77777777" w:rsidR="009806B3" w:rsidRDefault="00000000">
            <w:pPr>
              <w:spacing w:after="40" w:line="264" w:lineRule="auto"/>
            </w:pPr>
            <w:r>
              <w:rPr>
                <w:sz w:val="18"/>
              </w:rPr>
              <w:t>Une autre proposition doit être soumise avant la décision finale.</w:t>
            </w:r>
          </w:p>
        </w:tc>
      </w:tr>
    </w:tbl>
    <w:p w14:paraId="37023B56"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7642998F" w14:textId="77777777">
        <w:trPr>
          <w:cantSplit/>
        </w:trPr>
        <w:tc>
          <w:tcPr>
            <w:tcW w:w="9360" w:type="dxa"/>
            <w:shd w:val="clear" w:color="auto" w:fill="FAFBFC"/>
            <w:tcMar>
              <w:top w:w="80" w:type="dxa"/>
              <w:left w:w="120" w:type="dxa"/>
              <w:bottom w:w="80" w:type="dxa"/>
              <w:right w:w="120" w:type="dxa"/>
            </w:tcMar>
            <w:vAlign w:val="center"/>
          </w:tcPr>
          <w:p w14:paraId="6BAB12E7" w14:textId="77777777" w:rsidR="009806B3" w:rsidRDefault="00000000">
            <w:pPr>
              <w:spacing w:after="60"/>
            </w:pPr>
            <w:r>
              <w:rPr>
                <w:b/>
                <w:color w:val="1F4D78"/>
                <w:sz w:val="20"/>
              </w:rPr>
              <w:t xml:space="preserve">Objet : </w:t>
            </w:r>
            <w:r>
              <w:rPr>
                <w:b/>
                <w:sz w:val="20"/>
              </w:rPr>
              <w:t>Le changement demandé n’est pas disponible — [reference_courte]</w:t>
            </w:r>
          </w:p>
          <w:p w14:paraId="1D011EC2" w14:textId="77777777" w:rsidR="009806B3" w:rsidRDefault="00000000">
            <w:pPr>
              <w:spacing w:after="160"/>
            </w:pPr>
            <w:r>
              <w:rPr>
                <w:b/>
                <w:color w:val="1F4D78"/>
                <w:sz w:val="18"/>
              </w:rPr>
              <w:t xml:space="preserve">Pré-en-tête : </w:t>
            </w:r>
            <w:r>
              <w:rPr>
                <w:i/>
                <w:color w:val="667085"/>
                <w:sz w:val="18"/>
              </w:rPr>
              <w:t>Votre créneau initial reste inchangé.</w:t>
            </w:r>
          </w:p>
          <w:p w14:paraId="4F05AF19" w14:textId="77777777" w:rsidR="009806B3" w:rsidRDefault="00000000">
            <w:pPr>
              <w:spacing w:after="100" w:line="276" w:lineRule="auto"/>
            </w:pPr>
            <w:r>
              <w:rPr>
                <w:sz w:val="19"/>
              </w:rPr>
              <w:t>Bonjour [prenom_client],</w:t>
            </w:r>
          </w:p>
          <w:p w14:paraId="281B3BE2" w14:textId="77777777" w:rsidR="009806B3" w:rsidRDefault="00000000">
            <w:pPr>
              <w:spacing w:after="100" w:line="276" w:lineRule="auto"/>
            </w:pPr>
            <w:r>
              <w:rPr>
                <w:sz w:val="19"/>
              </w:rPr>
              <w:t>Nous n’avons pas pu accepter le changement demandé pour la réservation [reference_courte].</w:t>
            </w:r>
          </w:p>
          <w:p w14:paraId="37D512DC" w14:textId="77777777" w:rsidR="009806B3" w:rsidRDefault="00000000">
            <w:pPr>
              <w:spacing w:after="100" w:line="276" w:lineRule="auto"/>
            </w:pPr>
            <w:r>
              <w:rPr>
                <w:sz w:val="19"/>
              </w:rPr>
              <w:t>Motif : [motif_refus_report]</w:t>
            </w:r>
          </w:p>
          <w:p w14:paraId="04415FE3" w14:textId="77777777" w:rsidR="009806B3" w:rsidRDefault="00000000">
            <w:pPr>
              <w:spacing w:after="100" w:line="276" w:lineRule="auto"/>
            </w:pPr>
            <w:r>
              <w:rPr>
                <w:sz w:val="19"/>
              </w:rPr>
              <w:t>Votre créneau initial reste confirmé : [ancien_creneau].</w:t>
            </w:r>
          </w:p>
          <w:p w14:paraId="5B083266" w14:textId="77777777" w:rsidR="009806B3" w:rsidRDefault="00000000">
            <w:pPr>
              <w:spacing w:after="100" w:line="276" w:lineRule="auto"/>
            </w:pPr>
            <w:r>
              <w:rPr>
                <w:sz w:val="19"/>
              </w:rPr>
              <w:t>Si vous ne pouvez plus vous présenter, veuillez contacter le Studio afin d’examiner les options applicables.</w:t>
            </w:r>
          </w:p>
          <w:p w14:paraId="64824FF7" w14:textId="77777777" w:rsidR="009806B3" w:rsidRDefault="00000000">
            <w:pPr>
              <w:spacing w:after="100" w:line="276" w:lineRule="auto"/>
            </w:pPr>
            <w:r>
              <w:rPr>
                <w:sz w:val="19"/>
              </w:rPr>
              <w:t>Golden Studio Plus</w:t>
            </w:r>
          </w:p>
        </w:tc>
      </w:tr>
    </w:tbl>
    <w:p w14:paraId="7409F330" w14:textId="77777777" w:rsidR="009806B3" w:rsidRDefault="009806B3">
      <w:pPr>
        <w:spacing w:after="40"/>
      </w:pPr>
    </w:p>
    <w:p w14:paraId="3CC37C63" w14:textId="77777777" w:rsidR="009806B3" w:rsidRDefault="00000000">
      <w:pPr>
        <w:spacing w:after="100" w:line="276" w:lineRule="auto"/>
      </w:pPr>
      <w:r>
        <w:rPr>
          <w:b/>
          <w:color w:val="1F4D78"/>
          <w:sz w:val="18"/>
        </w:rPr>
        <w:t xml:space="preserve">Variables indispensables : </w:t>
      </w:r>
      <w:r>
        <w:rPr>
          <w:sz w:val="18"/>
        </w:rPr>
        <w:t>[prenom_client] ; [reference_courte] ; [motif_refus_report] ; [ancien_creneau]</w:t>
      </w:r>
    </w:p>
    <w:p w14:paraId="3287B6DC" w14:textId="77777777" w:rsidR="009806B3" w:rsidRDefault="00000000">
      <w:pPr>
        <w:spacing w:after="60"/>
      </w:pPr>
      <w:r>
        <w:rPr>
          <w:b/>
          <w:color w:val="1F4D78"/>
        </w:rPr>
        <w:t>Action principale :</w:t>
      </w:r>
      <w:r>
        <w:rPr>
          <w:color w:val="1F4D78"/>
        </w:rPr>
        <w:t xml:space="preserve"> Conserver le créneau initial ou contacter le Studio.</w:t>
      </w:r>
    </w:p>
    <w:p w14:paraId="1B7EE80C" w14:textId="77777777" w:rsidR="009806B3" w:rsidRDefault="00000000">
      <w:r>
        <w:br w:type="page"/>
      </w:r>
    </w:p>
    <w:p w14:paraId="6E98CAD4" w14:textId="77777777" w:rsidR="009806B3" w:rsidRDefault="00000000">
      <w:pPr>
        <w:pStyle w:val="berschrift2"/>
      </w:pPr>
      <w:r>
        <w:lastRenderedPageBreak/>
        <w:t>E-11 — Annulation communiquée plus de 48 heures avant la séance</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1C96DAF8" w14:textId="77777777">
        <w:trPr>
          <w:cantSplit/>
        </w:trPr>
        <w:tc>
          <w:tcPr>
            <w:tcW w:w="2200" w:type="dxa"/>
            <w:shd w:val="clear" w:color="auto" w:fill="E8EEF5"/>
            <w:tcMar>
              <w:top w:w="80" w:type="dxa"/>
              <w:left w:w="120" w:type="dxa"/>
              <w:bottom w:w="80" w:type="dxa"/>
              <w:right w:w="120" w:type="dxa"/>
            </w:tcMar>
            <w:vAlign w:val="center"/>
          </w:tcPr>
          <w:p w14:paraId="76AA293D"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78FCFD85" w14:textId="77777777" w:rsidR="009806B3" w:rsidRDefault="00000000">
            <w:pPr>
              <w:spacing w:after="40" w:line="264" w:lineRule="auto"/>
            </w:pPr>
            <w:r>
              <w:rPr>
                <w:sz w:val="18"/>
              </w:rPr>
              <w:t>Client</w:t>
            </w:r>
          </w:p>
        </w:tc>
      </w:tr>
      <w:tr w:rsidR="009806B3" w14:paraId="221B2C6B" w14:textId="77777777">
        <w:trPr>
          <w:cantSplit/>
        </w:trPr>
        <w:tc>
          <w:tcPr>
            <w:tcW w:w="2200" w:type="dxa"/>
            <w:shd w:val="clear" w:color="auto" w:fill="E8EEF5"/>
            <w:tcMar>
              <w:top w:w="80" w:type="dxa"/>
              <w:left w:w="120" w:type="dxa"/>
              <w:bottom w:w="80" w:type="dxa"/>
              <w:right w:w="120" w:type="dxa"/>
            </w:tcMar>
            <w:vAlign w:val="center"/>
          </w:tcPr>
          <w:p w14:paraId="625B151D"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5B45DC24" w14:textId="77777777" w:rsidR="009806B3" w:rsidRDefault="00000000">
            <w:pPr>
              <w:spacing w:after="40" w:line="264" w:lineRule="auto"/>
            </w:pPr>
            <w:r>
              <w:rPr>
                <w:sz w:val="18"/>
              </w:rPr>
              <w:t>Annulation enregistrée plus de 48 heures avant le début du créneau.</w:t>
            </w:r>
          </w:p>
        </w:tc>
      </w:tr>
      <w:tr w:rsidR="009806B3" w14:paraId="5FE3EE3E" w14:textId="77777777">
        <w:trPr>
          <w:cantSplit/>
        </w:trPr>
        <w:tc>
          <w:tcPr>
            <w:tcW w:w="2200" w:type="dxa"/>
            <w:shd w:val="clear" w:color="auto" w:fill="E8EEF5"/>
            <w:tcMar>
              <w:top w:w="80" w:type="dxa"/>
              <w:left w:w="120" w:type="dxa"/>
              <w:bottom w:w="80" w:type="dxa"/>
              <w:right w:w="120" w:type="dxa"/>
            </w:tcMar>
            <w:vAlign w:val="center"/>
          </w:tcPr>
          <w:p w14:paraId="0783C876"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65AE0432" w14:textId="77777777" w:rsidR="009806B3" w:rsidRDefault="00000000">
            <w:pPr>
              <w:spacing w:after="40" w:line="264" w:lineRule="auto"/>
            </w:pPr>
            <w:r>
              <w:rPr>
                <w:sz w:val="18"/>
              </w:rPr>
              <w:t>Toujours après calcul et validation du montant remboursable.</w:t>
            </w:r>
          </w:p>
        </w:tc>
      </w:tr>
      <w:tr w:rsidR="009806B3" w14:paraId="410F2C49" w14:textId="77777777">
        <w:trPr>
          <w:cantSplit/>
        </w:trPr>
        <w:tc>
          <w:tcPr>
            <w:tcW w:w="2200" w:type="dxa"/>
            <w:shd w:val="clear" w:color="auto" w:fill="E8EEF5"/>
            <w:tcMar>
              <w:top w:w="80" w:type="dxa"/>
              <w:left w:w="120" w:type="dxa"/>
              <w:bottom w:w="80" w:type="dxa"/>
              <w:right w:w="120" w:type="dxa"/>
            </w:tcMar>
            <w:vAlign w:val="center"/>
          </w:tcPr>
          <w:p w14:paraId="4637B8EF"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62BE7EB1" w14:textId="77777777" w:rsidR="009806B3" w:rsidRDefault="00000000">
            <w:pPr>
              <w:spacing w:after="40" w:line="264" w:lineRule="auto"/>
            </w:pPr>
            <w:r>
              <w:rPr>
                <w:sz w:val="18"/>
              </w:rPr>
              <w:t>Le délai calculé est inférieur ou égal à 48 heures : utiliser E-12.</w:t>
            </w:r>
          </w:p>
        </w:tc>
      </w:tr>
    </w:tbl>
    <w:p w14:paraId="7E22BA24"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27F04B08" w14:textId="77777777">
        <w:trPr>
          <w:cantSplit/>
        </w:trPr>
        <w:tc>
          <w:tcPr>
            <w:tcW w:w="9360" w:type="dxa"/>
            <w:shd w:val="clear" w:color="auto" w:fill="FAFBFC"/>
            <w:tcMar>
              <w:top w:w="80" w:type="dxa"/>
              <w:left w:w="120" w:type="dxa"/>
              <w:bottom w:w="80" w:type="dxa"/>
              <w:right w:w="120" w:type="dxa"/>
            </w:tcMar>
            <w:vAlign w:val="center"/>
          </w:tcPr>
          <w:p w14:paraId="154BFE2D" w14:textId="77777777" w:rsidR="009806B3" w:rsidRDefault="00000000">
            <w:pPr>
              <w:spacing w:after="60"/>
            </w:pPr>
            <w:r>
              <w:rPr>
                <w:b/>
                <w:color w:val="1F4D78"/>
                <w:sz w:val="20"/>
              </w:rPr>
              <w:t xml:space="preserve">Objet : </w:t>
            </w:r>
            <w:r>
              <w:rPr>
                <w:b/>
                <w:sz w:val="20"/>
              </w:rPr>
              <w:t>Annulation enregistrée — [reference_courte]</w:t>
            </w:r>
          </w:p>
          <w:p w14:paraId="1F62CB02" w14:textId="77777777" w:rsidR="009806B3" w:rsidRDefault="00000000">
            <w:pPr>
              <w:spacing w:after="160"/>
            </w:pPr>
            <w:r>
              <w:rPr>
                <w:b/>
                <w:color w:val="1F4D78"/>
                <w:sz w:val="18"/>
              </w:rPr>
              <w:t xml:space="preserve">Pré-en-tête : </w:t>
            </w:r>
            <w:r>
              <w:rPr>
                <w:i/>
                <w:color w:val="667085"/>
                <w:sz w:val="18"/>
              </w:rPr>
              <w:t>Votre réservation est annulée et un remboursement partiel est à traiter.</w:t>
            </w:r>
          </w:p>
          <w:p w14:paraId="2C12CA38" w14:textId="77777777" w:rsidR="009806B3" w:rsidRDefault="00000000">
            <w:pPr>
              <w:spacing w:after="100" w:line="276" w:lineRule="auto"/>
            </w:pPr>
            <w:r>
              <w:rPr>
                <w:sz w:val="19"/>
              </w:rPr>
              <w:t>Bonjour [prenom_client],</w:t>
            </w:r>
          </w:p>
          <w:p w14:paraId="67E48C8D" w14:textId="77777777" w:rsidR="009806B3" w:rsidRDefault="00000000">
            <w:pPr>
              <w:spacing w:after="100" w:line="276" w:lineRule="auto"/>
            </w:pPr>
            <w:r>
              <w:rPr>
                <w:sz w:val="19"/>
              </w:rPr>
              <w:t>L’annulation de votre réservation [reference_courte] a été enregistrée.</w:t>
            </w:r>
          </w:p>
          <w:p w14:paraId="45F0DEA1" w14:textId="77777777" w:rsidR="009806B3" w:rsidRDefault="00000000">
            <w:pPr>
              <w:spacing w:after="100" w:line="276" w:lineRule="auto"/>
            </w:pPr>
            <w:r>
              <w:rPr>
                <w:sz w:val="19"/>
              </w:rPr>
              <w:t>Créneau annulé : [date_seance], [heure_debut]–[heure_fin], heure de Douala.</w:t>
            </w:r>
          </w:p>
          <w:p w14:paraId="4499A56C" w14:textId="77777777" w:rsidR="009806B3" w:rsidRDefault="00000000">
            <w:pPr>
              <w:spacing w:after="100" w:line="276" w:lineRule="auto"/>
            </w:pPr>
            <w:r>
              <w:rPr>
                <w:sz w:val="19"/>
              </w:rPr>
              <w:t>La demande ayant été communiquée plus de 48 heures avant la séance, 50 % du montant versé, soit [montant_remboursable_fcfa] FCFA, est remboursable. Les 50 % restants sont conservés au titre des frais de dossier et de l’immobilisation du créneau.</w:t>
            </w:r>
          </w:p>
          <w:p w14:paraId="556BFF64" w14:textId="77777777" w:rsidR="009806B3" w:rsidRDefault="00000000">
            <w:pPr>
              <w:spacing w:after="100" w:line="276" w:lineRule="auto"/>
            </w:pPr>
            <w:r>
              <w:rPr>
                <w:sz w:val="19"/>
              </w:rPr>
              <w:t>Vous recevrez un message distinct lorsque le remboursement aura effectivement été engagé puis finalisé.</w:t>
            </w:r>
          </w:p>
          <w:p w14:paraId="2B319365" w14:textId="77777777" w:rsidR="009806B3" w:rsidRDefault="00000000">
            <w:pPr>
              <w:spacing w:after="100" w:line="276" w:lineRule="auto"/>
            </w:pPr>
            <w:r>
              <w:rPr>
                <w:sz w:val="19"/>
              </w:rPr>
              <w:t>Golden Studio Plus</w:t>
            </w:r>
          </w:p>
        </w:tc>
      </w:tr>
    </w:tbl>
    <w:p w14:paraId="487B345E" w14:textId="77777777" w:rsidR="009806B3" w:rsidRDefault="009806B3">
      <w:pPr>
        <w:spacing w:after="40"/>
      </w:pPr>
    </w:p>
    <w:p w14:paraId="3994D869" w14:textId="77777777" w:rsidR="009806B3" w:rsidRDefault="00000000">
      <w:pPr>
        <w:spacing w:after="100" w:line="276" w:lineRule="auto"/>
      </w:pPr>
      <w:r>
        <w:rPr>
          <w:b/>
          <w:color w:val="1F4D78"/>
          <w:sz w:val="18"/>
        </w:rPr>
        <w:t xml:space="preserve">Variables indispensables : </w:t>
      </w:r>
      <w:r>
        <w:rPr>
          <w:sz w:val="18"/>
        </w:rPr>
        <w:t>[prenom_client] ; [reference_courte] ; [date_seance] ; [heure_debut] ; [heure_fin] ; [montant_remboursable_fcfa]</w:t>
      </w:r>
    </w:p>
    <w:p w14:paraId="1E3EFAF4" w14:textId="77777777" w:rsidR="009806B3" w:rsidRDefault="00000000">
      <w:pPr>
        <w:spacing w:after="60"/>
      </w:pPr>
      <w:r>
        <w:rPr>
          <w:b/>
          <w:color w:val="1F4D78"/>
        </w:rPr>
        <w:t>Action principale :</w:t>
      </w:r>
      <w:r>
        <w:rPr>
          <w:color w:val="1F4D78"/>
        </w:rPr>
        <w:t xml:space="preserve"> Consulter le suivi du remboursement.</w:t>
      </w:r>
    </w:p>
    <w:p w14:paraId="712E2F11" w14:textId="77777777" w:rsidR="009806B3" w:rsidRDefault="00000000">
      <w:r>
        <w:br w:type="page"/>
      </w:r>
    </w:p>
    <w:p w14:paraId="13D08382" w14:textId="77777777" w:rsidR="009806B3" w:rsidRDefault="00000000">
      <w:pPr>
        <w:pStyle w:val="berschrift2"/>
      </w:pPr>
      <w:r>
        <w:lastRenderedPageBreak/>
        <w:t>E-12 — Annulation à 48 heures ou moins, ou absence signalée</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4218FEF5" w14:textId="77777777">
        <w:trPr>
          <w:cantSplit/>
        </w:trPr>
        <w:tc>
          <w:tcPr>
            <w:tcW w:w="2200" w:type="dxa"/>
            <w:shd w:val="clear" w:color="auto" w:fill="E8EEF5"/>
            <w:tcMar>
              <w:top w:w="80" w:type="dxa"/>
              <w:left w:w="120" w:type="dxa"/>
              <w:bottom w:w="80" w:type="dxa"/>
              <w:right w:w="120" w:type="dxa"/>
            </w:tcMar>
            <w:vAlign w:val="center"/>
          </w:tcPr>
          <w:p w14:paraId="4151CE18"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7A5C4D93" w14:textId="77777777" w:rsidR="009806B3" w:rsidRDefault="00000000">
            <w:pPr>
              <w:spacing w:after="40" w:line="264" w:lineRule="auto"/>
            </w:pPr>
            <w:r>
              <w:rPr>
                <w:sz w:val="18"/>
              </w:rPr>
              <w:t>Client</w:t>
            </w:r>
          </w:p>
        </w:tc>
      </w:tr>
      <w:tr w:rsidR="009806B3" w14:paraId="129BDC0F" w14:textId="77777777">
        <w:trPr>
          <w:cantSplit/>
        </w:trPr>
        <w:tc>
          <w:tcPr>
            <w:tcW w:w="2200" w:type="dxa"/>
            <w:shd w:val="clear" w:color="auto" w:fill="E8EEF5"/>
            <w:tcMar>
              <w:top w:w="80" w:type="dxa"/>
              <w:left w:w="120" w:type="dxa"/>
              <w:bottom w:w="80" w:type="dxa"/>
              <w:right w:w="120" w:type="dxa"/>
            </w:tcMar>
            <w:vAlign w:val="center"/>
          </w:tcPr>
          <w:p w14:paraId="53F9CEE6"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31833BDA" w14:textId="77777777" w:rsidR="009806B3" w:rsidRDefault="00000000">
            <w:pPr>
              <w:spacing w:after="40" w:line="264" w:lineRule="auto"/>
            </w:pPr>
            <w:r>
              <w:rPr>
                <w:sz w:val="18"/>
              </w:rPr>
              <w:t>Annulation enregistrée 48 heures ou moins avant la séance, ou absence signalée.</w:t>
            </w:r>
          </w:p>
        </w:tc>
      </w:tr>
      <w:tr w:rsidR="009806B3" w14:paraId="79E6C6E4" w14:textId="77777777">
        <w:trPr>
          <w:cantSplit/>
        </w:trPr>
        <w:tc>
          <w:tcPr>
            <w:tcW w:w="2200" w:type="dxa"/>
            <w:shd w:val="clear" w:color="auto" w:fill="E8EEF5"/>
            <w:tcMar>
              <w:top w:w="80" w:type="dxa"/>
              <w:left w:w="120" w:type="dxa"/>
              <w:bottom w:w="80" w:type="dxa"/>
              <w:right w:w="120" w:type="dxa"/>
            </w:tcMar>
            <w:vAlign w:val="center"/>
          </w:tcPr>
          <w:p w14:paraId="0055F854"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7D246FED" w14:textId="77777777" w:rsidR="009806B3" w:rsidRDefault="00000000">
            <w:pPr>
              <w:spacing w:after="40" w:line="264" w:lineRule="auto"/>
            </w:pPr>
            <w:r>
              <w:rPr>
                <w:sz w:val="18"/>
              </w:rPr>
              <w:t>Toujours après calcul du délai selon l’heure de Douala.</w:t>
            </w:r>
          </w:p>
        </w:tc>
      </w:tr>
      <w:tr w:rsidR="009806B3" w14:paraId="02E44695" w14:textId="77777777">
        <w:trPr>
          <w:cantSplit/>
        </w:trPr>
        <w:tc>
          <w:tcPr>
            <w:tcW w:w="2200" w:type="dxa"/>
            <w:shd w:val="clear" w:color="auto" w:fill="E8EEF5"/>
            <w:tcMar>
              <w:top w:w="80" w:type="dxa"/>
              <w:left w:w="120" w:type="dxa"/>
              <w:bottom w:w="80" w:type="dxa"/>
              <w:right w:w="120" w:type="dxa"/>
            </w:tcMar>
            <w:vAlign w:val="center"/>
          </w:tcPr>
          <w:p w14:paraId="2569015B"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4865C285" w14:textId="77777777" w:rsidR="009806B3" w:rsidRDefault="00000000">
            <w:pPr>
              <w:spacing w:after="40" w:line="264" w:lineRule="auto"/>
            </w:pPr>
            <w:r>
              <w:rPr>
                <w:sz w:val="18"/>
              </w:rPr>
              <w:t>La demande a été communiquée plus de 48 heures avant : utiliser E-11.</w:t>
            </w:r>
          </w:p>
        </w:tc>
      </w:tr>
    </w:tbl>
    <w:p w14:paraId="0A746294"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3A63DDE8" w14:textId="77777777">
        <w:trPr>
          <w:cantSplit/>
        </w:trPr>
        <w:tc>
          <w:tcPr>
            <w:tcW w:w="9360" w:type="dxa"/>
            <w:shd w:val="clear" w:color="auto" w:fill="FAFBFC"/>
            <w:tcMar>
              <w:top w:w="80" w:type="dxa"/>
              <w:left w:w="120" w:type="dxa"/>
              <w:bottom w:w="80" w:type="dxa"/>
              <w:right w:w="120" w:type="dxa"/>
            </w:tcMar>
            <w:vAlign w:val="center"/>
          </w:tcPr>
          <w:p w14:paraId="2DF66DD5" w14:textId="77777777" w:rsidR="009806B3" w:rsidRDefault="00000000">
            <w:pPr>
              <w:spacing w:after="60"/>
            </w:pPr>
            <w:r>
              <w:rPr>
                <w:b/>
                <w:color w:val="1F4D78"/>
                <w:sz w:val="20"/>
              </w:rPr>
              <w:t xml:space="preserve">Objet : </w:t>
            </w:r>
            <w:r>
              <w:rPr>
                <w:b/>
                <w:sz w:val="20"/>
              </w:rPr>
              <w:t>Annulation enregistrée — [reference_courte]</w:t>
            </w:r>
          </w:p>
          <w:p w14:paraId="61E05956" w14:textId="77777777" w:rsidR="009806B3" w:rsidRDefault="00000000">
            <w:pPr>
              <w:spacing w:after="160"/>
            </w:pPr>
            <w:r>
              <w:rPr>
                <w:b/>
                <w:color w:val="1F4D78"/>
                <w:sz w:val="18"/>
              </w:rPr>
              <w:t xml:space="preserve">Pré-en-tête : </w:t>
            </w:r>
            <w:r>
              <w:rPr>
                <w:i/>
                <w:color w:val="667085"/>
                <w:sz w:val="18"/>
              </w:rPr>
              <w:t>Votre réservation est annulée ; aucun remboursement n’est applicable.</w:t>
            </w:r>
          </w:p>
          <w:p w14:paraId="76D02872" w14:textId="77777777" w:rsidR="009806B3" w:rsidRDefault="00000000">
            <w:pPr>
              <w:spacing w:after="100" w:line="276" w:lineRule="auto"/>
            </w:pPr>
            <w:r>
              <w:rPr>
                <w:sz w:val="19"/>
              </w:rPr>
              <w:t>Bonjour [prenom_client],</w:t>
            </w:r>
          </w:p>
          <w:p w14:paraId="2AAC8ABC" w14:textId="77777777" w:rsidR="009806B3" w:rsidRDefault="00000000">
            <w:pPr>
              <w:spacing w:after="100" w:line="276" w:lineRule="auto"/>
            </w:pPr>
            <w:r>
              <w:rPr>
                <w:sz w:val="19"/>
              </w:rPr>
              <w:t>L’annulation de votre réservation [reference_courte] a été enregistrée.</w:t>
            </w:r>
          </w:p>
          <w:p w14:paraId="385328BC" w14:textId="77777777" w:rsidR="009806B3" w:rsidRDefault="00000000">
            <w:pPr>
              <w:spacing w:after="100" w:line="276" w:lineRule="auto"/>
            </w:pPr>
            <w:r>
              <w:rPr>
                <w:sz w:val="19"/>
              </w:rPr>
              <w:t>Créneau annulé : [date_seance], [heure_debut]–[heure_fin], heure de Douala.</w:t>
            </w:r>
          </w:p>
          <w:p w14:paraId="694E975A" w14:textId="77777777" w:rsidR="009806B3" w:rsidRDefault="00000000">
            <w:pPr>
              <w:spacing w:after="100" w:line="276" w:lineRule="auto"/>
            </w:pPr>
            <w:r>
              <w:rPr>
                <w:sz w:val="19"/>
              </w:rPr>
              <w:t>La demande ayant été communiquée 48 heures ou moins avant la séance, aucun remboursement n’est applicable conformément aux conditions acceptées lors de la réservation.</w:t>
            </w:r>
          </w:p>
          <w:p w14:paraId="0711367C" w14:textId="77777777" w:rsidR="009806B3" w:rsidRDefault="00000000">
            <w:pPr>
              <w:spacing w:after="100" w:line="276" w:lineRule="auto"/>
            </w:pPr>
            <w:r>
              <w:rPr>
                <w:sz w:val="19"/>
              </w:rPr>
              <w:t>Golden Studio Plus</w:t>
            </w:r>
          </w:p>
        </w:tc>
      </w:tr>
    </w:tbl>
    <w:p w14:paraId="2444E33A" w14:textId="77777777" w:rsidR="009806B3" w:rsidRDefault="009806B3">
      <w:pPr>
        <w:spacing w:after="40"/>
      </w:pPr>
    </w:p>
    <w:p w14:paraId="01CDE8AA" w14:textId="77777777" w:rsidR="009806B3" w:rsidRDefault="00000000">
      <w:pPr>
        <w:spacing w:after="100" w:line="276" w:lineRule="auto"/>
      </w:pPr>
      <w:r>
        <w:rPr>
          <w:b/>
          <w:color w:val="1F4D78"/>
          <w:sz w:val="18"/>
        </w:rPr>
        <w:t xml:space="preserve">Variables indispensables : </w:t>
      </w:r>
      <w:r>
        <w:rPr>
          <w:sz w:val="18"/>
        </w:rPr>
        <w:t>[prenom_client] ; [reference_courte] ; [date_seance] ; [heure_debut] ; [heure_fin]</w:t>
      </w:r>
    </w:p>
    <w:p w14:paraId="536364E6" w14:textId="77777777" w:rsidR="009806B3" w:rsidRDefault="00000000">
      <w:pPr>
        <w:spacing w:after="60"/>
      </w:pPr>
      <w:r>
        <w:rPr>
          <w:b/>
          <w:color w:val="1F4D78"/>
        </w:rPr>
        <w:t>Action principale :</w:t>
      </w:r>
      <w:r>
        <w:rPr>
          <w:color w:val="1F4D78"/>
        </w:rPr>
        <w:t xml:space="preserve"> Contacter le Studio en cas de question.</w:t>
      </w:r>
    </w:p>
    <w:p w14:paraId="2722ACAA" w14:textId="77777777" w:rsidR="009806B3" w:rsidRDefault="00000000">
      <w:r>
        <w:br w:type="page"/>
      </w:r>
    </w:p>
    <w:p w14:paraId="7846CFD2" w14:textId="77777777" w:rsidR="009806B3" w:rsidRDefault="00000000">
      <w:pPr>
        <w:pStyle w:val="berschrift2"/>
      </w:pPr>
      <w:r>
        <w:lastRenderedPageBreak/>
        <w:t>E-13 — Annulation initiée par le Studio</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52C1A211" w14:textId="77777777">
        <w:trPr>
          <w:cantSplit/>
        </w:trPr>
        <w:tc>
          <w:tcPr>
            <w:tcW w:w="2200" w:type="dxa"/>
            <w:shd w:val="clear" w:color="auto" w:fill="E8EEF5"/>
            <w:tcMar>
              <w:top w:w="80" w:type="dxa"/>
              <w:left w:w="120" w:type="dxa"/>
              <w:bottom w:w="80" w:type="dxa"/>
              <w:right w:w="120" w:type="dxa"/>
            </w:tcMar>
            <w:vAlign w:val="center"/>
          </w:tcPr>
          <w:p w14:paraId="4F9F91DE"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37ABBEC0" w14:textId="77777777" w:rsidR="009806B3" w:rsidRDefault="00000000">
            <w:pPr>
              <w:spacing w:after="40" w:line="264" w:lineRule="auto"/>
            </w:pPr>
            <w:r>
              <w:rPr>
                <w:sz w:val="18"/>
              </w:rPr>
              <w:t>Client</w:t>
            </w:r>
          </w:p>
        </w:tc>
      </w:tr>
      <w:tr w:rsidR="009806B3" w14:paraId="31C5B605" w14:textId="77777777">
        <w:trPr>
          <w:cantSplit/>
        </w:trPr>
        <w:tc>
          <w:tcPr>
            <w:tcW w:w="2200" w:type="dxa"/>
            <w:shd w:val="clear" w:color="auto" w:fill="E8EEF5"/>
            <w:tcMar>
              <w:top w:w="80" w:type="dxa"/>
              <w:left w:w="120" w:type="dxa"/>
              <w:bottom w:w="80" w:type="dxa"/>
              <w:right w:w="120" w:type="dxa"/>
            </w:tcMar>
            <w:vAlign w:val="center"/>
          </w:tcPr>
          <w:p w14:paraId="6973499A"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06DB9A93" w14:textId="77777777" w:rsidR="009806B3" w:rsidRDefault="00000000">
            <w:pPr>
              <w:spacing w:after="40" w:line="264" w:lineRule="auto"/>
            </w:pPr>
            <w:r>
              <w:rPr>
                <w:sz w:val="18"/>
              </w:rPr>
              <w:t>Annulation décidée par le Studio avec motif et traitement financier enregistrés.</w:t>
            </w:r>
          </w:p>
        </w:tc>
      </w:tr>
      <w:tr w:rsidR="009806B3" w14:paraId="59EA9CBB" w14:textId="77777777">
        <w:trPr>
          <w:cantSplit/>
        </w:trPr>
        <w:tc>
          <w:tcPr>
            <w:tcW w:w="2200" w:type="dxa"/>
            <w:shd w:val="clear" w:color="auto" w:fill="E8EEF5"/>
            <w:tcMar>
              <w:top w:w="80" w:type="dxa"/>
              <w:left w:w="120" w:type="dxa"/>
              <w:bottom w:w="80" w:type="dxa"/>
              <w:right w:w="120" w:type="dxa"/>
            </w:tcMar>
            <w:vAlign w:val="center"/>
          </w:tcPr>
          <w:p w14:paraId="08E4B5A3"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4918DD32" w14:textId="77777777" w:rsidR="009806B3" w:rsidRDefault="00000000">
            <w:pPr>
              <w:spacing w:after="40" w:line="264" w:lineRule="auto"/>
            </w:pPr>
            <w:r>
              <w:rPr>
                <w:sz w:val="18"/>
              </w:rPr>
              <w:t>Toujours, immédiatement après la décision.</w:t>
            </w:r>
          </w:p>
        </w:tc>
      </w:tr>
      <w:tr w:rsidR="009806B3" w14:paraId="69604D0F" w14:textId="77777777">
        <w:trPr>
          <w:cantSplit/>
        </w:trPr>
        <w:tc>
          <w:tcPr>
            <w:tcW w:w="2200" w:type="dxa"/>
            <w:shd w:val="clear" w:color="auto" w:fill="E8EEF5"/>
            <w:tcMar>
              <w:top w:w="80" w:type="dxa"/>
              <w:left w:w="120" w:type="dxa"/>
              <w:bottom w:w="80" w:type="dxa"/>
              <w:right w:w="120" w:type="dxa"/>
            </w:tcMar>
            <w:vAlign w:val="center"/>
          </w:tcPr>
          <w:p w14:paraId="188B9C69"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3EFC1FE4" w14:textId="77777777" w:rsidR="009806B3" w:rsidRDefault="00000000">
            <w:pPr>
              <w:spacing w:after="40" w:line="264" w:lineRule="auto"/>
            </w:pPr>
            <w:r>
              <w:rPr>
                <w:sz w:val="18"/>
              </w:rPr>
              <w:t>Le traitement financier n’est pas défini ou la décision n’est pas finalisée.</w:t>
            </w:r>
          </w:p>
        </w:tc>
      </w:tr>
    </w:tbl>
    <w:p w14:paraId="2E79337C"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70730EE8" w14:textId="77777777">
        <w:trPr>
          <w:cantSplit/>
        </w:trPr>
        <w:tc>
          <w:tcPr>
            <w:tcW w:w="9360" w:type="dxa"/>
            <w:shd w:val="clear" w:color="auto" w:fill="FAFBFC"/>
            <w:tcMar>
              <w:top w:w="80" w:type="dxa"/>
              <w:left w:w="120" w:type="dxa"/>
              <w:bottom w:w="80" w:type="dxa"/>
              <w:right w:w="120" w:type="dxa"/>
            </w:tcMar>
            <w:vAlign w:val="center"/>
          </w:tcPr>
          <w:p w14:paraId="7AB8D943" w14:textId="77777777" w:rsidR="009806B3" w:rsidRDefault="00000000">
            <w:pPr>
              <w:spacing w:after="60"/>
            </w:pPr>
            <w:r>
              <w:rPr>
                <w:b/>
                <w:color w:val="1F4D78"/>
                <w:sz w:val="20"/>
              </w:rPr>
              <w:t xml:space="preserve">Objet : </w:t>
            </w:r>
            <w:r>
              <w:rPr>
                <w:b/>
                <w:sz w:val="20"/>
              </w:rPr>
              <w:t>Annulation de votre réservation — [reference_courte]</w:t>
            </w:r>
          </w:p>
          <w:p w14:paraId="2073C88B" w14:textId="77777777" w:rsidR="009806B3" w:rsidRDefault="00000000">
            <w:pPr>
              <w:spacing w:after="160"/>
            </w:pPr>
            <w:r>
              <w:rPr>
                <w:b/>
                <w:color w:val="1F4D78"/>
                <w:sz w:val="18"/>
              </w:rPr>
              <w:t xml:space="preserve">Pré-en-tête : </w:t>
            </w:r>
            <w:r>
              <w:rPr>
                <w:i/>
                <w:color w:val="667085"/>
                <w:sz w:val="18"/>
              </w:rPr>
              <w:t>Le Studio doit annuler votre créneau ; voici les prochaines étapes.</w:t>
            </w:r>
          </w:p>
          <w:p w14:paraId="14E130E0" w14:textId="77777777" w:rsidR="009806B3" w:rsidRDefault="00000000">
            <w:pPr>
              <w:spacing w:after="100" w:line="276" w:lineRule="auto"/>
            </w:pPr>
            <w:r>
              <w:rPr>
                <w:sz w:val="19"/>
              </w:rPr>
              <w:t>Bonjour [prenom_client],</w:t>
            </w:r>
          </w:p>
          <w:p w14:paraId="1E1CB394" w14:textId="77777777" w:rsidR="009806B3" w:rsidRDefault="00000000">
            <w:pPr>
              <w:spacing w:after="100" w:line="276" w:lineRule="auto"/>
            </w:pPr>
            <w:r>
              <w:rPr>
                <w:sz w:val="19"/>
              </w:rPr>
              <w:t>Nous sommes désolés de vous informer que votre réservation [reference_courte], prévue le [date_seance] de [heure_debut] à [heure_fin], doit être annulée.</w:t>
            </w:r>
          </w:p>
          <w:p w14:paraId="4E220311" w14:textId="77777777" w:rsidR="009806B3" w:rsidRDefault="00000000">
            <w:pPr>
              <w:spacing w:after="100" w:line="276" w:lineRule="auto"/>
            </w:pPr>
            <w:r>
              <w:rPr>
                <w:sz w:val="19"/>
              </w:rPr>
              <w:t>Motif : [motif_annulation_studio]</w:t>
            </w:r>
          </w:p>
          <w:p w14:paraId="09DC75E6" w14:textId="77777777" w:rsidR="009806B3" w:rsidRDefault="00000000">
            <w:pPr>
              <w:spacing w:after="100" w:line="276" w:lineRule="auto"/>
            </w:pPr>
            <w:r>
              <w:rPr>
                <w:sz w:val="19"/>
              </w:rPr>
              <w:t>Traitement financier proposé : [traitement_financier]. Vous recevrez une notification distincte lorsque l’opération aura effectivement été engagée ou finalisée.</w:t>
            </w:r>
          </w:p>
          <w:p w14:paraId="69A3C069" w14:textId="77777777" w:rsidR="009806B3" w:rsidRDefault="00000000">
            <w:pPr>
              <w:spacing w:after="100" w:line="276" w:lineRule="auto"/>
            </w:pPr>
            <w:r>
              <w:rPr>
                <w:sz w:val="19"/>
              </w:rPr>
              <w:t>Si vous le souhaitez, vous pouvez également contacter le Studio afin d’examiner un nouveau créneau.</w:t>
            </w:r>
          </w:p>
          <w:p w14:paraId="4A195D67" w14:textId="77777777" w:rsidR="009806B3" w:rsidRDefault="00000000">
            <w:pPr>
              <w:spacing w:after="100" w:line="276" w:lineRule="auto"/>
            </w:pPr>
            <w:r>
              <w:rPr>
                <w:sz w:val="19"/>
              </w:rPr>
              <w:t>Veuillez accepter nos excuses pour ce contretemps.</w:t>
            </w:r>
          </w:p>
          <w:p w14:paraId="4A21096A" w14:textId="77777777" w:rsidR="009806B3" w:rsidRDefault="00000000">
            <w:pPr>
              <w:spacing w:after="100" w:line="276" w:lineRule="auto"/>
            </w:pPr>
            <w:r>
              <w:rPr>
                <w:sz w:val="19"/>
              </w:rPr>
              <w:t>Golden Studio Plus</w:t>
            </w:r>
          </w:p>
        </w:tc>
      </w:tr>
    </w:tbl>
    <w:p w14:paraId="090FCD99" w14:textId="77777777" w:rsidR="009806B3" w:rsidRDefault="009806B3">
      <w:pPr>
        <w:spacing w:after="40"/>
      </w:pPr>
    </w:p>
    <w:p w14:paraId="3E4F2F0A" w14:textId="77777777" w:rsidR="009806B3" w:rsidRDefault="00000000">
      <w:pPr>
        <w:spacing w:after="100" w:line="276" w:lineRule="auto"/>
      </w:pPr>
      <w:r>
        <w:rPr>
          <w:b/>
          <w:color w:val="1F4D78"/>
          <w:sz w:val="18"/>
        </w:rPr>
        <w:t xml:space="preserve">Variables indispensables : </w:t>
      </w:r>
      <w:r>
        <w:rPr>
          <w:sz w:val="18"/>
        </w:rPr>
        <w:t>[prenom_client] ; [reference_courte] ; [date_seance] ; [heure_debut] ; [heure_fin] ; [motif_annulation_studio] ; [traitement_financier]</w:t>
      </w:r>
    </w:p>
    <w:p w14:paraId="7ECC5EE8" w14:textId="77777777" w:rsidR="009806B3" w:rsidRDefault="00000000">
      <w:pPr>
        <w:spacing w:after="60"/>
      </w:pPr>
      <w:r>
        <w:rPr>
          <w:b/>
          <w:color w:val="1F4D78"/>
        </w:rPr>
        <w:t>Action principale :</w:t>
      </w:r>
      <w:r>
        <w:rPr>
          <w:color w:val="1F4D78"/>
        </w:rPr>
        <w:t xml:space="preserve"> Choisir un nouveau créneau ou suivre le traitement financier.</w:t>
      </w:r>
    </w:p>
    <w:tbl>
      <w:tblPr>
        <w:tblStyle w:val="Tabellenraster"/>
        <w:tblW w:w="9360" w:type="dxa"/>
        <w:tblInd w:w="120" w:type="dxa"/>
        <w:tblLayout w:type="fixed"/>
        <w:tblLook w:val="04A0" w:firstRow="1" w:lastRow="0" w:firstColumn="1" w:lastColumn="0" w:noHBand="0" w:noVBand="1"/>
      </w:tblPr>
      <w:tblGrid>
        <w:gridCol w:w="9360"/>
      </w:tblGrid>
      <w:tr w:rsidR="009806B3" w14:paraId="23E92EBF" w14:textId="77777777">
        <w:trPr>
          <w:cantSplit/>
        </w:trPr>
        <w:tc>
          <w:tcPr>
            <w:tcW w:w="9360" w:type="dxa"/>
            <w:shd w:val="clear" w:color="auto" w:fill="FFF7E6"/>
            <w:tcMar>
              <w:top w:w="80" w:type="dxa"/>
              <w:left w:w="120" w:type="dxa"/>
              <w:bottom w:w="80" w:type="dxa"/>
              <w:right w:w="120" w:type="dxa"/>
            </w:tcMar>
            <w:vAlign w:val="center"/>
          </w:tcPr>
          <w:p w14:paraId="0161E70A" w14:textId="77777777" w:rsidR="009806B3" w:rsidRDefault="00000000">
            <w:pPr>
              <w:spacing w:after="40" w:line="288" w:lineRule="auto"/>
            </w:pPr>
            <w:r>
              <w:rPr>
                <w:b/>
                <w:color w:val="7A5A00"/>
                <w:sz w:val="21"/>
              </w:rPr>
              <w:t xml:space="preserve">Note de mise en œuvre — </w:t>
            </w:r>
            <w:r>
              <w:rPr>
                <w:sz w:val="21"/>
              </w:rPr>
              <w:t>Recommandation à valider avant production : lorsque l’annulation est imputable au Studio, prévoir le remboursement intégral ou un report accepté explicitement par le client.</w:t>
            </w:r>
          </w:p>
        </w:tc>
      </w:tr>
    </w:tbl>
    <w:p w14:paraId="43B30D22" w14:textId="77777777" w:rsidR="009806B3" w:rsidRDefault="00000000">
      <w:r>
        <w:br w:type="page"/>
      </w:r>
    </w:p>
    <w:p w14:paraId="470BBC16" w14:textId="77777777" w:rsidR="009806B3" w:rsidRDefault="00000000">
      <w:pPr>
        <w:pStyle w:val="berschrift2"/>
      </w:pPr>
      <w:r>
        <w:lastRenderedPageBreak/>
        <w:t>E-14 — Demande expirée</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1B64B63B" w14:textId="77777777">
        <w:trPr>
          <w:cantSplit/>
        </w:trPr>
        <w:tc>
          <w:tcPr>
            <w:tcW w:w="2200" w:type="dxa"/>
            <w:shd w:val="clear" w:color="auto" w:fill="E8EEF5"/>
            <w:tcMar>
              <w:top w:w="80" w:type="dxa"/>
              <w:left w:w="120" w:type="dxa"/>
              <w:bottom w:w="80" w:type="dxa"/>
              <w:right w:w="120" w:type="dxa"/>
            </w:tcMar>
            <w:vAlign w:val="center"/>
          </w:tcPr>
          <w:p w14:paraId="283B7B59"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0CF7D9A1" w14:textId="77777777" w:rsidR="009806B3" w:rsidRDefault="00000000">
            <w:pPr>
              <w:spacing w:after="40" w:line="264" w:lineRule="auto"/>
            </w:pPr>
            <w:r>
              <w:rPr>
                <w:sz w:val="18"/>
              </w:rPr>
              <w:t>Client</w:t>
            </w:r>
          </w:p>
        </w:tc>
      </w:tr>
      <w:tr w:rsidR="009806B3" w14:paraId="227DF452" w14:textId="77777777">
        <w:trPr>
          <w:cantSplit/>
        </w:trPr>
        <w:tc>
          <w:tcPr>
            <w:tcW w:w="2200" w:type="dxa"/>
            <w:shd w:val="clear" w:color="auto" w:fill="E8EEF5"/>
            <w:tcMar>
              <w:top w:w="80" w:type="dxa"/>
              <w:left w:w="120" w:type="dxa"/>
              <w:bottom w:w="80" w:type="dxa"/>
              <w:right w:w="120" w:type="dxa"/>
            </w:tcMar>
            <w:vAlign w:val="center"/>
          </w:tcPr>
          <w:p w14:paraId="01AFA684"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4A93C874" w14:textId="77777777" w:rsidR="009806B3" w:rsidRDefault="00000000">
            <w:pPr>
              <w:spacing w:after="40" w:line="264" w:lineRule="auto"/>
            </w:pPr>
            <w:r>
              <w:rPr>
                <w:sz w:val="18"/>
              </w:rPr>
              <w:t>Passage à EXPIRED après expiration du délai de paiement ou de finalisation.</w:t>
            </w:r>
          </w:p>
        </w:tc>
      </w:tr>
      <w:tr w:rsidR="009806B3" w14:paraId="160D1024" w14:textId="77777777">
        <w:trPr>
          <w:cantSplit/>
        </w:trPr>
        <w:tc>
          <w:tcPr>
            <w:tcW w:w="2200" w:type="dxa"/>
            <w:shd w:val="clear" w:color="auto" w:fill="E8EEF5"/>
            <w:tcMar>
              <w:top w:w="80" w:type="dxa"/>
              <w:left w:w="120" w:type="dxa"/>
              <w:bottom w:w="80" w:type="dxa"/>
              <w:right w:w="120" w:type="dxa"/>
            </w:tcMar>
            <w:vAlign w:val="center"/>
          </w:tcPr>
          <w:p w14:paraId="5512A0AA"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46AA8069" w14:textId="77777777" w:rsidR="009806B3" w:rsidRDefault="00000000">
            <w:pPr>
              <w:spacing w:after="40" w:line="264" w:lineRule="auto"/>
            </w:pPr>
            <w:r>
              <w:rPr>
                <w:sz w:val="18"/>
              </w:rPr>
              <w:t>Toujours si un accusé de réception avait été envoyé.</w:t>
            </w:r>
          </w:p>
        </w:tc>
      </w:tr>
      <w:tr w:rsidR="009806B3" w14:paraId="6B0F19B4" w14:textId="77777777">
        <w:trPr>
          <w:cantSplit/>
        </w:trPr>
        <w:tc>
          <w:tcPr>
            <w:tcW w:w="2200" w:type="dxa"/>
            <w:shd w:val="clear" w:color="auto" w:fill="E8EEF5"/>
            <w:tcMar>
              <w:top w:w="80" w:type="dxa"/>
              <w:left w:w="120" w:type="dxa"/>
              <w:bottom w:w="80" w:type="dxa"/>
              <w:right w:w="120" w:type="dxa"/>
            </w:tcMar>
            <w:vAlign w:val="center"/>
          </w:tcPr>
          <w:p w14:paraId="0E31004F"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08E59844" w14:textId="77777777" w:rsidR="009806B3" w:rsidRDefault="00000000">
            <w:pPr>
              <w:spacing w:after="40" w:line="264" w:lineRule="auto"/>
            </w:pPr>
            <w:r>
              <w:rPr>
                <w:sz w:val="18"/>
              </w:rPr>
              <w:t>La réservation est CONFIRMED, CANCELLED ou REJECTED.</w:t>
            </w:r>
          </w:p>
        </w:tc>
      </w:tr>
    </w:tbl>
    <w:p w14:paraId="3D5A06A7"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2F6EB85F" w14:textId="77777777">
        <w:trPr>
          <w:cantSplit/>
        </w:trPr>
        <w:tc>
          <w:tcPr>
            <w:tcW w:w="9360" w:type="dxa"/>
            <w:shd w:val="clear" w:color="auto" w:fill="FAFBFC"/>
            <w:tcMar>
              <w:top w:w="80" w:type="dxa"/>
              <w:left w:w="120" w:type="dxa"/>
              <w:bottom w:w="80" w:type="dxa"/>
              <w:right w:w="120" w:type="dxa"/>
            </w:tcMar>
            <w:vAlign w:val="center"/>
          </w:tcPr>
          <w:p w14:paraId="41BDFCAD" w14:textId="77777777" w:rsidR="009806B3" w:rsidRDefault="00000000">
            <w:pPr>
              <w:spacing w:after="60"/>
            </w:pPr>
            <w:r>
              <w:rPr>
                <w:b/>
                <w:color w:val="1F4D78"/>
                <w:sz w:val="20"/>
              </w:rPr>
              <w:t xml:space="preserve">Objet : </w:t>
            </w:r>
            <w:r>
              <w:rPr>
                <w:b/>
                <w:sz w:val="20"/>
              </w:rPr>
              <w:t>Votre demande de réservation a expiré — [reference_courte]</w:t>
            </w:r>
          </w:p>
          <w:p w14:paraId="309341AE" w14:textId="77777777" w:rsidR="009806B3" w:rsidRDefault="00000000">
            <w:pPr>
              <w:spacing w:after="160"/>
            </w:pPr>
            <w:r>
              <w:rPr>
                <w:b/>
                <w:color w:val="1F4D78"/>
                <w:sz w:val="18"/>
              </w:rPr>
              <w:t xml:space="preserve">Pré-en-tête : </w:t>
            </w:r>
            <w:r>
              <w:rPr>
                <w:i/>
                <w:color w:val="667085"/>
                <w:sz w:val="18"/>
              </w:rPr>
              <w:t>Le créneau n’est plus maintenu pour cette demande.</w:t>
            </w:r>
          </w:p>
          <w:p w14:paraId="1C4B78F8" w14:textId="77777777" w:rsidR="009806B3" w:rsidRDefault="00000000">
            <w:pPr>
              <w:spacing w:after="100" w:line="276" w:lineRule="auto"/>
            </w:pPr>
            <w:r>
              <w:rPr>
                <w:sz w:val="19"/>
              </w:rPr>
              <w:t>Bonjour [prenom_client],</w:t>
            </w:r>
          </w:p>
          <w:p w14:paraId="166C83E2" w14:textId="77777777" w:rsidR="009806B3" w:rsidRDefault="00000000">
            <w:pPr>
              <w:spacing w:after="100" w:line="276" w:lineRule="auto"/>
            </w:pPr>
            <w:r>
              <w:rPr>
                <w:sz w:val="19"/>
              </w:rPr>
              <w:t>Votre demande [reference_courte] a expiré, car [motif_expiration].</w:t>
            </w:r>
          </w:p>
          <w:p w14:paraId="5C0C3B02" w14:textId="77777777" w:rsidR="009806B3" w:rsidRDefault="00000000">
            <w:pPr>
              <w:spacing w:after="100" w:line="276" w:lineRule="auto"/>
            </w:pPr>
            <w:r>
              <w:rPr>
                <w:sz w:val="19"/>
              </w:rPr>
              <w:t>Le créneau demandé n’est plus maintenu dans le cadre de cette réservation. Aucun paiement vérifié ne doit rester sans traitement ; le cas échéant, le Studio vous contactera séparément.</w:t>
            </w:r>
          </w:p>
          <w:p w14:paraId="5C40A79F" w14:textId="77777777" w:rsidR="009806B3" w:rsidRDefault="00000000">
            <w:pPr>
              <w:spacing w:after="100" w:line="276" w:lineRule="auto"/>
            </w:pPr>
            <w:r>
              <w:rPr>
                <w:sz w:val="19"/>
              </w:rPr>
              <w:t>Vous pouvez effectuer une nouvelle demande selon les disponibilités affichées.</w:t>
            </w:r>
          </w:p>
          <w:p w14:paraId="376B6E2E" w14:textId="77777777" w:rsidR="009806B3" w:rsidRDefault="00000000">
            <w:pPr>
              <w:spacing w:after="100" w:line="276" w:lineRule="auto"/>
            </w:pPr>
            <w:r>
              <w:rPr>
                <w:sz w:val="19"/>
              </w:rPr>
              <w:t>Golden Studio Plus</w:t>
            </w:r>
          </w:p>
        </w:tc>
      </w:tr>
    </w:tbl>
    <w:p w14:paraId="45A3F04D" w14:textId="77777777" w:rsidR="009806B3" w:rsidRDefault="009806B3">
      <w:pPr>
        <w:spacing w:after="40"/>
      </w:pPr>
    </w:p>
    <w:p w14:paraId="3D468101" w14:textId="77777777" w:rsidR="009806B3" w:rsidRDefault="00000000">
      <w:pPr>
        <w:spacing w:after="100" w:line="276" w:lineRule="auto"/>
      </w:pPr>
      <w:r>
        <w:rPr>
          <w:b/>
          <w:color w:val="1F4D78"/>
          <w:sz w:val="18"/>
        </w:rPr>
        <w:t xml:space="preserve">Variables indispensables : </w:t>
      </w:r>
      <w:r>
        <w:rPr>
          <w:sz w:val="18"/>
        </w:rPr>
        <w:t>[prenom_client] ; [reference_courte] ; [motif_expiration]</w:t>
      </w:r>
    </w:p>
    <w:p w14:paraId="54CFE4B2" w14:textId="77777777" w:rsidR="009806B3" w:rsidRDefault="00000000">
      <w:pPr>
        <w:spacing w:after="60"/>
      </w:pPr>
      <w:r>
        <w:rPr>
          <w:b/>
          <w:color w:val="1F4D78"/>
        </w:rPr>
        <w:t>Action principale :</w:t>
      </w:r>
      <w:r>
        <w:rPr>
          <w:color w:val="1F4D78"/>
        </w:rPr>
        <w:t xml:space="preserve"> Créer une nouvelle demande.</w:t>
      </w:r>
    </w:p>
    <w:p w14:paraId="468558A1" w14:textId="77777777" w:rsidR="009806B3" w:rsidRDefault="00000000">
      <w:r>
        <w:br w:type="page"/>
      </w:r>
    </w:p>
    <w:p w14:paraId="04A5FBC6" w14:textId="77777777" w:rsidR="009806B3" w:rsidRDefault="00000000">
      <w:pPr>
        <w:pStyle w:val="berschrift2"/>
      </w:pPr>
      <w:r>
        <w:lastRenderedPageBreak/>
        <w:t>E-15 — Rappel avant la limite de report ou d’annulation</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5D8810DD" w14:textId="77777777">
        <w:trPr>
          <w:cantSplit/>
        </w:trPr>
        <w:tc>
          <w:tcPr>
            <w:tcW w:w="2200" w:type="dxa"/>
            <w:shd w:val="clear" w:color="auto" w:fill="E8EEF5"/>
            <w:tcMar>
              <w:top w:w="80" w:type="dxa"/>
              <w:left w:w="120" w:type="dxa"/>
              <w:bottom w:w="80" w:type="dxa"/>
              <w:right w:w="120" w:type="dxa"/>
            </w:tcMar>
            <w:vAlign w:val="center"/>
          </w:tcPr>
          <w:p w14:paraId="6EB881E4"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375BF30D" w14:textId="77777777" w:rsidR="009806B3" w:rsidRDefault="00000000">
            <w:pPr>
              <w:spacing w:after="40" w:line="264" w:lineRule="auto"/>
            </w:pPr>
            <w:r>
              <w:rPr>
                <w:sz w:val="18"/>
              </w:rPr>
              <w:t>Client</w:t>
            </w:r>
          </w:p>
        </w:tc>
      </w:tr>
      <w:tr w:rsidR="009806B3" w14:paraId="6212D61C" w14:textId="77777777">
        <w:trPr>
          <w:cantSplit/>
        </w:trPr>
        <w:tc>
          <w:tcPr>
            <w:tcW w:w="2200" w:type="dxa"/>
            <w:shd w:val="clear" w:color="auto" w:fill="E8EEF5"/>
            <w:tcMar>
              <w:top w:w="80" w:type="dxa"/>
              <w:left w:w="120" w:type="dxa"/>
              <w:bottom w:w="80" w:type="dxa"/>
              <w:right w:w="120" w:type="dxa"/>
            </w:tcMar>
            <w:vAlign w:val="center"/>
          </w:tcPr>
          <w:p w14:paraId="47FBD1A4"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22A654E0" w14:textId="77777777" w:rsidR="009806B3" w:rsidRDefault="00000000">
            <w:pPr>
              <w:spacing w:after="40" w:line="264" w:lineRule="auto"/>
            </w:pPr>
            <w:r>
              <w:rPr>
                <w:sz w:val="18"/>
              </w:rPr>
              <w:t>Réservation CONFIRMED approchant de la limite des 48 heures.</w:t>
            </w:r>
          </w:p>
        </w:tc>
      </w:tr>
      <w:tr w:rsidR="009806B3" w14:paraId="78E6EBBF" w14:textId="77777777">
        <w:trPr>
          <w:cantSplit/>
        </w:trPr>
        <w:tc>
          <w:tcPr>
            <w:tcW w:w="2200" w:type="dxa"/>
            <w:shd w:val="clear" w:color="auto" w:fill="E8EEF5"/>
            <w:tcMar>
              <w:top w:w="80" w:type="dxa"/>
              <w:left w:w="120" w:type="dxa"/>
              <w:bottom w:w="80" w:type="dxa"/>
              <w:right w:w="120" w:type="dxa"/>
            </w:tcMar>
            <w:vAlign w:val="center"/>
          </w:tcPr>
          <w:p w14:paraId="07ACEDFB"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103268B0" w14:textId="77777777" w:rsidR="009806B3" w:rsidRDefault="00000000">
            <w:pPr>
              <w:spacing w:after="40" w:line="264" w:lineRule="auto"/>
            </w:pPr>
            <w:r>
              <w:rPr>
                <w:sz w:val="18"/>
              </w:rPr>
              <w:t>Une seule fois, idéalement environ 72 heures avant la séance.</w:t>
            </w:r>
          </w:p>
        </w:tc>
      </w:tr>
      <w:tr w:rsidR="009806B3" w14:paraId="2D74A0E0" w14:textId="77777777">
        <w:trPr>
          <w:cantSplit/>
        </w:trPr>
        <w:tc>
          <w:tcPr>
            <w:tcW w:w="2200" w:type="dxa"/>
            <w:shd w:val="clear" w:color="auto" w:fill="E8EEF5"/>
            <w:tcMar>
              <w:top w:w="80" w:type="dxa"/>
              <w:left w:w="120" w:type="dxa"/>
              <w:bottom w:w="80" w:type="dxa"/>
              <w:right w:w="120" w:type="dxa"/>
            </w:tcMar>
            <w:vAlign w:val="center"/>
          </w:tcPr>
          <w:p w14:paraId="4DEEE6FC"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61204143" w14:textId="77777777" w:rsidR="009806B3" w:rsidRDefault="00000000">
            <w:pPr>
              <w:spacing w:after="40" w:line="264" w:lineRule="auto"/>
            </w:pPr>
            <w:r>
              <w:rPr>
                <w:sz w:val="18"/>
              </w:rPr>
              <w:t>Réservation annulée, reportée, terminée ou créée après le seuil d’envoi.</w:t>
            </w:r>
          </w:p>
        </w:tc>
      </w:tr>
    </w:tbl>
    <w:p w14:paraId="6E4C7CAD"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7333024D" w14:textId="77777777">
        <w:trPr>
          <w:cantSplit/>
        </w:trPr>
        <w:tc>
          <w:tcPr>
            <w:tcW w:w="9360" w:type="dxa"/>
            <w:shd w:val="clear" w:color="auto" w:fill="FAFBFC"/>
            <w:tcMar>
              <w:top w:w="80" w:type="dxa"/>
              <w:left w:w="120" w:type="dxa"/>
              <w:bottom w:w="80" w:type="dxa"/>
              <w:right w:w="120" w:type="dxa"/>
            </w:tcMar>
            <w:vAlign w:val="center"/>
          </w:tcPr>
          <w:p w14:paraId="0757E7BF" w14:textId="77777777" w:rsidR="009806B3" w:rsidRDefault="00000000">
            <w:pPr>
              <w:spacing w:after="60"/>
            </w:pPr>
            <w:r>
              <w:rPr>
                <w:b/>
                <w:color w:val="1F4D78"/>
                <w:sz w:val="20"/>
              </w:rPr>
              <w:t xml:space="preserve">Objet : </w:t>
            </w:r>
            <w:r>
              <w:rPr>
                <w:b/>
                <w:sz w:val="20"/>
              </w:rPr>
              <w:t>Votre séance approche — [reference_courte]</w:t>
            </w:r>
          </w:p>
          <w:p w14:paraId="52623745" w14:textId="77777777" w:rsidR="009806B3" w:rsidRDefault="00000000">
            <w:pPr>
              <w:spacing w:after="160"/>
            </w:pPr>
            <w:r>
              <w:rPr>
                <w:b/>
                <w:color w:val="1F4D78"/>
                <w:sz w:val="18"/>
              </w:rPr>
              <w:t xml:space="preserve">Pré-en-tête : </w:t>
            </w:r>
            <w:r>
              <w:rPr>
                <w:i/>
                <w:color w:val="667085"/>
                <w:sz w:val="18"/>
              </w:rPr>
              <w:t>Vérifiez votre créneau avant l’échéance applicable aux changements.</w:t>
            </w:r>
          </w:p>
          <w:p w14:paraId="1CEF2457" w14:textId="77777777" w:rsidR="009806B3" w:rsidRDefault="00000000">
            <w:pPr>
              <w:spacing w:after="100" w:line="276" w:lineRule="auto"/>
            </w:pPr>
            <w:r>
              <w:rPr>
                <w:sz w:val="19"/>
              </w:rPr>
              <w:t>Bonjour [prenom_client],</w:t>
            </w:r>
          </w:p>
          <w:p w14:paraId="1D51E204" w14:textId="77777777" w:rsidR="009806B3" w:rsidRDefault="00000000">
            <w:pPr>
              <w:spacing w:after="100" w:line="276" w:lineRule="auto"/>
            </w:pPr>
            <w:r>
              <w:rPr>
                <w:sz w:val="19"/>
              </w:rPr>
              <w:t>Votre séance [reference_courte] est prévue le [date_seance] de [heure_debut] à [heure_fin], heure de Douala.</w:t>
            </w:r>
          </w:p>
          <w:p w14:paraId="69588712" w14:textId="77777777" w:rsidR="009806B3" w:rsidRDefault="00000000">
            <w:pPr>
              <w:spacing w:after="100" w:line="276" w:lineRule="auto"/>
            </w:pPr>
            <w:r>
              <w:rPr>
                <w:sz w:val="19"/>
              </w:rPr>
              <w:t>Si vous devez demander un report, un seul changement de date peut être sollicité sans frais au moins 48 heures avant le créneau initial, sous réserve des disponibilités.</w:t>
            </w:r>
          </w:p>
          <w:p w14:paraId="0442B2A8" w14:textId="77777777" w:rsidR="009806B3" w:rsidRDefault="00000000">
            <w:pPr>
              <w:spacing w:after="100" w:line="276" w:lineRule="auto"/>
            </w:pPr>
            <w:r>
              <w:rPr>
                <w:sz w:val="19"/>
              </w:rPr>
              <w:t>Une annulation communiquée plus de 48 heures avant la séance donne lieu au remboursement de 50 % du montant versé. À 48 heures ou moins, aucun remboursement n’est effectué.</w:t>
            </w:r>
          </w:p>
          <w:p w14:paraId="0DCC86D7" w14:textId="77777777" w:rsidR="009806B3" w:rsidRDefault="00000000">
            <w:pPr>
              <w:spacing w:after="100" w:line="276" w:lineRule="auto"/>
            </w:pPr>
            <w:r>
              <w:rPr>
                <w:sz w:val="19"/>
              </w:rPr>
              <w:t>Si aucun changement n’est nécessaire, aucune action n’est requise.</w:t>
            </w:r>
          </w:p>
          <w:p w14:paraId="7A5D953B" w14:textId="77777777" w:rsidR="009806B3" w:rsidRDefault="00000000">
            <w:pPr>
              <w:spacing w:after="100" w:line="276" w:lineRule="auto"/>
            </w:pPr>
            <w:r>
              <w:rPr>
                <w:sz w:val="19"/>
              </w:rPr>
              <w:t>Golden Studio Plus</w:t>
            </w:r>
          </w:p>
        </w:tc>
      </w:tr>
    </w:tbl>
    <w:p w14:paraId="06EC2635" w14:textId="77777777" w:rsidR="009806B3" w:rsidRDefault="009806B3">
      <w:pPr>
        <w:spacing w:after="40"/>
      </w:pPr>
    </w:p>
    <w:p w14:paraId="2C8277D4" w14:textId="77777777" w:rsidR="009806B3" w:rsidRDefault="00000000">
      <w:pPr>
        <w:spacing w:after="100" w:line="276" w:lineRule="auto"/>
      </w:pPr>
      <w:r>
        <w:rPr>
          <w:b/>
          <w:color w:val="1F4D78"/>
          <w:sz w:val="18"/>
        </w:rPr>
        <w:t xml:space="preserve">Variables indispensables : </w:t>
      </w:r>
      <w:r>
        <w:rPr>
          <w:sz w:val="18"/>
        </w:rPr>
        <w:t>[prenom_client] ; [reference_courte] ; [date_seance] ; [heure_debut] ; [heure_fin]</w:t>
      </w:r>
    </w:p>
    <w:p w14:paraId="243BB8D0" w14:textId="77777777" w:rsidR="009806B3" w:rsidRDefault="00000000">
      <w:pPr>
        <w:spacing w:after="60"/>
      </w:pPr>
      <w:r>
        <w:rPr>
          <w:b/>
          <w:color w:val="1F4D78"/>
        </w:rPr>
        <w:t>Action principale :</w:t>
      </w:r>
      <w:r>
        <w:rPr>
          <w:color w:val="1F4D78"/>
        </w:rPr>
        <w:t xml:space="preserve"> Demander un report ou contacter le Studio.</w:t>
      </w:r>
    </w:p>
    <w:p w14:paraId="222DD144" w14:textId="77777777" w:rsidR="009806B3" w:rsidRDefault="00000000">
      <w:r>
        <w:br w:type="page"/>
      </w:r>
    </w:p>
    <w:p w14:paraId="52C1DF0A" w14:textId="77777777" w:rsidR="009806B3" w:rsidRDefault="00000000">
      <w:pPr>
        <w:pStyle w:val="berschrift2"/>
      </w:pPr>
      <w:r>
        <w:lastRenderedPageBreak/>
        <w:t>E-16 — Rappel opérationnel à 24 heures</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52723702" w14:textId="77777777">
        <w:trPr>
          <w:cantSplit/>
        </w:trPr>
        <w:tc>
          <w:tcPr>
            <w:tcW w:w="2200" w:type="dxa"/>
            <w:shd w:val="clear" w:color="auto" w:fill="E8EEF5"/>
            <w:tcMar>
              <w:top w:w="80" w:type="dxa"/>
              <w:left w:w="120" w:type="dxa"/>
              <w:bottom w:w="80" w:type="dxa"/>
              <w:right w:w="120" w:type="dxa"/>
            </w:tcMar>
            <w:vAlign w:val="center"/>
          </w:tcPr>
          <w:p w14:paraId="72966B74"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0FA545C4" w14:textId="77777777" w:rsidR="009806B3" w:rsidRDefault="00000000">
            <w:pPr>
              <w:spacing w:after="40" w:line="264" w:lineRule="auto"/>
            </w:pPr>
            <w:r>
              <w:rPr>
                <w:sz w:val="18"/>
              </w:rPr>
              <w:t>Client</w:t>
            </w:r>
          </w:p>
        </w:tc>
      </w:tr>
      <w:tr w:rsidR="009806B3" w14:paraId="019AB252" w14:textId="77777777">
        <w:trPr>
          <w:cantSplit/>
        </w:trPr>
        <w:tc>
          <w:tcPr>
            <w:tcW w:w="2200" w:type="dxa"/>
            <w:shd w:val="clear" w:color="auto" w:fill="E8EEF5"/>
            <w:tcMar>
              <w:top w:w="80" w:type="dxa"/>
              <w:left w:w="120" w:type="dxa"/>
              <w:bottom w:w="80" w:type="dxa"/>
              <w:right w:w="120" w:type="dxa"/>
            </w:tcMar>
            <w:vAlign w:val="center"/>
          </w:tcPr>
          <w:p w14:paraId="02B53A85"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7D92BE47" w14:textId="77777777" w:rsidR="009806B3" w:rsidRDefault="00000000">
            <w:pPr>
              <w:spacing w:after="40" w:line="264" w:lineRule="auto"/>
            </w:pPr>
            <w:r>
              <w:rPr>
                <w:sz w:val="18"/>
              </w:rPr>
              <w:t>Réservation CONFIRMED à environ 24 heures du début.</w:t>
            </w:r>
          </w:p>
        </w:tc>
      </w:tr>
      <w:tr w:rsidR="009806B3" w14:paraId="02702A23" w14:textId="77777777">
        <w:trPr>
          <w:cantSplit/>
        </w:trPr>
        <w:tc>
          <w:tcPr>
            <w:tcW w:w="2200" w:type="dxa"/>
            <w:shd w:val="clear" w:color="auto" w:fill="E8EEF5"/>
            <w:tcMar>
              <w:top w:w="80" w:type="dxa"/>
              <w:left w:w="120" w:type="dxa"/>
              <w:bottom w:w="80" w:type="dxa"/>
              <w:right w:w="120" w:type="dxa"/>
            </w:tcMar>
            <w:vAlign w:val="center"/>
          </w:tcPr>
          <w:p w14:paraId="26B795E2"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6BFDCB61" w14:textId="77777777" w:rsidR="009806B3" w:rsidRDefault="00000000">
            <w:pPr>
              <w:spacing w:after="40" w:line="264" w:lineRule="auto"/>
            </w:pPr>
            <w:r>
              <w:rPr>
                <w:sz w:val="18"/>
              </w:rPr>
              <w:t>Une seule fois, si l’adresse e-mail est distribuable.</w:t>
            </w:r>
          </w:p>
        </w:tc>
      </w:tr>
      <w:tr w:rsidR="009806B3" w14:paraId="6EE215D8" w14:textId="77777777">
        <w:trPr>
          <w:cantSplit/>
        </w:trPr>
        <w:tc>
          <w:tcPr>
            <w:tcW w:w="2200" w:type="dxa"/>
            <w:shd w:val="clear" w:color="auto" w:fill="E8EEF5"/>
            <w:tcMar>
              <w:top w:w="80" w:type="dxa"/>
              <w:left w:w="120" w:type="dxa"/>
              <w:bottom w:w="80" w:type="dxa"/>
              <w:right w:w="120" w:type="dxa"/>
            </w:tcMar>
            <w:vAlign w:val="center"/>
          </w:tcPr>
          <w:p w14:paraId="240D2D00"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288419E4" w14:textId="77777777" w:rsidR="009806B3" w:rsidRDefault="00000000">
            <w:pPr>
              <w:spacing w:after="40" w:line="264" w:lineRule="auto"/>
            </w:pPr>
            <w:r>
              <w:rPr>
                <w:sz w:val="18"/>
              </w:rPr>
              <w:t>Réservation annulée, reportée, terminée ou absente.</w:t>
            </w:r>
          </w:p>
        </w:tc>
      </w:tr>
    </w:tbl>
    <w:p w14:paraId="726CED63"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20B61601" w14:textId="77777777">
        <w:trPr>
          <w:cantSplit/>
        </w:trPr>
        <w:tc>
          <w:tcPr>
            <w:tcW w:w="9360" w:type="dxa"/>
            <w:shd w:val="clear" w:color="auto" w:fill="FAFBFC"/>
            <w:tcMar>
              <w:top w:w="80" w:type="dxa"/>
              <w:left w:w="120" w:type="dxa"/>
              <w:bottom w:w="80" w:type="dxa"/>
              <w:right w:w="120" w:type="dxa"/>
            </w:tcMar>
            <w:vAlign w:val="center"/>
          </w:tcPr>
          <w:p w14:paraId="57DBDAC9" w14:textId="77777777" w:rsidR="009806B3" w:rsidRDefault="00000000">
            <w:pPr>
              <w:spacing w:after="60"/>
            </w:pPr>
            <w:r>
              <w:rPr>
                <w:b/>
                <w:color w:val="1F4D78"/>
                <w:sz w:val="20"/>
              </w:rPr>
              <w:t xml:space="preserve">Objet : </w:t>
            </w:r>
            <w:r>
              <w:rPr>
                <w:b/>
                <w:sz w:val="20"/>
              </w:rPr>
              <w:t>Rappel : votre séance est prévue demain — [reference_courte]</w:t>
            </w:r>
          </w:p>
          <w:p w14:paraId="2865398C" w14:textId="77777777" w:rsidR="009806B3" w:rsidRDefault="00000000">
            <w:pPr>
              <w:spacing w:after="160"/>
            </w:pPr>
            <w:r>
              <w:rPr>
                <w:b/>
                <w:color w:val="1F4D78"/>
                <w:sz w:val="18"/>
              </w:rPr>
              <w:t xml:space="preserve">Pré-en-tête : </w:t>
            </w:r>
            <w:r>
              <w:rPr>
                <w:i/>
                <w:color w:val="667085"/>
                <w:sz w:val="18"/>
              </w:rPr>
              <w:t>Retrouvez l’horaire et les informations utiles pour votre séance.</w:t>
            </w:r>
          </w:p>
          <w:p w14:paraId="4E5D723F" w14:textId="77777777" w:rsidR="009806B3" w:rsidRDefault="00000000">
            <w:pPr>
              <w:spacing w:after="100" w:line="276" w:lineRule="auto"/>
            </w:pPr>
            <w:r>
              <w:rPr>
                <w:sz w:val="19"/>
              </w:rPr>
              <w:t>Bonjour [prenom_client],</w:t>
            </w:r>
          </w:p>
          <w:p w14:paraId="71F4B22D" w14:textId="77777777" w:rsidR="009806B3" w:rsidRDefault="00000000">
            <w:pPr>
              <w:spacing w:after="100" w:line="276" w:lineRule="auto"/>
            </w:pPr>
            <w:r>
              <w:rPr>
                <w:sz w:val="19"/>
              </w:rPr>
              <w:t>Nous vous rappelons votre séance [reference_courte] prévue le [date_seance] de [heure_debut] à [heure_fin], heure de Douala.</w:t>
            </w:r>
          </w:p>
          <w:p w14:paraId="536459A3" w14:textId="77777777" w:rsidR="009806B3" w:rsidRDefault="00000000">
            <w:pPr>
              <w:spacing w:after="100" w:line="276" w:lineRule="auto"/>
            </w:pPr>
            <w:r>
              <w:rPr>
                <w:sz w:val="19"/>
              </w:rPr>
              <w:t>Prestation : [nom_prestation]</w:t>
            </w:r>
            <w:r>
              <w:rPr>
                <w:sz w:val="19"/>
              </w:rPr>
              <w:br/>
              <w:t>Lieu : [adresse_ou_instruction_acces]</w:t>
            </w:r>
            <w:r>
              <w:rPr>
                <w:sz w:val="19"/>
              </w:rPr>
              <w:br/>
              <w:t>Contact utile : [contact_studio]</w:t>
            </w:r>
          </w:p>
          <w:p w14:paraId="4BCFB4A1" w14:textId="77777777" w:rsidR="009806B3" w:rsidRDefault="00000000">
            <w:pPr>
              <w:spacing w:after="100" w:line="276" w:lineRule="auto"/>
            </w:pPr>
            <w:r>
              <w:rPr>
                <w:sz w:val="19"/>
              </w:rPr>
              <w:t>Merci de vous présenter à l’heure. Tout retard imputable au client au-delà de cinq minutes réduit le temps restant de la séance, sans prolongation ni compensation.</w:t>
            </w:r>
          </w:p>
          <w:p w14:paraId="7A516C56" w14:textId="77777777" w:rsidR="009806B3" w:rsidRDefault="00000000">
            <w:pPr>
              <w:spacing w:after="100" w:line="276" w:lineRule="auto"/>
            </w:pPr>
            <w:r>
              <w:rPr>
                <w:sz w:val="19"/>
              </w:rPr>
              <w:t>Golden Studio Plus</w:t>
            </w:r>
          </w:p>
        </w:tc>
      </w:tr>
    </w:tbl>
    <w:p w14:paraId="0476FA76" w14:textId="77777777" w:rsidR="009806B3" w:rsidRDefault="009806B3">
      <w:pPr>
        <w:spacing w:after="40"/>
      </w:pPr>
    </w:p>
    <w:p w14:paraId="63732907" w14:textId="77777777" w:rsidR="009806B3" w:rsidRDefault="00000000">
      <w:pPr>
        <w:spacing w:after="100" w:line="276" w:lineRule="auto"/>
      </w:pPr>
      <w:r>
        <w:rPr>
          <w:b/>
          <w:color w:val="1F4D78"/>
          <w:sz w:val="18"/>
        </w:rPr>
        <w:t xml:space="preserve">Variables indispensables : </w:t>
      </w:r>
      <w:r>
        <w:rPr>
          <w:sz w:val="18"/>
        </w:rPr>
        <w:t>[prenom_client] ; [reference_courte] ; [date_seance] ; [heure_debut] ; [heure_fin] ; [nom_prestation] ; [adresse_ou_instruction_acces] ; [contact_studio]</w:t>
      </w:r>
    </w:p>
    <w:p w14:paraId="53F9D92B" w14:textId="77777777" w:rsidR="009806B3" w:rsidRDefault="00000000">
      <w:pPr>
        <w:spacing w:after="60"/>
      </w:pPr>
      <w:r>
        <w:rPr>
          <w:b/>
          <w:color w:val="1F4D78"/>
        </w:rPr>
        <w:t>Action principale :</w:t>
      </w:r>
      <w:r>
        <w:rPr>
          <w:color w:val="1F4D78"/>
        </w:rPr>
        <w:t xml:space="preserve"> Consulter les informations de la séance.</w:t>
      </w:r>
    </w:p>
    <w:p w14:paraId="330D287B" w14:textId="77777777" w:rsidR="009806B3" w:rsidRDefault="00000000">
      <w:r>
        <w:br w:type="page"/>
      </w:r>
    </w:p>
    <w:p w14:paraId="1AD6B2B4" w14:textId="77777777" w:rsidR="009806B3" w:rsidRDefault="00000000">
      <w:pPr>
        <w:pStyle w:val="berschrift2"/>
      </w:pPr>
      <w:r>
        <w:lastRenderedPageBreak/>
        <w:t>E-17 — Client absent</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35154D84" w14:textId="77777777">
        <w:trPr>
          <w:cantSplit/>
        </w:trPr>
        <w:tc>
          <w:tcPr>
            <w:tcW w:w="2200" w:type="dxa"/>
            <w:shd w:val="clear" w:color="auto" w:fill="E8EEF5"/>
            <w:tcMar>
              <w:top w:w="80" w:type="dxa"/>
              <w:left w:w="120" w:type="dxa"/>
              <w:bottom w:w="80" w:type="dxa"/>
              <w:right w:w="120" w:type="dxa"/>
            </w:tcMar>
            <w:vAlign w:val="center"/>
          </w:tcPr>
          <w:p w14:paraId="399269D3"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40F2939A" w14:textId="77777777" w:rsidR="009806B3" w:rsidRDefault="00000000">
            <w:pPr>
              <w:spacing w:after="40" w:line="264" w:lineRule="auto"/>
            </w:pPr>
            <w:r>
              <w:rPr>
                <w:sz w:val="18"/>
              </w:rPr>
              <w:t>Client</w:t>
            </w:r>
          </w:p>
        </w:tc>
      </w:tr>
      <w:tr w:rsidR="009806B3" w14:paraId="179587DC" w14:textId="77777777">
        <w:trPr>
          <w:cantSplit/>
        </w:trPr>
        <w:tc>
          <w:tcPr>
            <w:tcW w:w="2200" w:type="dxa"/>
            <w:shd w:val="clear" w:color="auto" w:fill="E8EEF5"/>
            <w:tcMar>
              <w:top w:w="80" w:type="dxa"/>
              <w:left w:w="120" w:type="dxa"/>
              <w:bottom w:w="80" w:type="dxa"/>
              <w:right w:w="120" w:type="dxa"/>
            </w:tcMar>
            <w:vAlign w:val="center"/>
          </w:tcPr>
          <w:p w14:paraId="0D4BA13D"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2975644C" w14:textId="77777777" w:rsidR="009806B3" w:rsidRDefault="00000000">
            <w:pPr>
              <w:spacing w:after="40" w:line="264" w:lineRule="auto"/>
            </w:pPr>
            <w:r>
              <w:rPr>
                <w:sz w:val="18"/>
              </w:rPr>
              <w:t>Passage à NO_SHOW après l’heure de fin ou selon une règle temporelle validée.</w:t>
            </w:r>
          </w:p>
        </w:tc>
      </w:tr>
      <w:tr w:rsidR="009806B3" w14:paraId="455BD0E4" w14:textId="77777777">
        <w:trPr>
          <w:cantSplit/>
        </w:trPr>
        <w:tc>
          <w:tcPr>
            <w:tcW w:w="2200" w:type="dxa"/>
            <w:shd w:val="clear" w:color="auto" w:fill="E8EEF5"/>
            <w:tcMar>
              <w:top w:w="80" w:type="dxa"/>
              <w:left w:w="120" w:type="dxa"/>
              <w:bottom w:w="80" w:type="dxa"/>
              <w:right w:w="120" w:type="dxa"/>
            </w:tcMar>
            <w:vAlign w:val="center"/>
          </w:tcPr>
          <w:p w14:paraId="5E89CB00"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673DB529" w14:textId="77777777" w:rsidR="009806B3" w:rsidRDefault="00000000">
            <w:pPr>
              <w:spacing w:after="40" w:line="264" w:lineRule="auto"/>
            </w:pPr>
            <w:r>
              <w:rPr>
                <w:sz w:val="18"/>
              </w:rPr>
              <w:t>Une seule fois, après contrôle humain ou règle auditable.</w:t>
            </w:r>
          </w:p>
        </w:tc>
      </w:tr>
      <w:tr w:rsidR="009806B3" w14:paraId="29FA98B5" w14:textId="77777777">
        <w:trPr>
          <w:cantSplit/>
        </w:trPr>
        <w:tc>
          <w:tcPr>
            <w:tcW w:w="2200" w:type="dxa"/>
            <w:shd w:val="clear" w:color="auto" w:fill="E8EEF5"/>
            <w:tcMar>
              <w:top w:w="80" w:type="dxa"/>
              <w:left w:w="120" w:type="dxa"/>
              <w:bottom w:w="80" w:type="dxa"/>
              <w:right w:w="120" w:type="dxa"/>
            </w:tcMar>
            <w:vAlign w:val="center"/>
          </w:tcPr>
          <w:p w14:paraId="6E69A35A"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65AC9C71" w14:textId="77777777" w:rsidR="009806B3" w:rsidRDefault="00000000">
            <w:pPr>
              <w:spacing w:after="40" w:line="264" w:lineRule="auto"/>
            </w:pPr>
            <w:r>
              <w:rPr>
                <w:sz w:val="18"/>
              </w:rPr>
              <w:t>Le créneau n’est pas terminé ou la présence reste incertaine.</w:t>
            </w:r>
          </w:p>
        </w:tc>
      </w:tr>
    </w:tbl>
    <w:p w14:paraId="0DC122B0"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4C049340" w14:textId="77777777">
        <w:trPr>
          <w:cantSplit/>
        </w:trPr>
        <w:tc>
          <w:tcPr>
            <w:tcW w:w="9360" w:type="dxa"/>
            <w:shd w:val="clear" w:color="auto" w:fill="FAFBFC"/>
            <w:tcMar>
              <w:top w:w="80" w:type="dxa"/>
              <w:left w:w="120" w:type="dxa"/>
              <w:bottom w:w="80" w:type="dxa"/>
              <w:right w:w="120" w:type="dxa"/>
            </w:tcMar>
            <w:vAlign w:val="center"/>
          </w:tcPr>
          <w:p w14:paraId="455C5FA0" w14:textId="77777777" w:rsidR="009806B3" w:rsidRDefault="00000000">
            <w:pPr>
              <w:spacing w:after="60"/>
            </w:pPr>
            <w:r>
              <w:rPr>
                <w:b/>
                <w:color w:val="1F4D78"/>
                <w:sz w:val="20"/>
              </w:rPr>
              <w:t xml:space="preserve">Objet : </w:t>
            </w:r>
            <w:r>
              <w:rPr>
                <w:b/>
                <w:sz w:val="20"/>
              </w:rPr>
              <w:t>Absence constatée pour votre séance — [reference_courte]</w:t>
            </w:r>
          </w:p>
          <w:p w14:paraId="03CD64FB" w14:textId="77777777" w:rsidR="009806B3" w:rsidRDefault="00000000">
            <w:pPr>
              <w:spacing w:after="160"/>
            </w:pPr>
            <w:r>
              <w:rPr>
                <w:b/>
                <w:color w:val="1F4D78"/>
                <w:sz w:val="18"/>
              </w:rPr>
              <w:t xml:space="preserve">Pré-en-tête : </w:t>
            </w:r>
            <w:r>
              <w:rPr>
                <w:i/>
                <w:color w:val="667085"/>
                <w:sz w:val="18"/>
              </w:rPr>
              <w:t>Votre réservation a été clôturée comme absence non signalée.</w:t>
            </w:r>
          </w:p>
          <w:p w14:paraId="79A79B37" w14:textId="77777777" w:rsidR="009806B3" w:rsidRDefault="00000000">
            <w:pPr>
              <w:spacing w:after="100" w:line="276" w:lineRule="auto"/>
            </w:pPr>
            <w:r>
              <w:rPr>
                <w:sz w:val="19"/>
              </w:rPr>
              <w:t>Bonjour [prenom_client],</w:t>
            </w:r>
          </w:p>
          <w:p w14:paraId="2DFA895D" w14:textId="77777777" w:rsidR="009806B3" w:rsidRDefault="00000000">
            <w:pPr>
              <w:spacing w:after="100" w:line="276" w:lineRule="auto"/>
            </w:pPr>
            <w:r>
              <w:rPr>
                <w:sz w:val="19"/>
              </w:rPr>
              <w:t>Votre réservation [reference_courte], prévue le [date_seance] de [heure_debut] à [heure_fin], a été clôturée comme absence non signalée.</w:t>
            </w:r>
          </w:p>
          <w:p w14:paraId="7F747C57" w14:textId="77777777" w:rsidR="009806B3" w:rsidRDefault="00000000">
            <w:pPr>
              <w:spacing w:after="100" w:line="276" w:lineRule="auto"/>
            </w:pPr>
            <w:r>
              <w:rPr>
                <w:sz w:val="19"/>
              </w:rPr>
              <w:t>Conformément aux conditions acceptées lors de la réservation, aucun remboursement n’est effectué en cas d’absence non signalée.</w:t>
            </w:r>
          </w:p>
          <w:p w14:paraId="32D3015A" w14:textId="77777777" w:rsidR="009806B3" w:rsidRDefault="00000000">
            <w:pPr>
              <w:spacing w:after="100" w:line="276" w:lineRule="auto"/>
            </w:pPr>
            <w:r>
              <w:rPr>
                <w:sz w:val="19"/>
              </w:rPr>
              <w:t>Si vous estimez que cette information est incorrecte, contactez le Studio en rappelant votre référence.</w:t>
            </w:r>
          </w:p>
          <w:p w14:paraId="63E7BB2D" w14:textId="77777777" w:rsidR="009806B3" w:rsidRDefault="00000000">
            <w:pPr>
              <w:spacing w:after="100" w:line="276" w:lineRule="auto"/>
            </w:pPr>
            <w:r>
              <w:rPr>
                <w:sz w:val="19"/>
              </w:rPr>
              <w:t>Golden Studio Plus</w:t>
            </w:r>
          </w:p>
        </w:tc>
      </w:tr>
    </w:tbl>
    <w:p w14:paraId="6691D949" w14:textId="77777777" w:rsidR="009806B3" w:rsidRDefault="009806B3">
      <w:pPr>
        <w:spacing w:after="40"/>
      </w:pPr>
    </w:p>
    <w:p w14:paraId="0449B9F6" w14:textId="77777777" w:rsidR="009806B3" w:rsidRDefault="00000000">
      <w:pPr>
        <w:spacing w:after="100" w:line="276" w:lineRule="auto"/>
      </w:pPr>
      <w:r>
        <w:rPr>
          <w:b/>
          <w:color w:val="1F4D78"/>
          <w:sz w:val="18"/>
        </w:rPr>
        <w:t xml:space="preserve">Variables indispensables : </w:t>
      </w:r>
      <w:r>
        <w:rPr>
          <w:sz w:val="18"/>
        </w:rPr>
        <w:t>[prenom_client] ; [reference_courte] ; [date_seance] ; [heure_debut] ; [heure_fin]</w:t>
      </w:r>
    </w:p>
    <w:p w14:paraId="1B6FD030" w14:textId="77777777" w:rsidR="009806B3" w:rsidRDefault="00000000">
      <w:pPr>
        <w:spacing w:after="60"/>
      </w:pPr>
      <w:r>
        <w:rPr>
          <w:b/>
          <w:color w:val="1F4D78"/>
        </w:rPr>
        <w:t>Action principale :</w:t>
      </w:r>
      <w:r>
        <w:rPr>
          <w:color w:val="1F4D78"/>
        </w:rPr>
        <w:t xml:space="preserve"> Contester l’état auprès du Studio si nécessaire.</w:t>
      </w:r>
    </w:p>
    <w:tbl>
      <w:tblPr>
        <w:tblStyle w:val="Tabellenraster"/>
        <w:tblW w:w="9360" w:type="dxa"/>
        <w:tblInd w:w="120" w:type="dxa"/>
        <w:tblLayout w:type="fixed"/>
        <w:tblLook w:val="04A0" w:firstRow="1" w:lastRow="0" w:firstColumn="1" w:lastColumn="0" w:noHBand="0" w:noVBand="1"/>
      </w:tblPr>
      <w:tblGrid>
        <w:gridCol w:w="9360"/>
      </w:tblGrid>
      <w:tr w:rsidR="009806B3" w14:paraId="2BC47061" w14:textId="77777777">
        <w:trPr>
          <w:cantSplit/>
        </w:trPr>
        <w:tc>
          <w:tcPr>
            <w:tcW w:w="9360" w:type="dxa"/>
            <w:shd w:val="clear" w:color="auto" w:fill="FFF7E6"/>
            <w:tcMar>
              <w:top w:w="80" w:type="dxa"/>
              <w:left w:w="120" w:type="dxa"/>
              <w:bottom w:w="80" w:type="dxa"/>
              <w:right w:w="120" w:type="dxa"/>
            </w:tcMar>
            <w:vAlign w:val="center"/>
          </w:tcPr>
          <w:p w14:paraId="2B926F4C" w14:textId="77777777" w:rsidR="009806B3" w:rsidRDefault="00000000">
            <w:pPr>
              <w:spacing w:after="40" w:line="288" w:lineRule="auto"/>
            </w:pPr>
            <w:r>
              <w:rPr>
                <w:b/>
                <w:color w:val="7A5A00"/>
                <w:sz w:val="21"/>
              </w:rPr>
              <w:t xml:space="preserve">Note de mise en œuvre — </w:t>
            </w:r>
            <w:r>
              <w:rPr>
                <w:sz w:val="21"/>
              </w:rPr>
              <w:t>L’action NO_SHOW ne doit pas être disponible avant la fin du créneau, sauf dérogation explicite et journalisée.</w:t>
            </w:r>
          </w:p>
        </w:tc>
      </w:tr>
    </w:tbl>
    <w:p w14:paraId="2A1814CD" w14:textId="77777777" w:rsidR="009806B3" w:rsidRDefault="00000000">
      <w:r>
        <w:br w:type="page"/>
      </w:r>
    </w:p>
    <w:p w14:paraId="78E2D4F6" w14:textId="77777777" w:rsidR="009806B3" w:rsidRDefault="00000000">
      <w:pPr>
        <w:pStyle w:val="berschrift2"/>
      </w:pPr>
      <w:r>
        <w:lastRenderedPageBreak/>
        <w:t>E-18 — Séance terminée et suivi</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129C4784" w14:textId="77777777">
        <w:trPr>
          <w:cantSplit/>
        </w:trPr>
        <w:tc>
          <w:tcPr>
            <w:tcW w:w="2200" w:type="dxa"/>
            <w:shd w:val="clear" w:color="auto" w:fill="E8EEF5"/>
            <w:tcMar>
              <w:top w:w="80" w:type="dxa"/>
              <w:left w:w="120" w:type="dxa"/>
              <w:bottom w:w="80" w:type="dxa"/>
              <w:right w:w="120" w:type="dxa"/>
            </w:tcMar>
            <w:vAlign w:val="center"/>
          </w:tcPr>
          <w:p w14:paraId="3110CF10"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6CE46FA7" w14:textId="77777777" w:rsidR="009806B3" w:rsidRDefault="00000000">
            <w:pPr>
              <w:spacing w:after="40" w:line="264" w:lineRule="auto"/>
            </w:pPr>
            <w:r>
              <w:rPr>
                <w:sz w:val="18"/>
              </w:rPr>
              <w:t>Client</w:t>
            </w:r>
          </w:p>
        </w:tc>
      </w:tr>
      <w:tr w:rsidR="009806B3" w14:paraId="38357347" w14:textId="77777777">
        <w:trPr>
          <w:cantSplit/>
        </w:trPr>
        <w:tc>
          <w:tcPr>
            <w:tcW w:w="2200" w:type="dxa"/>
            <w:shd w:val="clear" w:color="auto" w:fill="E8EEF5"/>
            <w:tcMar>
              <w:top w:w="80" w:type="dxa"/>
              <w:left w:w="120" w:type="dxa"/>
              <w:bottom w:w="80" w:type="dxa"/>
              <w:right w:w="120" w:type="dxa"/>
            </w:tcMar>
            <w:vAlign w:val="center"/>
          </w:tcPr>
          <w:p w14:paraId="1070515F"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3FEE68C0" w14:textId="77777777" w:rsidR="009806B3" w:rsidRDefault="00000000">
            <w:pPr>
              <w:spacing w:after="40" w:line="264" w:lineRule="auto"/>
            </w:pPr>
            <w:r>
              <w:rPr>
                <w:sz w:val="18"/>
              </w:rPr>
              <w:t>Passage à COMPLETED après la fin réelle du créneau.</w:t>
            </w:r>
          </w:p>
        </w:tc>
      </w:tr>
      <w:tr w:rsidR="009806B3" w14:paraId="201C1942" w14:textId="77777777">
        <w:trPr>
          <w:cantSplit/>
        </w:trPr>
        <w:tc>
          <w:tcPr>
            <w:tcW w:w="2200" w:type="dxa"/>
            <w:shd w:val="clear" w:color="auto" w:fill="E8EEF5"/>
            <w:tcMar>
              <w:top w:w="80" w:type="dxa"/>
              <w:left w:w="120" w:type="dxa"/>
              <w:bottom w:w="80" w:type="dxa"/>
              <w:right w:w="120" w:type="dxa"/>
            </w:tcMar>
            <w:vAlign w:val="center"/>
          </w:tcPr>
          <w:p w14:paraId="75944959"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54CEE460" w14:textId="77777777" w:rsidR="009806B3" w:rsidRDefault="00000000">
            <w:pPr>
              <w:spacing w:after="40" w:line="264" w:lineRule="auto"/>
            </w:pPr>
            <w:r>
              <w:rPr>
                <w:sz w:val="18"/>
              </w:rPr>
              <w:t>Optionnel ; envoyer seulement si une information de suivi concrète est disponible.</w:t>
            </w:r>
          </w:p>
        </w:tc>
      </w:tr>
      <w:tr w:rsidR="009806B3" w14:paraId="36993E5E" w14:textId="77777777">
        <w:trPr>
          <w:cantSplit/>
        </w:trPr>
        <w:tc>
          <w:tcPr>
            <w:tcW w:w="2200" w:type="dxa"/>
            <w:shd w:val="clear" w:color="auto" w:fill="E8EEF5"/>
            <w:tcMar>
              <w:top w:w="80" w:type="dxa"/>
              <w:left w:w="120" w:type="dxa"/>
              <w:bottom w:w="80" w:type="dxa"/>
              <w:right w:w="120" w:type="dxa"/>
            </w:tcMar>
            <w:vAlign w:val="center"/>
          </w:tcPr>
          <w:p w14:paraId="7101BF68"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6B18EF17" w14:textId="77777777" w:rsidR="009806B3" w:rsidRDefault="00000000">
            <w:pPr>
              <w:spacing w:after="40" w:line="264" w:lineRule="auto"/>
            </w:pPr>
            <w:r>
              <w:rPr>
                <w:sz w:val="18"/>
              </w:rPr>
              <w:t>Aucune prochaine étape utile n’existe ou un e-mail de livraison E-19 sera envoyé immédiatement.</w:t>
            </w:r>
          </w:p>
        </w:tc>
      </w:tr>
    </w:tbl>
    <w:p w14:paraId="2FFA5D1D"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7D976BA8" w14:textId="77777777">
        <w:trPr>
          <w:cantSplit/>
        </w:trPr>
        <w:tc>
          <w:tcPr>
            <w:tcW w:w="9360" w:type="dxa"/>
            <w:shd w:val="clear" w:color="auto" w:fill="FAFBFC"/>
            <w:tcMar>
              <w:top w:w="80" w:type="dxa"/>
              <w:left w:w="120" w:type="dxa"/>
              <w:bottom w:w="80" w:type="dxa"/>
              <w:right w:w="120" w:type="dxa"/>
            </w:tcMar>
            <w:vAlign w:val="center"/>
          </w:tcPr>
          <w:p w14:paraId="32D2E785" w14:textId="77777777" w:rsidR="009806B3" w:rsidRDefault="00000000">
            <w:pPr>
              <w:spacing w:after="60"/>
            </w:pPr>
            <w:r>
              <w:rPr>
                <w:b/>
                <w:color w:val="1F4D78"/>
                <w:sz w:val="20"/>
              </w:rPr>
              <w:t xml:space="preserve">Objet : </w:t>
            </w:r>
            <w:r>
              <w:rPr>
                <w:b/>
                <w:sz w:val="20"/>
              </w:rPr>
              <w:t>Merci pour votre séance — [reference_courte]</w:t>
            </w:r>
          </w:p>
          <w:p w14:paraId="6008A5D1" w14:textId="77777777" w:rsidR="009806B3" w:rsidRDefault="00000000">
            <w:pPr>
              <w:spacing w:after="160"/>
            </w:pPr>
            <w:r>
              <w:rPr>
                <w:b/>
                <w:color w:val="1F4D78"/>
                <w:sz w:val="18"/>
              </w:rPr>
              <w:t xml:space="preserve">Pré-en-tête : </w:t>
            </w:r>
            <w:r>
              <w:rPr>
                <w:i/>
                <w:color w:val="667085"/>
                <w:sz w:val="18"/>
              </w:rPr>
              <w:t>Voici les prochaines étapes liées à votre prestation.</w:t>
            </w:r>
          </w:p>
          <w:p w14:paraId="46CE2E39" w14:textId="77777777" w:rsidR="009806B3" w:rsidRDefault="00000000">
            <w:pPr>
              <w:spacing w:after="100" w:line="276" w:lineRule="auto"/>
            </w:pPr>
            <w:r>
              <w:rPr>
                <w:sz w:val="19"/>
              </w:rPr>
              <w:t>Bonjour [prenom_client],</w:t>
            </w:r>
          </w:p>
          <w:p w14:paraId="6ED01EBD" w14:textId="77777777" w:rsidR="009806B3" w:rsidRDefault="00000000">
            <w:pPr>
              <w:spacing w:after="100" w:line="276" w:lineRule="auto"/>
            </w:pPr>
            <w:r>
              <w:rPr>
                <w:sz w:val="19"/>
              </w:rPr>
              <w:t>Merci pour votre séance [reference_courte] réalisée le [date_seance].</w:t>
            </w:r>
          </w:p>
          <w:p w14:paraId="4138374A" w14:textId="77777777" w:rsidR="009806B3" w:rsidRDefault="00000000">
            <w:pPr>
              <w:spacing w:after="100" w:line="276" w:lineRule="auto"/>
            </w:pPr>
            <w:r>
              <w:rPr>
                <w:sz w:val="19"/>
              </w:rPr>
              <w:t>Prochaine étape : [prochaine_etape]</w:t>
            </w:r>
            <w:r>
              <w:rPr>
                <w:sz w:val="19"/>
              </w:rPr>
              <w:br/>
              <w:t>Délai indicatif communiqué : [delai_suivi]</w:t>
            </w:r>
            <w:r>
              <w:rPr>
                <w:sz w:val="19"/>
              </w:rPr>
              <w:br/>
              <w:t>Canal de livraison ou de suivi : [canal_suivi]</w:t>
            </w:r>
          </w:p>
          <w:p w14:paraId="24ADEAAD" w14:textId="77777777" w:rsidR="009806B3" w:rsidRDefault="00000000">
            <w:pPr>
              <w:spacing w:after="100" w:line="276" w:lineRule="auto"/>
            </w:pPr>
            <w:r>
              <w:rPr>
                <w:sz w:val="19"/>
              </w:rPr>
              <w:t>Ces informations constituent le suivi opérationnel de la prestation. Vous serez informé séparément lorsque les éléments seront effectivement disponibles.</w:t>
            </w:r>
          </w:p>
          <w:p w14:paraId="3F10ABB1" w14:textId="77777777" w:rsidR="009806B3" w:rsidRDefault="00000000">
            <w:pPr>
              <w:spacing w:after="100" w:line="276" w:lineRule="auto"/>
            </w:pPr>
            <w:r>
              <w:rPr>
                <w:sz w:val="19"/>
              </w:rPr>
              <w:t>Golden Studio Plus</w:t>
            </w:r>
          </w:p>
        </w:tc>
      </w:tr>
    </w:tbl>
    <w:p w14:paraId="3509FB60" w14:textId="77777777" w:rsidR="009806B3" w:rsidRDefault="009806B3">
      <w:pPr>
        <w:spacing w:after="40"/>
      </w:pPr>
    </w:p>
    <w:p w14:paraId="5AFD6891" w14:textId="77777777" w:rsidR="009806B3" w:rsidRDefault="00000000">
      <w:pPr>
        <w:spacing w:after="100" w:line="276" w:lineRule="auto"/>
      </w:pPr>
      <w:r>
        <w:rPr>
          <w:b/>
          <w:color w:val="1F4D78"/>
          <w:sz w:val="18"/>
        </w:rPr>
        <w:t xml:space="preserve">Variables indispensables : </w:t>
      </w:r>
      <w:r>
        <w:rPr>
          <w:sz w:val="18"/>
        </w:rPr>
        <w:t>[prenom_client] ; [reference_courte] ; [date_seance] ; [prochaine_etape] ; [delai_suivi] ; [canal_suivi]</w:t>
      </w:r>
    </w:p>
    <w:p w14:paraId="46A16295" w14:textId="77777777" w:rsidR="009806B3" w:rsidRDefault="00000000">
      <w:pPr>
        <w:spacing w:after="60"/>
      </w:pPr>
      <w:r>
        <w:rPr>
          <w:b/>
          <w:color w:val="1F4D78"/>
        </w:rPr>
        <w:t>Action principale :</w:t>
      </w:r>
      <w:r>
        <w:rPr>
          <w:color w:val="1F4D78"/>
        </w:rPr>
        <w:t xml:space="preserve"> Consulter les prochaines étapes.</w:t>
      </w:r>
    </w:p>
    <w:p w14:paraId="384FDB26" w14:textId="77777777" w:rsidR="009806B3" w:rsidRDefault="00000000">
      <w:r>
        <w:br w:type="page"/>
      </w:r>
    </w:p>
    <w:p w14:paraId="6A9725A8" w14:textId="77777777" w:rsidR="009806B3" w:rsidRDefault="00000000">
      <w:pPr>
        <w:pStyle w:val="berschrift2"/>
      </w:pPr>
      <w:r>
        <w:lastRenderedPageBreak/>
        <w:t>E-19 — Livrables disponibles</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0EC2B6A2" w14:textId="77777777">
        <w:trPr>
          <w:cantSplit/>
        </w:trPr>
        <w:tc>
          <w:tcPr>
            <w:tcW w:w="2200" w:type="dxa"/>
            <w:shd w:val="clear" w:color="auto" w:fill="E8EEF5"/>
            <w:tcMar>
              <w:top w:w="80" w:type="dxa"/>
              <w:left w:w="120" w:type="dxa"/>
              <w:bottom w:w="80" w:type="dxa"/>
              <w:right w:w="120" w:type="dxa"/>
            </w:tcMar>
            <w:vAlign w:val="center"/>
          </w:tcPr>
          <w:p w14:paraId="438C8A9A"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01AE175B" w14:textId="77777777" w:rsidR="009806B3" w:rsidRDefault="00000000">
            <w:pPr>
              <w:spacing w:after="40" w:line="264" w:lineRule="auto"/>
            </w:pPr>
            <w:r>
              <w:rPr>
                <w:sz w:val="18"/>
              </w:rPr>
              <w:t>Client</w:t>
            </w:r>
          </w:p>
        </w:tc>
      </w:tr>
      <w:tr w:rsidR="009806B3" w14:paraId="5E50815C" w14:textId="77777777">
        <w:trPr>
          <w:cantSplit/>
        </w:trPr>
        <w:tc>
          <w:tcPr>
            <w:tcW w:w="2200" w:type="dxa"/>
            <w:shd w:val="clear" w:color="auto" w:fill="E8EEF5"/>
            <w:tcMar>
              <w:top w:w="80" w:type="dxa"/>
              <w:left w:w="120" w:type="dxa"/>
              <w:bottom w:w="80" w:type="dxa"/>
              <w:right w:w="120" w:type="dxa"/>
            </w:tcMar>
            <w:vAlign w:val="center"/>
          </w:tcPr>
          <w:p w14:paraId="5EE51DA6"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16AF4E03" w14:textId="77777777" w:rsidR="009806B3" w:rsidRDefault="00000000">
            <w:pPr>
              <w:spacing w:after="40" w:line="264" w:lineRule="auto"/>
            </w:pPr>
            <w:r>
              <w:rPr>
                <w:sz w:val="18"/>
              </w:rPr>
              <w:t>Publication effective et vérifiée des livrables.</w:t>
            </w:r>
          </w:p>
        </w:tc>
      </w:tr>
      <w:tr w:rsidR="009806B3" w14:paraId="59A7FF68" w14:textId="77777777">
        <w:trPr>
          <w:cantSplit/>
        </w:trPr>
        <w:tc>
          <w:tcPr>
            <w:tcW w:w="2200" w:type="dxa"/>
            <w:shd w:val="clear" w:color="auto" w:fill="E8EEF5"/>
            <w:tcMar>
              <w:top w:w="80" w:type="dxa"/>
              <w:left w:w="120" w:type="dxa"/>
              <w:bottom w:w="80" w:type="dxa"/>
              <w:right w:w="120" w:type="dxa"/>
            </w:tcMar>
            <w:vAlign w:val="center"/>
          </w:tcPr>
          <w:p w14:paraId="517F9012"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25C6E0BA" w14:textId="77777777" w:rsidR="009806B3" w:rsidRDefault="00000000">
            <w:pPr>
              <w:spacing w:after="40" w:line="264" w:lineRule="auto"/>
            </w:pPr>
            <w:r>
              <w:rPr>
                <w:sz w:val="18"/>
              </w:rPr>
              <w:t>Toujours lorsque la livraison numérique fait partie de la prestation.</w:t>
            </w:r>
          </w:p>
        </w:tc>
      </w:tr>
      <w:tr w:rsidR="009806B3" w14:paraId="4F6A0C4A" w14:textId="77777777">
        <w:trPr>
          <w:cantSplit/>
        </w:trPr>
        <w:tc>
          <w:tcPr>
            <w:tcW w:w="2200" w:type="dxa"/>
            <w:shd w:val="clear" w:color="auto" w:fill="E8EEF5"/>
            <w:tcMar>
              <w:top w:w="80" w:type="dxa"/>
              <w:left w:w="120" w:type="dxa"/>
              <w:bottom w:w="80" w:type="dxa"/>
              <w:right w:w="120" w:type="dxa"/>
            </w:tcMar>
            <w:vAlign w:val="center"/>
          </w:tcPr>
          <w:p w14:paraId="1CFE2FB2"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5E787D41" w14:textId="77777777" w:rsidR="009806B3" w:rsidRDefault="00000000">
            <w:pPr>
              <w:spacing w:after="40" w:line="264" w:lineRule="auto"/>
            </w:pPr>
            <w:r>
              <w:rPr>
                <w:sz w:val="18"/>
              </w:rPr>
              <w:t>Le lien n’est pas actif, l’accès n’a pas été testé ou les livrables ne sont pas finalisés.</w:t>
            </w:r>
          </w:p>
        </w:tc>
      </w:tr>
    </w:tbl>
    <w:p w14:paraId="32665F61"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36C9A06F" w14:textId="77777777">
        <w:trPr>
          <w:cantSplit/>
        </w:trPr>
        <w:tc>
          <w:tcPr>
            <w:tcW w:w="9360" w:type="dxa"/>
            <w:shd w:val="clear" w:color="auto" w:fill="FAFBFC"/>
            <w:tcMar>
              <w:top w:w="80" w:type="dxa"/>
              <w:left w:w="120" w:type="dxa"/>
              <w:bottom w:w="80" w:type="dxa"/>
              <w:right w:w="120" w:type="dxa"/>
            </w:tcMar>
            <w:vAlign w:val="center"/>
          </w:tcPr>
          <w:p w14:paraId="1C65E6AE" w14:textId="77777777" w:rsidR="009806B3" w:rsidRDefault="00000000">
            <w:pPr>
              <w:spacing w:after="60"/>
            </w:pPr>
            <w:r>
              <w:rPr>
                <w:b/>
                <w:color w:val="1F4D78"/>
                <w:sz w:val="20"/>
              </w:rPr>
              <w:t xml:space="preserve">Objet : </w:t>
            </w:r>
            <w:r>
              <w:rPr>
                <w:b/>
                <w:sz w:val="20"/>
              </w:rPr>
              <w:t>Vos livrables sont disponibles — [reference_courte]</w:t>
            </w:r>
          </w:p>
          <w:p w14:paraId="0C4F5DE8" w14:textId="77777777" w:rsidR="009806B3" w:rsidRDefault="00000000">
            <w:pPr>
              <w:spacing w:after="160"/>
            </w:pPr>
            <w:r>
              <w:rPr>
                <w:b/>
                <w:color w:val="1F4D78"/>
                <w:sz w:val="18"/>
              </w:rPr>
              <w:t xml:space="preserve">Pré-en-tête : </w:t>
            </w:r>
            <w:r>
              <w:rPr>
                <w:i/>
                <w:color w:val="667085"/>
                <w:sz w:val="18"/>
              </w:rPr>
              <w:t>Accédez aux éléments associés à votre prestation.</w:t>
            </w:r>
          </w:p>
          <w:p w14:paraId="5BD245B3" w14:textId="77777777" w:rsidR="009806B3" w:rsidRDefault="00000000">
            <w:pPr>
              <w:spacing w:after="100" w:line="276" w:lineRule="auto"/>
            </w:pPr>
            <w:r>
              <w:rPr>
                <w:sz w:val="19"/>
              </w:rPr>
              <w:t>Bonjour [prenom_client],</w:t>
            </w:r>
          </w:p>
          <w:p w14:paraId="2CC8DB9D" w14:textId="77777777" w:rsidR="009806B3" w:rsidRDefault="00000000">
            <w:pPr>
              <w:spacing w:after="100" w:line="276" w:lineRule="auto"/>
            </w:pPr>
            <w:r>
              <w:rPr>
                <w:sz w:val="19"/>
              </w:rPr>
              <w:t>Les éléments associés à votre prestation [reference_courte] sont disponibles.</w:t>
            </w:r>
          </w:p>
          <w:p w14:paraId="309DEBFB" w14:textId="77777777" w:rsidR="009806B3" w:rsidRDefault="00000000">
            <w:pPr>
              <w:spacing w:after="100" w:line="276" w:lineRule="auto"/>
            </w:pPr>
            <w:r>
              <w:rPr>
                <w:sz w:val="19"/>
              </w:rPr>
              <w:t>Accès : [lien_livraison]</w:t>
            </w:r>
            <w:r>
              <w:rPr>
                <w:sz w:val="19"/>
              </w:rPr>
              <w:br/>
              <w:t>Code ou instruction d’accès : [instruction_acces]</w:t>
            </w:r>
            <w:r>
              <w:rPr>
                <w:sz w:val="19"/>
              </w:rPr>
              <w:br/>
              <w:t>Date limite d’accès, si applicable : [date_limite_acces]</w:t>
            </w:r>
          </w:p>
          <w:p w14:paraId="3572BCC6" w14:textId="77777777" w:rsidR="009806B3" w:rsidRDefault="00000000">
            <w:pPr>
              <w:spacing w:after="100" w:line="276" w:lineRule="auto"/>
            </w:pPr>
            <w:r>
              <w:rPr>
                <w:sz w:val="19"/>
              </w:rPr>
              <w:t>Pour protéger vos données, ne transmettez pas vos informations d’accès à des tiers. En cas de difficulté, contactez le Studio en rappelant votre référence.</w:t>
            </w:r>
          </w:p>
          <w:p w14:paraId="0DC0C170" w14:textId="77777777" w:rsidR="009806B3" w:rsidRDefault="00000000">
            <w:pPr>
              <w:spacing w:after="100" w:line="276" w:lineRule="auto"/>
            </w:pPr>
            <w:r>
              <w:rPr>
                <w:sz w:val="19"/>
              </w:rPr>
              <w:t>Golden Studio Plus</w:t>
            </w:r>
          </w:p>
        </w:tc>
      </w:tr>
    </w:tbl>
    <w:p w14:paraId="701C8562" w14:textId="77777777" w:rsidR="009806B3" w:rsidRDefault="009806B3">
      <w:pPr>
        <w:spacing w:after="40"/>
      </w:pPr>
    </w:p>
    <w:p w14:paraId="1135F03F" w14:textId="77777777" w:rsidR="009806B3" w:rsidRDefault="00000000">
      <w:pPr>
        <w:spacing w:after="100" w:line="276" w:lineRule="auto"/>
      </w:pPr>
      <w:r>
        <w:rPr>
          <w:b/>
          <w:color w:val="1F4D78"/>
          <w:sz w:val="18"/>
        </w:rPr>
        <w:t xml:space="preserve">Variables indispensables : </w:t>
      </w:r>
      <w:r>
        <w:rPr>
          <w:sz w:val="18"/>
        </w:rPr>
        <w:t>[prenom_client] ; [reference_courte] ; [lien_livraison] ; [instruction_acces] ; [date_limite_acces]</w:t>
      </w:r>
    </w:p>
    <w:p w14:paraId="5D4E6D16" w14:textId="77777777" w:rsidR="009806B3" w:rsidRDefault="00000000">
      <w:pPr>
        <w:spacing w:after="60"/>
      </w:pPr>
      <w:r>
        <w:rPr>
          <w:b/>
          <w:color w:val="1F4D78"/>
        </w:rPr>
        <w:t>Action principale :</w:t>
      </w:r>
      <w:r>
        <w:rPr>
          <w:color w:val="1F4D78"/>
        </w:rPr>
        <w:t xml:space="preserve"> Accéder aux livrables.</w:t>
      </w:r>
    </w:p>
    <w:p w14:paraId="24BBDAC8" w14:textId="77777777" w:rsidR="009806B3" w:rsidRDefault="00000000">
      <w:r>
        <w:br w:type="page"/>
      </w:r>
    </w:p>
    <w:p w14:paraId="55C4F2D0" w14:textId="77777777" w:rsidR="009806B3" w:rsidRDefault="00000000">
      <w:pPr>
        <w:pStyle w:val="berschrift2"/>
      </w:pPr>
      <w:r>
        <w:lastRenderedPageBreak/>
        <w:t>E-20 — Remboursement engagé</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0CDC9A4E" w14:textId="77777777">
        <w:trPr>
          <w:cantSplit/>
        </w:trPr>
        <w:tc>
          <w:tcPr>
            <w:tcW w:w="2200" w:type="dxa"/>
            <w:shd w:val="clear" w:color="auto" w:fill="E8EEF5"/>
            <w:tcMar>
              <w:top w:w="80" w:type="dxa"/>
              <w:left w:w="120" w:type="dxa"/>
              <w:bottom w:w="80" w:type="dxa"/>
              <w:right w:w="120" w:type="dxa"/>
            </w:tcMar>
            <w:vAlign w:val="center"/>
          </w:tcPr>
          <w:p w14:paraId="7FA3EC53"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4EAE3964" w14:textId="77777777" w:rsidR="009806B3" w:rsidRDefault="00000000">
            <w:pPr>
              <w:spacing w:after="40" w:line="264" w:lineRule="auto"/>
            </w:pPr>
            <w:r>
              <w:rPr>
                <w:sz w:val="18"/>
              </w:rPr>
              <w:t>Client</w:t>
            </w:r>
          </w:p>
        </w:tc>
      </w:tr>
      <w:tr w:rsidR="009806B3" w14:paraId="35DDD466" w14:textId="77777777">
        <w:trPr>
          <w:cantSplit/>
        </w:trPr>
        <w:tc>
          <w:tcPr>
            <w:tcW w:w="2200" w:type="dxa"/>
            <w:shd w:val="clear" w:color="auto" w:fill="E8EEF5"/>
            <w:tcMar>
              <w:top w:w="80" w:type="dxa"/>
              <w:left w:w="120" w:type="dxa"/>
              <w:bottom w:w="80" w:type="dxa"/>
              <w:right w:w="120" w:type="dxa"/>
            </w:tcMar>
            <w:vAlign w:val="center"/>
          </w:tcPr>
          <w:p w14:paraId="0618682C"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71611E8C" w14:textId="77777777" w:rsidR="009806B3" w:rsidRDefault="00000000">
            <w:pPr>
              <w:spacing w:after="40" w:line="264" w:lineRule="auto"/>
            </w:pPr>
            <w:r>
              <w:rPr>
                <w:sz w:val="18"/>
              </w:rPr>
              <w:t>Passage à REFUND_PENDING après lancement réel d’une opération de remboursement.</w:t>
            </w:r>
          </w:p>
        </w:tc>
      </w:tr>
      <w:tr w:rsidR="009806B3" w14:paraId="4E262EA5" w14:textId="77777777">
        <w:trPr>
          <w:cantSplit/>
        </w:trPr>
        <w:tc>
          <w:tcPr>
            <w:tcW w:w="2200" w:type="dxa"/>
            <w:shd w:val="clear" w:color="auto" w:fill="E8EEF5"/>
            <w:tcMar>
              <w:top w:w="80" w:type="dxa"/>
              <w:left w:w="120" w:type="dxa"/>
              <w:bottom w:w="80" w:type="dxa"/>
              <w:right w:w="120" w:type="dxa"/>
            </w:tcMar>
            <w:vAlign w:val="center"/>
          </w:tcPr>
          <w:p w14:paraId="1A2A2A58"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5EA72AEA" w14:textId="77777777" w:rsidR="009806B3" w:rsidRDefault="00000000">
            <w:pPr>
              <w:spacing w:after="40" w:line="264" w:lineRule="auto"/>
            </w:pPr>
            <w:r>
              <w:rPr>
                <w:sz w:val="18"/>
              </w:rPr>
              <w:t>Toujours après création d’une référence de remboursement.</w:t>
            </w:r>
          </w:p>
        </w:tc>
      </w:tr>
      <w:tr w:rsidR="009806B3" w14:paraId="21F828B5" w14:textId="77777777">
        <w:trPr>
          <w:cantSplit/>
        </w:trPr>
        <w:tc>
          <w:tcPr>
            <w:tcW w:w="2200" w:type="dxa"/>
            <w:shd w:val="clear" w:color="auto" w:fill="E8EEF5"/>
            <w:tcMar>
              <w:top w:w="80" w:type="dxa"/>
              <w:left w:w="120" w:type="dxa"/>
              <w:bottom w:w="80" w:type="dxa"/>
              <w:right w:w="120" w:type="dxa"/>
            </w:tcMar>
            <w:vAlign w:val="center"/>
          </w:tcPr>
          <w:p w14:paraId="29D84F67"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6A6AE5A0" w14:textId="77777777" w:rsidR="009806B3" w:rsidRDefault="00000000">
            <w:pPr>
              <w:spacing w:after="40" w:line="264" w:lineRule="auto"/>
            </w:pPr>
            <w:r>
              <w:rPr>
                <w:sz w:val="18"/>
              </w:rPr>
              <w:t>Le remboursement est seulement envisagé ou calculé, mais pas encore engagé.</w:t>
            </w:r>
          </w:p>
        </w:tc>
      </w:tr>
    </w:tbl>
    <w:p w14:paraId="483E6BB7"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4694680D" w14:textId="77777777">
        <w:trPr>
          <w:cantSplit/>
        </w:trPr>
        <w:tc>
          <w:tcPr>
            <w:tcW w:w="9360" w:type="dxa"/>
            <w:shd w:val="clear" w:color="auto" w:fill="FAFBFC"/>
            <w:tcMar>
              <w:top w:w="80" w:type="dxa"/>
              <w:left w:w="120" w:type="dxa"/>
              <w:bottom w:w="80" w:type="dxa"/>
              <w:right w:w="120" w:type="dxa"/>
            </w:tcMar>
            <w:vAlign w:val="center"/>
          </w:tcPr>
          <w:p w14:paraId="1DB71BA8" w14:textId="77777777" w:rsidR="009806B3" w:rsidRDefault="00000000">
            <w:pPr>
              <w:spacing w:after="60"/>
            </w:pPr>
            <w:r>
              <w:rPr>
                <w:b/>
                <w:color w:val="1F4D78"/>
                <w:sz w:val="20"/>
              </w:rPr>
              <w:t xml:space="preserve">Objet : </w:t>
            </w:r>
            <w:r>
              <w:rPr>
                <w:b/>
                <w:sz w:val="20"/>
              </w:rPr>
              <w:t>Votre remboursement est en cours — [reference_courte]</w:t>
            </w:r>
          </w:p>
          <w:p w14:paraId="14ACBD26" w14:textId="77777777" w:rsidR="009806B3" w:rsidRDefault="00000000">
            <w:pPr>
              <w:spacing w:after="160"/>
            </w:pPr>
            <w:r>
              <w:rPr>
                <w:b/>
                <w:color w:val="1F4D78"/>
                <w:sz w:val="18"/>
              </w:rPr>
              <w:t xml:space="preserve">Pré-en-tête : </w:t>
            </w:r>
            <w:r>
              <w:rPr>
                <w:i/>
                <w:color w:val="667085"/>
                <w:sz w:val="18"/>
              </w:rPr>
              <w:t>L’opération a été engagée ; conservez la référence de suivi.</w:t>
            </w:r>
          </w:p>
          <w:p w14:paraId="41E1085C" w14:textId="77777777" w:rsidR="009806B3" w:rsidRDefault="00000000">
            <w:pPr>
              <w:spacing w:after="100" w:line="276" w:lineRule="auto"/>
            </w:pPr>
            <w:r>
              <w:rPr>
                <w:sz w:val="19"/>
              </w:rPr>
              <w:t>Bonjour [prenom_client],</w:t>
            </w:r>
          </w:p>
          <w:p w14:paraId="710A9C0B" w14:textId="77777777" w:rsidR="009806B3" w:rsidRDefault="00000000">
            <w:pPr>
              <w:spacing w:after="100" w:line="276" w:lineRule="auto"/>
            </w:pPr>
            <w:r>
              <w:rPr>
                <w:sz w:val="19"/>
              </w:rPr>
              <w:t>Le remboursement lié à la réservation [reference_courte] a été engagé.</w:t>
            </w:r>
          </w:p>
          <w:p w14:paraId="3F113E0B" w14:textId="77777777" w:rsidR="009806B3" w:rsidRDefault="00000000">
            <w:pPr>
              <w:spacing w:after="100" w:line="276" w:lineRule="auto"/>
            </w:pPr>
            <w:r>
              <w:rPr>
                <w:sz w:val="19"/>
              </w:rPr>
              <w:t>Montant : [montant_remboursement_fcfa] FCFA</w:t>
            </w:r>
            <w:r>
              <w:rPr>
                <w:sz w:val="19"/>
              </w:rPr>
              <w:br/>
              <w:t>Canal : [canal_remboursement]</w:t>
            </w:r>
            <w:r>
              <w:rPr>
                <w:sz w:val="19"/>
              </w:rPr>
              <w:br/>
              <w:t>Référence de suivi : [reference_remboursement_masquee]</w:t>
            </w:r>
            <w:r>
              <w:rPr>
                <w:sz w:val="19"/>
              </w:rPr>
              <w:br/>
              <w:t>Date d’engagement : [date_engagement]</w:t>
            </w:r>
          </w:p>
          <w:p w14:paraId="138602FE" w14:textId="77777777" w:rsidR="009806B3" w:rsidRDefault="00000000">
            <w:pPr>
              <w:spacing w:after="100" w:line="276" w:lineRule="auto"/>
            </w:pPr>
            <w:r>
              <w:rPr>
                <w:sz w:val="19"/>
              </w:rPr>
              <w:t>Le délai d’apparition dépend du canal utilisé. Un nouveau message vous sera envoyé lorsque l’opération sera confirmée comme finalisée.</w:t>
            </w:r>
          </w:p>
          <w:p w14:paraId="172D7955" w14:textId="77777777" w:rsidR="009806B3" w:rsidRDefault="00000000">
            <w:pPr>
              <w:spacing w:after="100" w:line="276" w:lineRule="auto"/>
            </w:pPr>
            <w:r>
              <w:rPr>
                <w:sz w:val="19"/>
              </w:rPr>
              <w:t>Golden Studio Plus</w:t>
            </w:r>
          </w:p>
        </w:tc>
      </w:tr>
    </w:tbl>
    <w:p w14:paraId="4668A113" w14:textId="77777777" w:rsidR="009806B3" w:rsidRDefault="009806B3">
      <w:pPr>
        <w:spacing w:after="40"/>
      </w:pPr>
    </w:p>
    <w:p w14:paraId="36F83463" w14:textId="77777777" w:rsidR="009806B3" w:rsidRDefault="00000000">
      <w:pPr>
        <w:spacing w:after="100" w:line="276" w:lineRule="auto"/>
      </w:pPr>
      <w:r>
        <w:rPr>
          <w:b/>
          <w:color w:val="1F4D78"/>
          <w:sz w:val="18"/>
        </w:rPr>
        <w:t xml:space="preserve">Variables indispensables : </w:t>
      </w:r>
      <w:r>
        <w:rPr>
          <w:sz w:val="18"/>
        </w:rPr>
        <w:t>[prenom_client] ; [reference_courte] ; [montant_remboursement_fcfa] ; [canal_remboursement] ; [reference_remboursement_masquee] ; [date_engagement]</w:t>
      </w:r>
    </w:p>
    <w:p w14:paraId="6AFE95AD" w14:textId="77777777" w:rsidR="009806B3" w:rsidRDefault="00000000">
      <w:pPr>
        <w:spacing w:after="60"/>
      </w:pPr>
      <w:r>
        <w:rPr>
          <w:b/>
          <w:color w:val="1F4D78"/>
        </w:rPr>
        <w:t>Action principale :</w:t>
      </w:r>
      <w:r>
        <w:rPr>
          <w:color w:val="1F4D78"/>
        </w:rPr>
        <w:t xml:space="preserve"> Conserver la référence de suivi.</w:t>
      </w:r>
    </w:p>
    <w:p w14:paraId="43C0F446" w14:textId="77777777" w:rsidR="009806B3" w:rsidRDefault="00000000">
      <w:r>
        <w:br w:type="page"/>
      </w:r>
    </w:p>
    <w:p w14:paraId="5C6806F5" w14:textId="77777777" w:rsidR="009806B3" w:rsidRDefault="00000000">
      <w:pPr>
        <w:pStyle w:val="berschrift2"/>
      </w:pPr>
      <w:r>
        <w:lastRenderedPageBreak/>
        <w:t>E-21 — Remboursement finalisé</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38E2EB95" w14:textId="77777777">
        <w:trPr>
          <w:cantSplit/>
        </w:trPr>
        <w:tc>
          <w:tcPr>
            <w:tcW w:w="2200" w:type="dxa"/>
            <w:shd w:val="clear" w:color="auto" w:fill="E8EEF5"/>
            <w:tcMar>
              <w:top w:w="80" w:type="dxa"/>
              <w:left w:w="120" w:type="dxa"/>
              <w:bottom w:w="80" w:type="dxa"/>
              <w:right w:w="120" w:type="dxa"/>
            </w:tcMar>
            <w:vAlign w:val="center"/>
          </w:tcPr>
          <w:p w14:paraId="1DDFC391"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2C5E4DFF" w14:textId="77777777" w:rsidR="009806B3" w:rsidRDefault="00000000">
            <w:pPr>
              <w:spacing w:after="40" w:line="264" w:lineRule="auto"/>
            </w:pPr>
            <w:r>
              <w:rPr>
                <w:sz w:val="18"/>
              </w:rPr>
              <w:t>Client</w:t>
            </w:r>
          </w:p>
        </w:tc>
      </w:tr>
      <w:tr w:rsidR="009806B3" w14:paraId="35A0BA15" w14:textId="77777777">
        <w:trPr>
          <w:cantSplit/>
        </w:trPr>
        <w:tc>
          <w:tcPr>
            <w:tcW w:w="2200" w:type="dxa"/>
            <w:shd w:val="clear" w:color="auto" w:fill="E8EEF5"/>
            <w:tcMar>
              <w:top w:w="80" w:type="dxa"/>
              <w:left w:w="120" w:type="dxa"/>
              <w:bottom w:w="80" w:type="dxa"/>
              <w:right w:w="120" w:type="dxa"/>
            </w:tcMar>
            <w:vAlign w:val="center"/>
          </w:tcPr>
          <w:p w14:paraId="74747297"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325D054A" w14:textId="77777777" w:rsidR="009806B3" w:rsidRDefault="00000000">
            <w:pPr>
              <w:spacing w:after="40" w:line="264" w:lineRule="auto"/>
            </w:pPr>
            <w:r>
              <w:rPr>
                <w:sz w:val="18"/>
              </w:rPr>
              <w:t>Passage à REFUNDED après preuve ou confirmation effective.</w:t>
            </w:r>
          </w:p>
        </w:tc>
      </w:tr>
      <w:tr w:rsidR="009806B3" w14:paraId="00BC979C" w14:textId="77777777">
        <w:trPr>
          <w:cantSplit/>
        </w:trPr>
        <w:tc>
          <w:tcPr>
            <w:tcW w:w="2200" w:type="dxa"/>
            <w:shd w:val="clear" w:color="auto" w:fill="E8EEF5"/>
            <w:tcMar>
              <w:top w:w="80" w:type="dxa"/>
              <w:left w:w="120" w:type="dxa"/>
              <w:bottom w:w="80" w:type="dxa"/>
              <w:right w:w="120" w:type="dxa"/>
            </w:tcMar>
            <w:vAlign w:val="center"/>
          </w:tcPr>
          <w:p w14:paraId="720F7511"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560B0B47" w14:textId="77777777" w:rsidR="009806B3" w:rsidRDefault="00000000">
            <w:pPr>
              <w:spacing w:after="40" w:line="264" w:lineRule="auto"/>
            </w:pPr>
            <w:r>
              <w:rPr>
                <w:sz w:val="18"/>
              </w:rPr>
              <w:t>Toujours, une seule fois.</w:t>
            </w:r>
          </w:p>
        </w:tc>
      </w:tr>
      <w:tr w:rsidR="009806B3" w14:paraId="10110F3A" w14:textId="77777777">
        <w:trPr>
          <w:cantSplit/>
        </w:trPr>
        <w:tc>
          <w:tcPr>
            <w:tcW w:w="2200" w:type="dxa"/>
            <w:shd w:val="clear" w:color="auto" w:fill="E8EEF5"/>
            <w:tcMar>
              <w:top w:w="80" w:type="dxa"/>
              <w:left w:w="120" w:type="dxa"/>
              <w:bottom w:w="80" w:type="dxa"/>
              <w:right w:w="120" w:type="dxa"/>
            </w:tcMar>
            <w:vAlign w:val="center"/>
          </w:tcPr>
          <w:p w14:paraId="5E10F5F7"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4BB8EAB5" w14:textId="77777777" w:rsidR="009806B3" w:rsidRDefault="00000000">
            <w:pPr>
              <w:spacing w:after="40" w:line="264" w:lineRule="auto"/>
            </w:pPr>
            <w:r>
              <w:rPr>
                <w:sz w:val="18"/>
              </w:rPr>
              <w:t>Le remboursement reste REFUND_PENDING ou a échoué.</w:t>
            </w:r>
          </w:p>
        </w:tc>
      </w:tr>
    </w:tbl>
    <w:p w14:paraId="7981E601"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235B729C" w14:textId="77777777">
        <w:trPr>
          <w:cantSplit/>
        </w:trPr>
        <w:tc>
          <w:tcPr>
            <w:tcW w:w="9360" w:type="dxa"/>
            <w:shd w:val="clear" w:color="auto" w:fill="FAFBFC"/>
            <w:tcMar>
              <w:top w:w="80" w:type="dxa"/>
              <w:left w:w="120" w:type="dxa"/>
              <w:bottom w:w="80" w:type="dxa"/>
              <w:right w:w="120" w:type="dxa"/>
            </w:tcMar>
            <w:vAlign w:val="center"/>
          </w:tcPr>
          <w:p w14:paraId="0761AE93" w14:textId="77777777" w:rsidR="009806B3" w:rsidRDefault="00000000">
            <w:pPr>
              <w:spacing w:after="60"/>
            </w:pPr>
            <w:r>
              <w:rPr>
                <w:b/>
                <w:color w:val="1F4D78"/>
                <w:sz w:val="20"/>
              </w:rPr>
              <w:t xml:space="preserve">Objet : </w:t>
            </w:r>
            <w:r>
              <w:rPr>
                <w:b/>
                <w:sz w:val="20"/>
              </w:rPr>
              <w:t>Votre remboursement a été effectué — [reference_courte]</w:t>
            </w:r>
          </w:p>
          <w:p w14:paraId="4972FAC5" w14:textId="77777777" w:rsidR="009806B3" w:rsidRDefault="00000000">
            <w:pPr>
              <w:spacing w:after="160"/>
            </w:pPr>
            <w:r>
              <w:rPr>
                <w:b/>
                <w:color w:val="1F4D78"/>
                <w:sz w:val="18"/>
              </w:rPr>
              <w:t xml:space="preserve">Pré-en-tête : </w:t>
            </w:r>
            <w:r>
              <w:rPr>
                <w:i/>
                <w:color w:val="667085"/>
                <w:sz w:val="18"/>
              </w:rPr>
              <w:t>L’opération de remboursement est finalisée.</w:t>
            </w:r>
          </w:p>
          <w:p w14:paraId="5B0B2856" w14:textId="77777777" w:rsidR="009806B3" w:rsidRDefault="00000000">
            <w:pPr>
              <w:spacing w:after="100" w:line="276" w:lineRule="auto"/>
            </w:pPr>
            <w:r>
              <w:rPr>
                <w:sz w:val="19"/>
              </w:rPr>
              <w:t>Bonjour [prenom_client],</w:t>
            </w:r>
          </w:p>
          <w:p w14:paraId="5617641A" w14:textId="77777777" w:rsidR="009806B3" w:rsidRDefault="00000000">
            <w:pPr>
              <w:spacing w:after="100" w:line="276" w:lineRule="auto"/>
            </w:pPr>
            <w:r>
              <w:rPr>
                <w:sz w:val="19"/>
              </w:rPr>
              <w:t>Le remboursement lié à la réservation [reference_courte] a été finalisé.</w:t>
            </w:r>
          </w:p>
          <w:p w14:paraId="5A6812C2" w14:textId="77777777" w:rsidR="009806B3" w:rsidRDefault="00000000">
            <w:pPr>
              <w:spacing w:after="100" w:line="276" w:lineRule="auto"/>
            </w:pPr>
            <w:r>
              <w:rPr>
                <w:sz w:val="19"/>
              </w:rPr>
              <w:t>Montant : [montant_remboursement_fcfa] FCFA</w:t>
            </w:r>
            <w:r>
              <w:rPr>
                <w:sz w:val="19"/>
              </w:rPr>
              <w:br/>
              <w:t>Canal : [canal_remboursement]</w:t>
            </w:r>
            <w:r>
              <w:rPr>
                <w:sz w:val="19"/>
              </w:rPr>
              <w:br/>
              <w:t>Référence : [reference_remboursement_masquee]</w:t>
            </w:r>
            <w:r>
              <w:rPr>
                <w:sz w:val="19"/>
              </w:rPr>
              <w:br/>
              <w:t>Date de finalisation : [date_finalisation]</w:t>
            </w:r>
          </w:p>
          <w:p w14:paraId="65A48A18" w14:textId="77777777" w:rsidR="009806B3" w:rsidRDefault="00000000">
            <w:pPr>
              <w:spacing w:after="100" w:line="276" w:lineRule="auto"/>
            </w:pPr>
            <w:r>
              <w:rPr>
                <w:sz w:val="19"/>
              </w:rPr>
              <w:t>Si le montant n’apparaît pas après le délai habituel de votre opérateur, contactez le Studio en rappelant ces références.</w:t>
            </w:r>
          </w:p>
          <w:p w14:paraId="7452B0F4" w14:textId="77777777" w:rsidR="009806B3" w:rsidRDefault="00000000">
            <w:pPr>
              <w:spacing w:after="100" w:line="276" w:lineRule="auto"/>
            </w:pPr>
            <w:r>
              <w:rPr>
                <w:sz w:val="19"/>
              </w:rPr>
              <w:t>Golden Studio Plus</w:t>
            </w:r>
          </w:p>
        </w:tc>
      </w:tr>
    </w:tbl>
    <w:p w14:paraId="064888CB" w14:textId="77777777" w:rsidR="009806B3" w:rsidRDefault="009806B3">
      <w:pPr>
        <w:spacing w:after="40"/>
      </w:pPr>
    </w:p>
    <w:p w14:paraId="27B4771D" w14:textId="77777777" w:rsidR="009806B3" w:rsidRDefault="00000000">
      <w:pPr>
        <w:spacing w:after="100" w:line="276" w:lineRule="auto"/>
      </w:pPr>
      <w:r>
        <w:rPr>
          <w:b/>
          <w:color w:val="1F4D78"/>
          <w:sz w:val="18"/>
        </w:rPr>
        <w:t xml:space="preserve">Variables indispensables : </w:t>
      </w:r>
      <w:r>
        <w:rPr>
          <w:sz w:val="18"/>
        </w:rPr>
        <w:t>[prenom_client] ; [reference_courte] ; [montant_remboursement_fcfa] ; [canal_remboursement] ; [reference_remboursement_masquee] ; [date_finalisation]</w:t>
      </w:r>
    </w:p>
    <w:p w14:paraId="514A632F" w14:textId="77777777" w:rsidR="009806B3" w:rsidRDefault="00000000">
      <w:pPr>
        <w:spacing w:after="60"/>
      </w:pPr>
      <w:r>
        <w:rPr>
          <w:b/>
          <w:color w:val="1F4D78"/>
        </w:rPr>
        <w:t>Action principale :</w:t>
      </w:r>
      <w:r>
        <w:rPr>
          <w:color w:val="1F4D78"/>
        </w:rPr>
        <w:t xml:space="preserve"> Contacter le Studio en cas d’anomalie.</w:t>
      </w:r>
    </w:p>
    <w:p w14:paraId="2DCBDF23" w14:textId="77777777" w:rsidR="009806B3" w:rsidRDefault="00000000">
      <w:r>
        <w:br w:type="page"/>
      </w:r>
    </w:p>
    <w:p w14:paraId="013C0C1F" w14:textId="77777777" w:rsidR="009806B3" w:rsidRDefault="00000000">
      <w:pPr>
        <w:pStyle w:val="berschrift2"/>
      </w:pPr>
      <w:r>
        <w:lastRenderedPageBreak/>
        <w:t>E-22 — Message de contact reçu</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08823712" w14:textId="77777777">
        <w:trPr>
          <w:cantSplit/>
        </w:trPr>
        <w:tc>
          <w:tcPr>
            <w:tcW w:w="2200" w:type="dxa"/>
            <w:shd w:val="clear" w:color="auto" w:fill="E8EEF5"/>
            <w:tcMar>
              <w:top w:w="80" w:type="dxa"/>
              <w:left w:w="120" w:type="dxa"/>
              <w:bottom w:w="80" w:type="dxa"/>
              <w:right w:w="120" w:type="dxa"/>
            </w:tcMar>
            <w:vAlign w:val="center"/>
          </w:tcPr>
          <w:p w14:paraId="77A9C2E5"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46A6CFE4" w14:textId="77777777" w:rsidR="009806B3" w:rsidRDefault="00000000">
            <w:pPr>
              <w:spacing w:after="40" w:line="264" w:lineRule="auto"/>
            </w:pPr>
            <w:r>
              <w:rPr>
                <w:sz w:val="18"/>
              </w:rPr>
              <w:t>Visiteur ayant soumis le formulaire de contact</w:t>
            </w:r>
          </w:p>
        </w:tc>
      </w:tr>
      <w:tr w:rsidR="009806B3" w14:paraId="07C46852" w14:textId="77777777">
        <w:trPr>
          <w:cantSplit/>
        </w:trPr>
        <w:tc>
          <w:tcPr>
            <w:tcW w:w="2200" w:type="dxa"/>
            <w:shd w:val="clear" w:color="auto" w:fill="E8EEF5"/>
            <w:tcMar>
              <w:top w:w="80" w:type="dxa"/>
              <w:left w:w="120" w:type="dxa"/>
              <w:bottom w:w="80" w:type="dxa"/>
              <w:right w:w="120" w:type="dxa"/>
            </w:tcMar>
            <w:vAlign w:val="center"/>
          </w:tcPr>
          <w:p w14:paraId="06876DD5"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148D3203" w14:textId="77777777" w:rsidR="009806B3" w:rsidRDefault="00000000">
            <w:pPr>
              <w:spacing w:after="40" w:line="264" w:lineRule="auto"/>
            </w:pPr>
            <w:r>
              <w:rPr>
                <w:sz w:val="18"/>
              </w:rPr>
              <w:t>Enregistrement réussi d’une demande de contact.</w:t>
            </w:r>
          </w:p>
        </w:tc>
      </w:tr>
      <w:tr w:rsidR="009806B3" w14:paraId="24F666B6" w14:textId="77777777">
        <w:trPr>
          <w:cantSplit/>
        </w:trPr>
        <w:tc>
          <w:tcPr>
            <w:tcW w:w="2200" w:type="dxa"/>
            <w:shd w:val="clear" w:color="auto" w:fill="E8EEF5"/>
            <w:tcMar>
              <w:top w:w="80" w:type="dxa"/>
              <w:left w:w="120" w:type="dxa"/>
              <w:bottom w:w="80" w:type="dxa"/>
              <w:right w:w="120" w:type="dxa"/>
            </w:tcMar>
            <w:vAlign w:val="center"/>
          </w:tcPr>
          <w:p w14:paraId="14E2D35B"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5CD2FB0F" w14:textId="77777777" w:rsidR="009806B3" w:rsidRDefault="00000000">
            <w:pPr>
              <w:spacing w:after="40" w:line="264" w:lineRule="auto"/>
            </w:pPr>
            <w:r>
              <w:rPr>
                <w:sz w:val="18"/>
              </w:rPr>
              <w:t>Toujours, une seule fois.</w:t>
            </w:r>
          </w:p>
        </w:tc>
      </w:tr>
      <w:tr w:rsidR="009806B3" w14:paraId="3F7BA75E" w14:textId="77777777">
        <w:trPr>
          <w:cantSplit/>
        </w:trPr>
        <w:tc>
          <w:tcPr>
            <w:tcW w:w="2200" w:type="dxa"/>
            <w:shd w:val="clear" w:color="auto" w:fill="E8EEF5"/>
            <w:tcMar>
              <w:top w:w="80" w:type="dxa"/>
              <w:left w:w="120" w:type="dxa"/>
              <w:bottom w:w="80" w:type="dxa"/>
              <w:right w:w="120" w:type="dxa"/>
            </w:tcMar>
            <w:vAlign w:val="center"/>
          </w:tcPr>
          <w:p w14:paraId="1BCF1C0D"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7373E095" w14:textId="77777777" w:rsidR="009806B3" w:rsidRDefault="00000000">
            <w:pPr>
              <w:spacing w:after="40" w:line="264" w:lineRule="auto"/>
            </w:pPr>
            <w:r>
              <w:rPr>
                <w:sz w:val="18"/>
              </w:rPr>
              <w:t>La demande n’a pas été enregistrée ou l’adresse e-mail est invalide.</w:t>
            </w:r>
          </w:p>
        </w:tc>
      </w:tr>
    </w:tbl>
    <w:p w14:paraId="05D0A8EE"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54C1FC23" w14:textId="77777777">
        <w:trPr>
          <w:cantSplit/>
        </w:trPr>
        <w:tc>
          <w:tcPr>
            <w:tcW w:w="9360" w:type="dxa"/>
            <w:shd w:val="clear" w:color="auto" w:fill="FAFBFC"/>
            <w:tcMar>
              <w:top w:w="80" w:type="dxa"/>
              <w:left w:w="120" w:type="dxa"/>
              <w:bottom w:w="80" w:type="dxa"/>
              <w:right w:w="120" w:type="dxa"/>
            </w:tcMar>
            <w:vAlign w:val="center"/>
          </w:tcPr>
          <w:p w14:paraId="30ED5587" w14:textId="77777777" w:rsidR="009806B3" w:rsidRDefault="00000000">
            <w:pPr>
              <w:spacing w:after="60"/>
            </w:pPr>
            <w:r>
              <w:rPr>
                <w:b/>
                <w:color w:val="1F4D78"/>
                <w:sz w:val="20"/>
              </w:rPr>
              <w:t xml:space="preserve">Objet : </w:t>
            </w:r>
            <w:r>
              <w:rPr>
                <w:b/>
                <w:sz w:val="20"/>
              </w:rPr>
              <w:t>Votre message a bien été reçu — [reference_contact]</w:t>
            </w:r>
          </w:p>
          <w:p w14:paraId="1BF6F62F" w14:textId="77777777" w:rsidR="009806B3" w:rsidRDefault="00000000">
            <w:pPr>
              <w:spacing w:after="160"/>
            </w:pPr>
            <w:r>
              <w:rPr>
                <w:b/>
                <w:color w:val="1F4D78"/>
                <w:sz w:val="18"/>
              </w:rPr>
              <w:t xml:space="preserve">Pré-en-tête : </w:t>
            </w:r>
            <w:r>
              <w:rPr>
                <w:i/>
                <w:color w:val="667085"/>
                <w:sz w:val="18"/>
              </w:rPr>
              <w:t>Votre demande a été enregistrée et sera examinée.</w:t>
            </w:r>
          </w:p>
          <w:p w14:paraId="6C4F3041" w14:textId="77777777" w:rsidR="009806B3" w:rsidRDefault="00000000">
            <w:pPr>
              <w:spacing w:after="100" w:line="276" w:lineRule="auto"/>
            </w:pPr>
            <w:r>
              <w:rPr>
                <w:sz w:val="19"/>
              </w:rPr>
              <w:t>Bonjour [prenom_contact],</w:t>
            </w:r>
          </w:p>
          <w:p w14:paraId="34FB1CE2" w14:textId="77777777" w:rsidR="009806B3" w:rsidRDefault="00000000">
            <w:pPr>
              <w:spacing w:after="100" w:line="276" w:lineRule="auto"/>
            </w:pPr>
            <w:r>
              <w:rPr>
                <w:sz w:val="19"/>
              </w:rPr>
              <w:t>Nous avons bien reçu votre message.</w:t>
            </w:r>
          </w:p>
          <w:p w14:paraId="208FD9E7" w14:textId="77777777" w:rsidR="009806B3" w:rsidRDefault="00000000">
            <w:pPr>
              <w:spacing w:after="100" w:line="276" w:lineRule="auto"/>
            </w:pPr>
            <w:r>
              <w:rPr>
                <w:sz w:val="19"/>
              </w:rPr>
              <w:t>Objet : [objet_demande]</w:t>
            </w:r>
            <w:r>
              <w:rPr>
                <w:sz w:val="19"/>
              </w:rPr>
              <w:br/>
              <w:t>Référence : [reference_contact]</w:t>
            </w:r>
            <w:r>
              <w:rPr>
                <w:sz w:val="19"/>
              </w:rPr>
              <w:br/>
              <w:t>Date de réception : [date_reception], heure de Douala</w:t>
            </w:r>
          </w:p>
          <w:p w14:paraId="49A7378D" w14:textId="77777777" w:rsidR="009806B3" w:rsidRDefault="00000000">
            <w:pPr>
              <w:spacing w:after="100" w:line="276" w:lineRule="auto"/>
            </w:pPr>
            <w:r>
              <w:rPr>
                <w:sz w:val="19"/>
              </w:rPr>
              <w:t>Votre demande sera examinée. Si vous devez transmettre une précision, répondez à cet e-mail en conservant la référence dans l’objet.</w:t>
            </w:r>
          </w:p>
          <w:p w14:paraId="2F0B04C0" w14:textId="77777777" w:rsidR="009806B3" w:rsidRDefault="00000000">
            <w:pPr>
              <w:spacing w:after="100" w:line="276" w:lineRule="auto"/>
            </w:pPr>
            <w:r>
              <w:rPr>
                <w:sz w:val="19"/>
              </w:rPr>
              <w:t>Golden Studio Plus</w:t>
            </w:r>
          </w:p>
        </w:tc>
      </w:tr>
    </w:tbl>
    <w:p w14:paraId="30F2A202" w14:textId="77777777" w:rsidR="009806B3" w:rsidRDefault="009806B3">
      <w:pPr>
        <w:spacing w:after="40"/>
      </w:pPr>
    </w:p>
    <w:p w14:paraId="673DF1A7" w14:textId="77777777" w:rsidR="009806B3" w:rsidRDefault="00000000">
      <w:pPr>
        <w:spacing w:after="100" w:line="276" w:lineRule="auto"/>
      </w:pPr>
      <w:r>
        <w:rPr>
          <w:b/>
          <w:color w:val="1F4D78"/>
          <w:sz w:val="18"/>
        </w:rPr>
        <w:t xml:space="preserve">Variables indispensables : </w:t>
      </w:r>
      <w:r>
        <w:rPr>
          <w:sz w:val="18"/>
        </w:rPr>
        <w:t>[prenom_contact] ; [objet_demande] ; [reference_contact] ; [date_reception]</w:t>
      </w:r>
    </w:p>
    <w:p w14:paraId="4E6C8615" w14:textId="77777777" w:rsidR="009806B3" w:rsidRDefault="00000000">
      <w:pPr>
        <w:spacing w:after="60"/>
      </w:pPr>
      <w:r>
        <w:rPr>
          <w:b/>
          <w:color w:val="1F4D78"/>
        </w:rPr>
        <w:t>Action principale :</w:t>
      </w:r>
      <w:r>
        <w:rPr>
          <w:color w:val="1F4D78"/>
        </w:rPr>
        <w:t xml:space="preserve"> Répondre avec une précision si nécessaire.</w:t>
      </w:r>
    </w:p>
    <w:p w14:paraId="3460BB7B" w14:textId="77777777" w:rsidR="009806B3" w:rsidRDefault="00000000">
      <w:r>
        <w:br w:type="page"/>
      </w:r>
    </w:p>
    <w:p w14:paraId="7E052E14" w14:textId="77777777" w:rsidR="009806B3" w:rsidRDefault="00000000">
      <w:pPr>
        <w:pStyle w:val="berschrift2"/>
      </w:pPr>
      <w:r>
        <w:lastRenderedPageBreak/>
        <w:t>E-23 — Demande B2B reçue</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4B8A87AB" w14:textId="77777777">
        <w:trPr>
          <w:cantSplit/>
        </w:trPr>
        <w:tc>
          <w:tcPr>
            <w:tcW w:w="2200" w:type="dxa"/>
            <w:shd w:val="clear" w:color="auto" w:fill="E8EEF5"/>
            <w:tcMar>
              <w:top w:w="80" w:type="dxa"/>
              <w:left w:w="120" w:type="dxa"/>
              <w:bottom w:w="80" w:type="dxa"/>
              <w:right w:w="120" w:type="dxa"/>
            </w:tcMar>
            <w:vAlign w:val="center"/>
          </w:tcPr>
          <w:p w14:paraId="27C5B1A6"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663CF4DC" w14:textId="77777777" w:rsidR="009806B3" w:rsidRDefault="00000000">
            <w:pPr>
              <w:spacing w:after="40" w:line="264" w:lineRule="auto"/>
            </w:pPr>
            <w:r>
              <w:rPr>
                <w:sz w:val="18"/>
              </w:rPr>
              <w:t>Contact professionnel</w:t>
            </w:r>
          </w:p>
        </w:tc>
      </w:tr>
      <w:tr w:rsidR="009806B3" w14:paraId="43D9C0DF" w14:textId="77777777">
        <w:trPr>
          <w:cantSplit/>
        </w:trPr>
        <w:tc>
          <w:tcPr>
            <w:tcW w:w="2200" w:type="dxa"/>
            <w:shd w:val="clear" w:color="auto" w:fill="E8EEF5"/>
            <w:tcMar>
              <w:top w:w="80" w:type="dxa"/>
              <w:left w:w="120" w:type="dxa"/>
              <w:bottom w:w="80" w:type="dxa"/>
              <w:right w:w="120" w:type="dxa"/>
            </w:tcMar>
            <w:vAlign w:val="center"/>
          </w:tcPr>
          <w:p w14:paraId="1C838C9B"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7DB5D5D8" w14:textId="77777777" w:rsidR="009806B3" w:rsidRDefault="00000000">
            <w:pPr>
              <w:spacing w:after="40" w:line="264" w:lineRule="auto"/>
            </w:pPr>
            <w:r>
              <w:rPr>
                <w:sz w:val="18"/>
              </w:rPr>
              <w:t>Enregistrement réussi d’une demande B2B.</w:t>
            </w:r>
          </w:p>
        </w:tc>
      </w:tr>
      <w:tr w:rsidR="009806B3" w14:paraId="74FBC717" w14:textId="77777777">
        <w:trPr>
          <w:cantSplit/>
        </w:trPr>
        <w:tc>
          <w:tcPr>
            <w:tcW w:w="2200" w:type="dxa"/>
            <w:shd w:val="clear" w:color="auto" w:fill="E8EEF5"/>
            <w:tcMar>
              <w:top w:w="80" w:type="dxa"/>
              <w:left w:w="120" w:type="dxa"/>
              <w:bottom w:w="80" w:type="dxa"/>
              <w:right w:w="120" w:type="dxa"/>
            </w:tcMar>
            <w:vAlign w:val="center"/>
          </w:tcPr>
          <w:p w14:paraId="13C8F92A"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200B850B" w14:textId="77777777" w:rsidR="009806B3" w:rsidRDefault="00000000">
            <w:pPr>
              <w:spacing w:after="40" w:line="264" w:lineRule="auto"/>
            </w:pPr>
            <w:r>
              <w:rPr>
                <w:sz w:val="18"/>
              </w:rPr>
              <w:t>Toujours, une seule fois.</w:t>
            </w:r>
          </w:p>
        </w:tc>
      </w:tr>
      <w:tr w:rsidR="009806B3" w14:paraId="55E0C57E" w14:textId="77777777">
        <w:trPr>
          <w:cantSplit/>
        </w:trPr>
        <w:tc>
          <w:tcPr>
            <w:tcW w:w="2200" w:type="dxa"/>
            <w:shd w:val="clear" w:color="auto" w:fill="E8EEF5"/>
            <w:tcMar>
              <w:top w:w="80" w:type="dxa"/>
              <w:left w:w="120" w:type="dxa"/>
              <w:bottom w:w="80" w:type="dxa"/>
              <w:right w:w="120" w:type="dxa"/>
            </w:tcMar>
            <w:vAlign w:val="center"/>
          </w:tcPr>
          <w:p w14:paraId="7A11C439"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16A1BD1D" w14:textId="77777777" w:rsidR="009806B3" w:rsidRDefault="00000000">
            <w:pPr>
              <w:spacing w:after="40" w:line="264" w:lineRule="auto"/>
            </w:pPr>
            <w:r>
              <w:rPr>
                <w:sz w:val="18"/>
              </w:rPr>
              <w:t>La demande n’a pas été persistée en base.</w:t>
            </w:r>
          </w:p>
        </w:tc>
      </w:tr>
    </w:tbl>
    <w:p w14:paraId="2B056950"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3087DF6B" w14:textId="77777777">
        <w:trPr>
          <w:cantSplit/>
        </w:trPr>
        <w:tc>
          <w:tcPr>
            <w:tcW w:w="9360" w:type="dxa"/>
            <w:shd w:val="clear" w:color="auto" w:fill="FAFBFC"/>
            <w:tcMar>
              <w:top w:w="80" w:type="dxa"/>
              <w:left w:w="120" w:type="dxa"/>
              <w:bottom w:w="80" w:type="dxa"/>
              <w:right w:w="120" w:type="dxa"/>
            </w:tcMar>
            <w:vAlign w:val="center"/>
          </w:tcPr>
          <w:p w14:paraId="09A5E32E" w14:textId="77777777" w:rsidR="009806B3" w:rsidRDefault="00000000">
            <w:pPr>
              <w:spacing w:after="60"/>
            </w:pPr>
            <w:r>
              <w:rPr>
                <w:b/>
                <w:color w:val="1F4D78"/>
                <w:sz w:val="20"/>
              </w:rPr>
              <w:t xml:space="preserve">Objet : </w:t>
            </w:r>
            <w:r>
              <w:rPr>
                <w:b/>
                <w:sz w:val="20"/>
              </w:rPr>
              <w:t>Votre demande professionnelle a bien été reçue — [reference_b2b]</w:t>
            </w:r>
          </w:p>
          <w:p w14:paraId="3C090945" w14:textId="77777777" w:rsidR="009806B3" w:rsidRDefault="00000000">
            <w:pPr>
              <w:spacing w:after="160"/>
            </w:pPr>
            <w:r>
              <w:rPr>
                <w:b/>
                <w:color w:val="1F4D78"/>
                <w:sz w:val="18"/>
              </w:rPr>
              <w:t xml:space="preserve">Pré-en-tête : </w:t>
            </w:r>
            <w:r>
              <w:rPr>
                <w:i/>
                <w:color w:val="667085"/>
                <w:sz w:val="18"/>
              </w:rPr>
              <w:t>Les informations transmises ont été enregistrées pour étude.</w:t>
            </w:r>
          </w:p>
          <w:p w14:paraId="41B56054" w14:textId="77777777" w:rsidR="009806B3" w:rsidRDefault="00000000">
            <w:pPr>
              <w:spacing w:after="100" w:line="276" w:lineRule="auto"/>
            </w:pPr>
            <w:r>
              <w:rPr>
                <w:sz w:val="19"/>
              </w:rPr>
              <w:t>Bonjour [nom_contact],</w:t>
            </w:r>
          </w:p>
          <w:p w14:paraId="663D3C32" w14:textId="77777777" w:rsidR="009806B3" w:rsidRDefault="00000000">
            <w:pPr>
              <w:spacing w:after="100" w:line="276" w:lineRule="auto"/>
            </w:pPr>
            <w:r>
              <w:rPr>
                <w:sz w:val="19"/>
              </w:rPr>
              <w:t>Nous avons bien reçu votre demande professionnelle au nom de [organisation].</w:t>
            </w:r>
          </w:p>
          <w:p w14:paraId="563B4785" w14:textId="77777777" w:rsidR="009806B3" w:rsidRDefault="00000000">
            <w:pPr>
              <w:spacing w:after="100" w:line="276" w:lineRule="auto"/>
            </w:pPr>
            <w:r>
              <w:rPr>
                <w:sz w:val="19"/>
              </w:rPr>
              <w:t>Objet : [objet_demande]</w:t>
            </w:r>
            <w:r>
              <w:rPr>
                <w:sz w:val="19"/>
              </w:rPr>
              <w:br/>
              <w:t>Référence : [reference_b2b]</w:t>
            </w:r>
            <w:r>
              <w:rPr>
                <w:sz w:val="19"/>
              </w:rPr>
              <w:br/>
              <w:t>Date de réception : [date_reception], heure de Douala</w:t>
            </w:r>
          </w:p>
          <w:p w14:paraId="3B338EBC" w14:textId="77777777" w:rsidR="009806B3" w:rsidRDefault="00000000">
            <w:pPr>
              <w:spacing w:after="100" w:line="276" w:lineRule="auto"/>
            </w:pPr>
            <w:r>
              <w:rPr>
                <w:sz w:val="19"/>
              </w:rPr>
              <w:t>Votre demande sera examinée. Cet accusé de réception ne constitue pas encore une acceptation commerciale ni une confirmation de disponibilité.</w:t>
            </w:r>
          </w:p>
          <w:p w14:paraId="43F79ED5" w14:textId="77777777" w:rsidR="009806B3" w:rsidRDefault="00000000">
            <w:pPr>
              <w:spacing w:after="100" w:line="276" w:lineRule="auto"/>
            </w:pPr>
            <w:r>
              <w:rPr>
                <w:sz w:val="19"/>
              </w:rPr>
              <w:t>Pour ajouter une précision, répondez à cet e-mail en conservant la référence dans l’objet.</w:t>
            </w:r>
          </w:p>
          <w:p w14:paraId="0D9537BC" w14:textId="77777777" w:rsidR="009806B3" w:rsidRDefault="00000000">
            <w:pPr>
              <w:spacing w:after="100" w:line="276" w:lineRule="auto"/>
            </w:pPr>
            <w:r>
              <w:rPr>
                <w:sz w:val="19"/>
              </w:rPr>
              <w:t>Golden Studio Plus</w:t>
            </w:r>
          </w:p>
        </w:tc>
      </w:tr>
    </w:tbl>
    <w:p w14:paraId="6792E795" w14:textId="77777777" w:rsidR="009806B3" w:rsidRDefault="009806B3">
      <w:pPr>
        <w:spacing w:after="40"/>
      </w:pPr>
    </w:p>
    <w:p w14:paraId="09CB258F" w14:textId="77777777" w:rsidR="009806B3" w:rsidRDefault="00000000">
      <w:pPr>
        <w:spacing w:after="100" w:line="276" w:lineRule="auto"/>
      </w:pPr>
      <w:r>
        <w:rPr>
          <w:b/>
          <w:color w:val="1F4D78"/>
          <w:sz w:val="18"/>
        </w:rPr>
        <w:t xml:space="preserve">Variables indispensables : </w:t>
      </w:r>
      <w:r>
        <w:rPr>
          <w:sz w:val="18"/>
        </w:rPr>
        <w:t>[nom_contact] ; [organisation] ; [objet_demande] ; [reference_b2b] ; [date_reception]</w:t>
      </w:r>
    </w:p>
    <w:p w14:paraId="516C9E0A" w14:textId="77777777" w:rsidR="009806B3" w:rsidRDefault="00000000">
      <w:pPr>
        <w:spacing w:after="60"/>
      </w:pPr>
      <w:r>
        <w:rPr>
          <w:b/>
          <w:color w:val="1F4D78"/>
        </w:rPr>
        <w:t>Action principale :</w:t>
      </w:r>
      <w:r>
        <w:rPr>
          <w:color w:val="1F4D78"/>
        </w:rPr>
        <w:t xml:space="preserve"> Répondre avec des informations complémentaires.</w:t>
      </w:r>
    </w:p>
    <w:p w14:paraId="4EF7BD39" w14:textId="77777777" w:rsidR="009806B3" w:rsidRDefault="00000000">
      <w:r>
        <w:br w:type="page"/>
      </w:r>
    </w:p>
    <w:p w14:paraId="11231A83" w14:textId="77777777" w:rsidR="009806B3" w:rsidRDefault="00000000">
      <w:pPr>
        <w:pStyle w:val="berschrift1"/>
      </w:pPr>
      <w:r>
        <w:lastRenderedPageBreak/>
        <w:t>7. Bibliothèque des e-mails internes</w:t>
      </w:r>
    </w:p>
    <w:p w14:paraId="0ABCCF29" w14:textId="77777777" w:rsidR="009806B3" w:rsidRDefault="00000000">
      <w:r>
        <w:t>Les modèles I-01 à I-12 ne constituent pas un miroir de tous les e-mails clients. Ils correspondent uniquement à une nouvelle tâche, une échéance, une anomalie ou un résumé utile.</w:t>
      </w:r>
    </w:p>
    <w:tbl>
      <w:tblPr>
        <w:tblStyle w:val="Tabellenraster"/>
        <w:tblW w:w="9360" w:type="dxa"/>
        <w:tblInd w:w="120" w:type="dxa"/>
        <w:tblLayout w:type="fixed"/>
        <w:tblLook w:val="04A0" w:firstRow="1" w:lastRow="0" w:firstColumn="1" w:lastColumn="0" w:noHBand="0" w:noVBand="1"/>
      </w:tblPr>
      <w:tblGrid>
        <w:gridCol w:w="9360"/>
      </w:tblGrid>
      <w:tr w:rsidR="009806B3" w14:paraId="0368126B" w14:textId="77777777">
        <w:trPr>
          <w:cantSplit/>
        </w:trPr>
        <w:tc>
          <w:tcPr>
            <w:tcW w:w="9360" w:type="dxa"/>
            <w:shd w:val="clear" w:color="auto" w:fill="EEF4FA"/>
            <w:tcMar>
              <w:top w:w="80" w:type="dxa"/>
              <w:left w:w="120" w:type="dxa"/>
              <w:bottom w:w="80" w:type="dxa"/>
              <w:right w:w="120" w:type="dxa"/>
            </w:tcMar>
            <w:vAlign w:val="center"/>
          </w:tcPr>
          <w:p w14:paraId="08641AE2" w14:textId="77777777" w:rsidR="009806B3" w:rsidRDefault="00000000">
            <w:pPr>
              <w:spacing w:after="40" w:line="288" w:lineRule="auto"/>
            </w:pPr>
            <w:r>
              <w:rPr>
                <w:b/>
                <w:color w:val="1F4D78"/>
                <w:sz w:val="21"/>
              </w:rPr>
              <w:t xml:space="preserve">Règle de regroupement — </w:t>
            </w:r>
            <w:r>
              <w:rPr>
                <w:sz w:val="21"/>
              </w:rPr>
              <w:t>Ce message remplace plusieurs notifications successives lors de la création. L’administration ne doit pas recevoir séparément un e-mail « demande créée » puis un e-mail « paiement à vérifier » si les deux informations arrivent ensemble.</w:t>
            </w:r>
          </w:p>
        </w:tc>
      </w:tr>
    </w:tbl>
    <w:p w14:paraId="4A973CD5" w14:textId="77777777" w:rsidR="009806B3" w:rsidRDefault="009806B3">
      <w:pPr>
        <w:spacing w:after="40"/>
      </w:pPr>
    </w:p>
    <w:p w14:paraId="2705866E" w14:textId="77777777" w:rsidR="009806B3" w:rsidRDefault="00000000">
      <w:r>
        <w:br w:type="page"/>
      </w:r>
    </w:p>
    <w:p w14:paraId="1A02F5A4" w14:textId="77777777" w:rsidR="009806B3" w:rsidRDefault="00000000">
      <w:pPr>
        <w:pStyle w:val="berschrift2"/>
      </w:pPr>
      <w:r>
        <w:lastRenderedPageBreak/>
        <w:t>I-01 — Nouvelle réservation à traiter</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01D44049" w14:textId="77777777">
        <w:trPr>
          <w:cantSplit/>
        </w:trPr>
        <w:tc>
          <w:tcPr>
            <w:tcW w:w="2200" w:type="dxa"/>
            <w:shd w:val="clear" w:color="auto" w:fill="E8EEF5"/>
            <w:tcMar>
              <w:top w:w="80" w:type="dxa"/>
              <w:left w:w="120" w:type="dxa"/>
              <w:bottom w:w="80" w:type="dxa"/>
              <w:right w:w="120" w:type="dxa"/>
            </w:tcMar>
            <w:vAlign w:val="center"/>
          </w:tcPr>
          <w:p w14:paraId="7E965995"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68F7B47E" w14:textId="77777777" w:rsidR="009806B3" w:rsidRDefault="00000000">
            <w:pPr>
              <w:spacing w:after="40" w:line="264" w:lineRule="auto"/>
            </w:pPr>
            <w:r>
              <w:rPr>
                <w:sz w:val="18"/>
              </w:rPr>
              <w:t>Boîte opérationnelle de l’administration</w:t>
            </w:r>
          </w:p>
        </w:tc>
      </w:tr>
      <w:tr w:rsidR="009806B3" w14:paraId="20643114" w14:textId="77777777">
        <w:trPr>
          <w:cantSplit/>
        </w:trPr>
        <w:tc>
          <w:tcPr>
            <w:tcW w:w="2200" w:type="dxa"/>
            <w:shd w:val="clear" w:color="auto" w:fill="E8EEF5"/>
            <w:tcMar>
              <w:top w:w="80" w:type="dxa"/>
              <w:left w:w="120" w:type="dxa"/>
              <w:bottom w:w="80" w:type="dxa"/>
              <w:right w:w="120" w:type="dxa"/>
            </w:tcMar>
            <w:vAlign w:val="center"/>
          </w:tcPr>
          <w:p w14:paraId="46B2E352"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57C7A079" w14:textId="77777777" w:rsidR="009806B3" w:rsidRDefault="00000000">
            <w:pPr>
              <w:spacing w:after="40" w:line="264" w:lineRule="auto"/>
            </w:pPr>
            <w:r>
              <w:rPr>
                <w:sz w:val="18"/>
              </w:rPr>
              <w:t>Création d’une réservation PENDING.</w:t>
            </w:r>
          </w:p>
        </w:tc>
      </w:tr>
      <w:tr w:rsidR="009806B3" w14:paraId="4FA6202B" w14:textId="77777777">
        <w:trPr>
          <w:cantSplit/>
        </w:trPr>
        <w:tc>
          <w:tcPr>
            <w:tcW w:w="2200" w:type="dxa"/>
            <w:shd w:val="clear" w:color="auto" w:fill="E8EEF5"/>
            <w:tcMar>
              <w:top w:w="80" w:type="dxa"/>
              <w:left w:w="120" w:type="dxa"/>
              <w:bottom w:w="80" w:type="dxa"/>
              <w:right w:w="120" w:type="dxa"/>
            </w:tcMar>
            <w:vAlign w:val="center"/>
          </w:tcPr>
          <w:p w14:paraId="3EBB8E0E"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3C4574FF" w14:textId="77777777" w:rsidR="009806B3" w:rsidRDefault="00000000">
            <w:pPr>
              <w:spacing w:after="40" w:line="264" w:lineRule="auto"/>
            </w:pPr>
            <w:r>
              <w:rPr>
                <w:sz w:val="18"/>
              </w:rPr>
              <w:t>Immédiat, un seul message par réservation ; fusionner les données client, créneau et paiement.</w:t>
            </w:r>
          </w:p>
        </w:tc>
      </w:tr>
      <w:tr w:rsidR="009806B3" w14:paraId="3830AB09" w14:textId="77777777">
        <w:trPr>
          <w:cantSplit/>
        </w:trPr>
        <w:tc>
          <w:tcPr>
            <w:tcW w:w="2200" w:type="dxa"/>
            <w:shd w:val="clear" w:color="auto" w:fill="E8EEF5"/>
            <w:tcMar>
              <w:top w:w="80" w:type="dxa"/>
              <w:left w:w="120" w:type="dxa"/>
              <w:bottom w:w="80" w:type="dxa"/>
              <w:right w:w="120" w:type="dxa"/>
            </w:tcMar>
            <w:vAlign w:val="center"/>
          </w:tcPr>
          <w:p w14:paraId="332D010A"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608DBA4B" w14:textId="77777777" w:rsidR="009806B3" w:rsidRDefault="00000000">
            <w:pPr>
              <w:spacing w:after="40" w:line="264" w:lineRule="auto"/>
            </w:pPr>
            <w:r>
              <w:rPr>
                <w:sz w:val="18"/>
              </w:rPr>
              <w:t>La demande a été créée par un administrateur et ne nécessite aucune intervention, ou un événement identique a déjà été notifié.</w:t>
            </w:r>
          </w:p>
        </w:tc>
      </w:tr>
    </w:tbl>
    <w:p w14:paraId="3E1E3F4D"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0F5122AC" w14:textId="77777777">
        <w:trPr>
          <w:cantSplit/>
        </w:trPr>
        <w:tc>
          <w:tcPr>
            <w:tcW w:w="9360" w:type="dxa"/>
            <w:shd w:val="clear" w:color="auto" w:fill="FAFBFC"/>
            <w:tcMar>
              <w:top w:w="80" w:type="dxa"/>
              <w:left w:w="120" w:type="dxa"/>
              <w:bottom w:w="80" w:type="dxa"/>
              <w:right w:w="120" w:type="dxa"/>
            </w:tcMar>
            <w:vAlign w:val="center"/>
          </w:tcPr>
          <w:p w14:paraId="296F4E4E" w14:textId="77777777" w:rsidR="009806B3" w:rsidRDefault="00000000">
            <w:pPr>
              <w:spacing w:after="60"/>
            </w:pPr>
            <w:r>
              <w:rPr>
                <w:b/>
                <w:color w:val="1F4D78"/>
                <w:sz w:val="20"/>
              </w:rPr>
              <w:t xml:space="preserve">Objet : </w:t>
            </w:r>
            <w:r>
              <w:rPr>
                <w:b/>
                <w:sz w:val="20"/>
              </w:rPr>
              <w:t>[ACTION] Nouvelle réservation à traiter — [date_seance] [heure_debut] — [reference_courte]</w:t>
            </w:r>
          </w:p>
          <w:p w14:paraId="2E1BDE4E" w14:textId="77777777" w:rsidR="009806B3" w:rsidRDefault="00000000">
            <w:pPr>
              <w:spacing w:after="160"/>
            </w:pPr>
            <w:r>
              <w:rPr>
                <w:b/>
                <w:color w:val="1F4D78"/>
                <w:sz w:val="18"/>
              </w:rPr>
              <w:t xml:space="preserve">Pré-en-tête : </w:t>
            </w:r>
            <w:r>
              <w:rPr>
                <w:i/>
                <w:color w:val="667085"/>
                <w:sz w:val="18"/>
              </w:rPr>
              <w:t>Vérifier le paiement, puis décider de la réservation séparément ou dans une action combinée.</w:t>
            </w:r>
          </w:p>
          <w:p w14:paraId="7E2C1340" w14:textId="77777777" w:rsidR="009806B3" w:rsidRDefault="00000000">
            <w:pPr>
              <w:spacing w:after="100" w:line="276" w:lineRule="auto"/>
            </w:pPr>
            <w:r>
              <w:rPr>
                <w:sz w:val="19"/>
              </w:rPr>
              <w:t>Une nouvelle demande nécessite une intervention.</w:t>
            </w:r>
          </w:p>
          <w:p w14:paraId="7BEB71F0" w14:textId="77777777" w:rsidR="009806B3" w:rsidRDefault="00000000">
            <w:pPr>
              <w:spacing w:after="100" w:line="276" w:lineRule="auto"/>
            </w:pPr>
            <w:r>
              <w:rPr>
                <w:sz w:val="19"/>
              </w:rPr>
              <w:t>Référence : [reference_courte]</w:t>
            </w:r>
            <w:r>
              <w:rPr>
                <w:sz w:val="19"/>
              </w:rPr>
              <w:br/>
              <w:t>Client : [nom_client]</w:t>
            </w:r>
            <w:r>
              <w:rPr>
                <w:sz w:val="19"/>
              </w:rPr>
              <w:br/>
              <w:t>Téléphone : [telephone_e164]</w:t>
            </w:r>
            <w:r>
              <w:rPr>
                <w:sz w:val="19"/>
              </w:rPr>
              <w:br/>
              <w:t>E-mail : [email_client]</w:t>
            </w:r>
            <w:r>
              <w:rPr>
                <w:sz w:val="19"/>
              </w:rPr>
              <w:br/>
              <w:t>Prestation : [nom_prestation]</w:t>
            </w:r>
            <w:r>
              <w:rPr>
                <w:sz w:val="19"/>
              </w:rPr>
              <w:br/>
              <w:t>Créneau : [date_seance], [heure_debut]–[heure_fin], heure de Douala</w:t>
            </w:r>
            <w:r>
              <w:rPr>
                <w:sz w:val="19"/>
              </w:rPr>
              <w:br/>
              <w:t>Montant : [montant_fcfa] FCFA</w:t>
            </w:r>
          </w:p>
          <w:p w14:paraId="127EEF6A" w14:textId="77777777" w:rsidR="009806B3" w:rsidRDefault="00000000">
            <w:pPr>
              <w:spacing w:after="100" w:line="276" w:lineRule="auto"/>
            </w:pPr>
            <w:r>
              <w:rPr>
                <w:sz w:val="19"/>
              </w:rPr>
              <w:t>Paiement : [statut_paiement]</w:t>
            </w:r>
            <w:r>
              <w:rPr>
                <w:sz w:val="19"/>
              </w:rPr>
              <w:br/>
              <w:t>Opérateur : [operateur_paiement]</w:t>
            </w:r>
            <w:r>
              <w:rPr>
                <w:sz w:val="19"/>
              </w:rPr>
              <w:br/>
              <w:t>Référence transmise : [reference_paiement_masquee]</w:t>
            </w:r>
            <w:r>
              <w:rPr>
                <w:sz w:val="19"/>
              </w:rPr>
              <w:br/>
              <w:t>Réservation : PENDING</w:t>
            </w:r>
          </w:p>
          <w:p w14:paraId="2AB3664A" w14:textId="77777777" w:rsidR="009806B3" w:rsidRDefault="00000000">
            <w:pPr>
              <w:spacing w:after="100" w:line="276" w:lineRule="auto"/>
            </w:pPr>
            <w:r>
              <w:rPr>
                <w:sz w:val="19"/>
              </w:rPr>
              <w:t>Ordre de traitement : 1) contrôler l’identité et le créneau ; 2) vérifier ou rejeter manuellement le paiement ; 3) confirmer ou refuser séparément la réservation. Lorsque les deux décisions sont prises ensemble, utiliser « Vérifier et confirmer ».</w:t>
            </w:r>
          </w:p>
          <w:p w14:paraId="3F67E1E0" w14:textId="77777777" w:rsidR="009806B3" w:rsidRDefault="00000000">
            <w:pPr>
              <w:spacing w:after="100" w:line="276" w:lineRule="auto"/>
            </w:pPr>
            <w:r>
              <w:rPr>
                <w:sz w:val="19"/>
              </w:rPr>
              <w:t>Lien d’administration : [lien_admin_reservation]</w:t>
            </w:r>
          </w:p>
        </w:tc>
      </w:tr>
    </w:tbl>
    <w:p w14:paraId="36ABE139" w14:textId="77777777" w:rsidR="009806B3" w:rsidRDefault="009806B3">
      <w:pPr>
        <w:spacing w:after="40"/>
      </w:pPr>
    </w:p>
    <w:p w14:paraId="7AEC1F25" w14:textId="77777777" w:rsidR="009806B3" w:rsidRDefault="00000000">
      <w:pPr>
        <w:spacing w:after="100" w:line="276" w:lineRule="auto"/>
      </w:pPr>
      <w:r>
        <w:rPr>
          <w:b/>
          <w:color w:val="1F4D78"/>
          <w:sz w:val="18"/>
        </w:rPr>
        <w:t xml:space="preserve">Variables indispensables : </w:t>
      </w:r>
      <w:r>
        <w:rPr>
          <w:sz w:val="18"/>
        </w:rPr>
        <w:t>[reference_courte] ; [nom_client] ; [telephone_e164] ; [email_client] ; [nom_prestation] ; [date_seance] ; [heure_debut] ; [heure_fin] ; [montant_fcfa] ; [statut_paiement] ; [operateur_paiement] ; [reference_paiement_masquee] ; [lien_admin_reservation]</w:t>
      </w:r>
    </w:p>
    <w:p w14:paraId="4F73CDAB" w14:textId="77777777" w:rsidR="009806B3" w:rsidRDefault="00000000">
      <w:pPr>
        <w:spacing w:after="60"/>
      </w:pPr>
      <w:r>
        <w:rPr>
          <w:b/>
          <w:color w:val="1F4D78"/>
        </w:rPr>
        <w:t>Action principale :</w:t>
      </w:r>
      <w:r>
        <w:rPr>
          <w:color w:val="1F4D78"/>
        </w:rPr>
        <w:t xml:space="preserve"> Ouvrir la réservation.</w:t>
      </w:r>
    </w:p>
    <w:p w14:paraId="28A6034C" w14:textId="77777777" w:rsidR="009806B3" w:rsidRDefault="00000000">
      <w:r>
        <w:br w:type="page"/>
      </w:r>
    </w:p>
    <w:p w14:paraId="03D93CDA" w14:textId="77777777" w:rsidR="009806B3" w:rsidRDefault="00000000">
      <w:pPr>
        <w:pStyle w:val="berschrift2"/>
      </w:pPr>
      <w:r>
        <w:lastRenderedPageBreak/>
        <w:t>I-02 — Nouveau paiement à vérifier sur une demande existante</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234809FA" w14:textId="77777777">
        <w:trPr>
          <w:cantSplit/>
        </w:trPr>
        <w:tc>
          <w:tcPr>
            <w:tcW w:w="2200" w:type="dxa"/>
            <w:shd w:val="clear" w:color="auto" w:fill="E8EEF5"/>
            <w:tcMar>
              <w:top w:w="80" w:type="dxa"/>
              <w:left w:w="120" w:type="dxa"/>
              <w:bottom w:w="80" w:type="dxa"/>
              <w:right w:w="120" w:type="dxa"/>
            </w:tcMar>
            <w:vAlign w:val="center"/>
          </w:tcPr>
          <w:p w14:paraId="40001A30"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5EF9769B" w14:textId="77777777" w:rsidR="009806B3" w:rsidRDefault="00000000">
            <w:pPr>
              <w:spacing w:after="40" w:line="264" w:lineRule="auto"/>
            </w:pPr>
            <w:r>
              <w:rPr>
                <w:sz w:val="18"/>
              </w:rPr>
              <w:t>Boîte opérationnelle de l’administration</w:t>
            </w:r>
          </w:p>
        </w:tc>
      </w:tr>
      <w:tr w:rsidR="009806B3" w14:paraId="31E046D3" w14:textId="77777777">
        <w:trPr>
          <w:cantSplit/>
        </w:trPr>
        <w:tc>
          <w:tcPr>
            <w:tcW w:w="2200" w:type="dxa"/>
            <w:shd w:val="clear" w:color="auto" w:fill="E8EEF5"/>
            <w:tcMar>
              <w:top w:w="80" w:type="dxa"/>
              <w:left w:w="120" w:type="dxa"/>
              <w:bottom w:w="80" w:type="dxa"/>
              <w:right w:w="120" w:type="dxa"/>
            </w:tcMar>
            <w:vAlign w:val="center"/>
          </w:tcPr>
          <w:p w14:paraId="1DB3845A"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0AE943F2" w14:textId="77777777" w:rsidR="009806B3" w:rsidRDefault="00000000">
            <w:pPr>
              <w:spacing w:after="40" w:line="264" w:lineRule="auto"/>
            </w:pPr>
            <w:r>
              <w:rPr>
                <w:sz w:val="18"/>
              </w:rPr>
              <w:t>Ajout ou remplacement d’une référence de paiement après l’envoi de I-01.</w:t>
            </w:r>
          </w:p>
        </w:tc>
      </w:tr>
      <w:tr w:rsidR="009806B3" w14:paraId="0C1D3F14" w14:textId="77777777">
        <w:trPr>
          <w:cantSplit/>
        </w:trPr>
        <w:tc>
          <w:tcPr>
            <w:tcW w:w="2200" w:type="dxa"/>
            <w:shd w:val="clear" w:color="auto" w:fill="E8EEF5"/>
            <w:tcMar>
              <w:top w:w="80" w:type="dxa"/>
              <w:left w:w="120" w:type="dxa"/>
              <w:bottom w:w="80" w:type="dxa"/>
              <w:right w:w="120" w:type="dxa"/>
            </w:tcMar>
            <w:vAlign w:val="center"/>
          </w:tcPr>
          <w:p w14:paraId="0409D111"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07A62670" w14:textId="77777777" w:rsidR="009806B3" w:rsidRDefault="00000000">
            <w:pPr>
              <w:spacing w:after="40" w:line="264" w:lineRule="auto"/>
            </w:pPr>
            <w:r>
              <w:rPr>
                <w:sz w:val="18"/>
              </w:rPr>
              <w:t>Immédiat uniquement lorsque l’ajout crée réellement une nouvelle tâche.</w:t>
            </w:r>
          </w:p>
        </w:tc>
      </w:tr>
      <w:tr w:rsidR="009806B3" w14:paraId="2530206A" w14:textId="77777777">
        <w:trPr>
          <w:cantSplit/>
        </w:trPr>
        <w:tc>
          <w:tcPr>
            <w:tcW w:w="2200" w:type="dxa"/>
            <w:shd w:val="clear" w:color="auto" w:fill="E8EEF5"/>
            <w:tcMar>
              <w:top w:w="80" w:type="dxa"/>
              <w:left w:w="120" w:type="dxa"/>
              <w:bottom w:w="80" w:type="dxa"/>
              <w:right w:w="120" w:type="dxa"/>
            </w:tcMar>
            <w:vAlign w:val="center"/>
          </w:tcPr>
          <w:p w14:paraId="59099212"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5F359208" w14:textId="77777777" w:rsidR="009806B3" w:rsidRDefault="00000000">
            <w:pPr>
              <w:spacing w:after="40" w:line="264" w:lineRule="auto"/>
            </w:pPr>
            <w:r>
              <w:rPr>
                <w:sz w:val="18"/>
              </w:rPr>
              <w:t>La référence faisait partie de la création initiale, est identique à la précédente ou a déjà été traitée.</w:t>
            </w:r>
          </w:p>
        </w:tc>
      </w:tr>
    </w:tbl>
    <w:p w14:paraId="42583E60"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34B10677" w14:textId="77777777">
        <w:trPr>
          <w:cantSplit/>
        </w:trPr>
        <w:tc>
          <w:tcPr>
            <w:tcW w:w="9360" w:type="dxa"/>
            <w:shd w:val="clear" w:color="auto" w:fill="FAFBFC"/>
            <w:tcMar>
              <w:top w:w="80" w:type="dxa"/>
              <w:left w:w="120" w:type="dxa"/>
              <w:bottom w:w="80" w:type="dxa"/>
              <w:right w:w="120" w:type="dxa"/>
            </w:tcMar>
            <w:vAlign w:val="center"/>
          </w:tcPr>
          <w:p w14:paraId="4E5DC7BC" w14:textId="77777777" w:rsidR="009806B3" w:rsidRDefault="00000000">
            <w:pPr>
              <w:spacing w:after="60"/>
            </w:pPr>
            <w:r>
              <w:rPr>
                <w:b/>
                <w:color w:val="1F4D78"/>
                <w:sz w:val="20"/>
              </w:rPr>
              <w:t xml:space="preserve">Objet : </w:t>
            </w:r>
            <w:r>
              <w:rPr>
                <w:b/>
                <w:sz w:val="20"/>
              </w:rPr>
              <w:t>[ACTION] Paiement à vérifier — [reference_courte]</w:t>
            </w:r>
          </w:p>
          <w:p w14:paraId="7EC44F7C" w14:textId="77777777" w:rsidR="009806B3" w:rsidRDefault="00000000">
            <w:pPr>
              <w:spacing w:after="160"/>
            </w:pPr>
            <w:r>
              <w:rPr>
                <w:b/>
                <w:color w:val="1F4D78"/>
                <w:sz w:val="18"/>
              </w:rPr>
              <w:t xml:space="preserve">Pré-en-tête : </w:t>
            </w:r>
            <w:r>
              <w:rPr>
                <w:i/>
                <w:color w:val="667085"/>
                <w:sz w:val="18"/>
              </w:rPr>
              <w:t>Une nouvelle référence de paiement a été ajoutée à une réservation existante.</w:t>
            </w:r>
          </w:p>
          <w:p w14:paraId="4C2A403B" w14:textId="77777777" w:rsidR="009806B3" w:rsidRDefault="00000000">
            <w:pPr>
              <w:spacing w:after="100" w:line="276" w:lineRule="auto"/>
            </w:pPr>
            <w:r>
              <w:rPr>
                <w:sz w:val="19"/>
              </w:rPr>
              <w:t>Une nouvelle référence de paiement doit être vérifiée manuellement.</w:t>
            </w:r>
          </w:p>
          <w:p w14:paraId="0BEEFEC3" w14:textId="77777777" w:rsidR="009806B3" w:rsidRDefault="00000000">
            <w:pPr>
              <w:spacing w:after="100" w:line="276" w:lineRule="auto"/>
            </w:pPr>
            <w:r>
              <w:rPr>
                <w:sz w:val="19"/>
              </w:rPr>
              <w:t>Réservation : [reference_courte]</w:t>
            </w:r>
            <w:r>
              <w:rPr>
                <w:sz w:val="19"/>
              </w:rPr>
              <w:br/>
              <w:t>Client : [nom_client]</w:t>
            </w:r>
            <w:r>
              <w:rPr>
                <w:sz w:val="19"/>
              </w:rPr>
              <w:br/>
              <w:t>Montant attendu : [montant_fcfa] FCFA</w:t>
            </w:r>
            <w:r>
              <w:rPr>
                <w:sz w:val="19"/>
              </w:rPr>
              <w:br/>
              <w:t>Opérateur : [operateur_paiement]</w:t>
            </w:r>
            <w:r>
              <w:rPr>
                <w:sz w:val="19"/>
              </w:rPr>
              <w:br/>
              <w:t>Référence : [reference_paiement_masquee]</w:t>
            </w:r>
            <w:r>
              <w:rPr>
                <w:sz w:val="19"/>
              </w:rPr>
              <w:br/>
              <w:t>Transmise le : [date_transmission]</w:t>
            </w:r>
          </w:p>
          <w:p w14:paraId="6AB044D2" w14:textId="77777777" w:rsidR="009806B3" w:rsidRDefault="00000000">
            <w:pPr>
              <w:spacing w:after="100" w:line="276" w:lineRule="auto"/>
            </w:pPr>
            <w:r>
              <w:rPr>
                <w:sz w:val="19"/>
              </w:rPr>
              <w:t>Vérifier le paiement et enregistrer le résultat. Utiliser « Vérifier et confirmer » seulement si l’administrateur décide explicitement les deux états dans la même opération ; les actions séparées restent disponibles.</w:t>
            </w:r>
          </w:p>
          <w:p w14:paraId="074D1F28" w14:textId="77777777" w:rsidR="009806B3" w:rsidRDefault="00000000">
            <w:pPr>
              <w:spacing w:after="100" w:line="276" w:lineRule="auto"/>
            </w:pPr>
            <w:r>
              <w:rPr>
                <w:sz w:val="19"/>
              </w:rPr>
              <w:t>Lien d’administration : [lien_admin_reservation]</w:t>
            </w:r>
          </w:p>
        </w:tc>
      </w:tr>
    </w:tbl>
    <w:p w14:paraId="0651E145" w14:textId="77777777" w:rsidR="009806B3" w:rsidRDefault="009806B3">
      <w:pPr>
        <w:spacing w:after="40"/>
      </w:pPr>
    </w:p>
    <w:p w14:paraId="0E3BC5F9" w14:textId="77777777" w:rsidR="009806B3" w:rsidRDefault="00000000">
      <w:pPr>
        <w:spacing w:after="100" w:line="276" w:lineRule="auto"/>
      </w:pPr>
      <w:r>
        <w:rPr>
          <w:b/>
          <w:color w:val="1F4D78"/>
          <w:sz w:val="18"/>
        </w:rPr>
        <w:t xml:space="preserve">Variables indispensables : </w:t>
      </w:r>
      <w:r>
        <w:rPr>
          <w:sz w:val="18"/>
        </w:rPr>
        <w:t>[reference_courte] ; [nom_client] ; [montant_fcfa] ; [operateur_paiement] ; [reference_paiement_masquee] ; [date_transmission] ; [lien_admin_reservation]</w:t>
      </w:r>
    </w:p>
    <w:p w14:paraId="262693E3" w14:textId="77777777" w:rsidR="009806B3" w:rsidRDefault="00000000">
      <w:pPr>
        <w:spacing w:after="60"/>
      </w:pPr>
      <w:r>
        <w:rPr>
          <w:b/>
          <w:color w:val="1F4D78"/>
        </w:rPr>
        <w:t>Action principale :</w:t>
      </w:r>
      <w:r>
        <w:rPr>
          <w:color w:val="1F4D78"/>
        </w:rPr>
        <w:t xml:space="preserve"> Vérifier le paiement ou vérifier et confirmer.</w:t>
      </w:r>
    </w:p>
    <w:p w14:paraId="3104284F" w14:textId="77777777" w:rsidR="009806B3" w:rsidRDefault="00000000">
      <w:r>
        <w:br w:type="page"/>
      </w:r>
    </w:p>
    <w:p w14:paraId="078B2510" w14:textId="77777777" w:rsidR="009806B3" w:rsidRDefault="00000000">
      <w:pPr>
        <w:pStyle w:val="berschrift2"/>
      </w:pPr>
      <w:r>
        <w:lastRenderedPageBreak/>
        <w:t>I-03 — Dossier payé ou bloqué sans décision</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784DB193" w14:textId="77777777">
        <w:trPr>
          <w:cantSplit/>
        </w:trPr>
        <w:tc>
          <w:tcPr>
            <w:tcW w:w="2200" w:type="dxa"/>
            <w:shd w:val="clear" w:color="auto" w:fill="E8EEF5"/>
            <w:tcMar>
              <w:top w:w="80" w:type="dxa"/>
              <w:left w:w="120" w:type="dxa"/>
              <w:bottom w:w="80" w:type="dxa"/>
              <w:right w:w="120" w:type="dxa"/>
            </w:tcMar>
            <w:vAlign w:val="center"/>
          </w:tcPr>
          <w:p w14:paraId="0019796F"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6C5447A7" w14:textId="77777777" w:rsidR="009806B3" w:rsidRDefault="00000000">
            <w:pPr>
              <w:spacing w:after="40" w:line="264" w:lineRule="auto"/>
            </w:pPr>
            <w:r>
              <w:rPr>
                <w:sz w:val="18"/>
              </w:rPr>
              <w:t>Responsable opérationnel</w:t>
            </w:r>
          </w:p>
        </w:tc>
      </w:tr>
      <w:tr w:rsidR="009806B3" w14:paraId="430CAD89" w14:textId="77777777">
        <w:trPr>
          <w:cantSplit/>
        </w:trPr>
        <w:tc>
          <w:tcPr>
            <w:tcW w:w="2200" w:type="dxa"/>
            <w:shd w:val="clear" w:color="auto" w:fill="E8EEF5"/>
            <w:tcMar>
              <w:top w:w="80" w:type="dxa"/>
              <w:left w:w="120" w:type="dxa"/>
              <w:bottom w:w="80" w:type="dxa"/>
              <w:right w:w="120" w:type="dxa"/>
            </w:tcMar>
            <w:vAlign w:val="center"/>
          </w:tcPr>
          <w:p w14:paraId="57A24F0F"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08BFD9A1" w14:textId="77777777" w:rsidR="009806B3" w:rsidRDefault="00000000">
            <w:pPr>
              <w:spacing w:after="40" w:line="264" w:lineRule="auto"/>
            </w:pPr>
            <w:r>
              <w:rPr>
                <w:sz w:val="18"/>
              </w:rPr>
              <w:t>Paiement VERIFIED/PAID avec réservation PENDING, ou vérification PAYMENT_INFO_REQUIRED/VERIFICATION_BLOCKED, au-delà du délai interne défini.</w:t>
            </w:r>
          </w:p>
        </w:tc>
      </w:tr>
      <w:tr w:rsidR="009806B3" w14:paraId="2A319CCB" w14:textId="77777777">
        <w:trPr>
          <w:cantSplit/>
        </w:trPr>
        <w:tc>
          <w:tcPr>
            <w:tcW w:w="2200" w:type="dxa"/>
            <w:shd w:val="clear" w:color="auto" w:fill="E8EEF5"/>
            <w:tcMar>
              <w:top w:w="80" w:type="dxa"/>
              <w:left w:w="120" w:type="dxa"/>
              <w:bottom w:w="80" w:type="dxa"/>
              <w:right w:w="120" w:type="dxa"/>
            </w:tcMar>
            <w:vAlign w:val="center"/>
          </w:tcPr>
          <w:p w14:paraId="586A3583"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7D93CD22" w14:textId="77777777" w:rsidR="009806B3" w:rsidRDefault="00000000">
            <w:pPr>
              <w:spacing w:after="40" w:line="264" w:lineRule="auto"/>
            </w:pPr>
            <w:r>
              <w:rPr>
                <w:sz w:val="18"/>
              </w:rPr>
              <w:t>Une relance unique, puis présence dans le récapitulatif quotidien ; escalade seulement avant expiration.</w:t>
            </w:r>
          </w:p>
        </w:tc>
      </w:tr>
      <w:tr w:rsidR="009806B3" w14:paraId="5FE36BAD" w14:textId="77777777">
        <w:trPr>
          <w:cantSplit/>
        </w:trPr>
        <w:tc>
          <w:tcPr>
            <w:tcW w:w="2200" w:type="dxa"/>
            <w:shd w:val="clear" w:color="auto" w:fill="E8EEF5"/>
            <w:tcMar>
              <w:top w:w="80" w:type="dxa"/>
              <w:left w:w="120" w:type="dxa"/>
              <w:bottom w:w="80" w:type="dxa"/>
              <w:right w:w="120" w:type="dxa"/>
            </w:tcMar>
            <w:vAlign w:val="center"/>
          </w:tcPr>
          <w:p w14:paraId="4C58F2EF"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0B6C96D7" w14:textId="77777777" w:rsidR="009806B3" w:rsidRDefault="00000000">
            <w:pPr>
              <w:spacing w:after="40" w:line="264" w:lineRule="auto"/>
            </w:pPr>
            <w:r>
              <w:rPr>
                <w:sz w:val="18"/>
              </w:rPr>
              <w:t>Une décision a été prise ou une relance a déjà été envoyée dans la fenêtre définie.</w:t>
            </w:r>
          </w:p>
        </w:tc>
      </w:tr>
    </w:tbl>
    <w:p w14:paraId="32A6C72E"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071C0579" w14:textId="77777777">
        <w:trPr>
          <w:cantSplit/>
        </w:trPr>
        <w:tc>
          <w:tcPr>
            <w:tcW w:w="9360" w:type="dxa"/>
            <w:shd w:val="clear" w:color="auto" w:fill="FAFBFC"/>
            <w:tcMar>
              <w:top w:w="80" w:type="dxa"/>
              <w:left w:w="120" w:type="dxa"/>
              <w:bottom w:w="80" w:type="dxa"/>
              <w:right w:w="120" w:type="dxa"/>
            </w:tcMar>
            <w:vAlign w:val="center"/>
          </w:tcPr>
          <w:p w14:paraId="433408CD" w14:textId="77777777" w:rsidR="009806B3" w:rsidRDefault="00000000">
            <w:pPr>
              <w:spacing w:after="60"/>
            </w:pPr>
            <w:r>
              <w:rPr>
                <w:b/>
                <w:color w:val="1F4D78"/>
                <w:sz w:val="20"/>
              </w:rPr>
              <w:t xml:space="preserve">Objet : </w:t>
            </w:r>
            <w:r>
              <w:rPr>
                <w:b/>
                <w:sz w:val="20"/>
              </w:rPr>
              <w:t>[À TRAITER] Dossier sans décision — [reference_courte]</w:t>
            </w:r>
          </w:p>
          <w:p w14:paraId="3E427930" w14:textId="77777777" w:rsidR="009806B3" w:rsidRDefault="00000000">
            <w:pPr>
              <w:spacing w:after="160"/>
            </w:pPr>
            <w:r>
              <w:rPr>
                <w:b/>
                <w:color w:val="1F4D78"/>
                <w:sz w:val="18"/>
              </w:rPr>
              <w:t xml:space="preserve">Pré-en-tête : </w:t>
            </w:r>
            <w:r>
              <w:rPr>
                <w:i/>
                <w:color w:val="667085"/>
                <w:sz w:val="18"/>
              </w:rPr>
              <w:t>Le paiement ou la réservation nécessite une décision, sans multiplier les relances.</w:t>
            </w:r>
          </w:p>
          <w:p w14:paraId="173002AD" w14:textId="77777777" w:rsidR="009806B3" w:rsidRDefault="00000000">
            <w:pPr>
              <w:spacing w:after="100" w:line="276" w:lineRule="auto"/>
            </w:pPr>
            <w:r>
              <w:rPr>
                <w:sz w:val="19"/>
              </w:rPr>
              <w:t>La réservation [reference_courte] reste sans décision depuis [duree_attente].</w:t>
            </w:r>
          </w:p>
          <w:p w14:paraId="27E37154" w14:textId="77777777" w:rsidR="009806B3" w:rsidRDefault="00000000">
            <w:pPr>
              <w:spacing w:after="100" w:line="276" w:lineRule="auto"/>
            </w:pPr>
            <w:r>
              <w:rPr>
                <w:sz w:val="19"/>
              </w:rPr>
              <w:t>Client : [nom_client]</w:t>
            </w:r>
            <w:r>
              <w:rPr>
                <w:sz w:val="19"/>
              </w:rPr>
              <w:br/>
              <w:t>Créneau : [date_seance], [heure_debut]–[heure_fin]</w:t>
            </w:r>
            <w:r>
              <w:rPr>
                <w:sz w:val="19"/>
              </w:rPr>
              <w:br/>
              <w:t>Paiement : [statut_paiement]</w:t>
            </w:r>
            <w:r>
              <w:rPr>
                <w:sz w:val="19"/>
              </w:rPr>
              <w:br/>
              <w:t>Réservation : [statut_reservation]</w:t>
            </w:r>
            <w:r>
              <w:rPr>
                <w:sz w:val="19"/>
              </w:rPr>
              <w:br/>
              <w:t>Échéance : [date_expiration]</w:t>
            </w:r>
          </w:p>
          <w:p w14:paraId="5B7F6C1F" w14:textId="77777777" w:rsidR="009806B3" w:rsidRDefault="00000000">
            <w:pPr>
              <w:spacing w:after="100" w:line="276" w:lineRule="auto"/>
            </w:pPr>
            <w:r>
              <w:rPr>
                <w:sz w:val="19"/>
              </w:rPr>
              <w:t>Action attendue : contrôler la cause du retard, demander l’information manquante ou lever le blocage, puis confirmer, refuser ou expirer le dossier avec un motif.</w:t>
            </w:r>
          </w:p>
          <w:p w14:paraId="4263BB7A" w14:textId="77777777" w:rsidR="009806B3" w:rsidRDefault="00000000">
            <w:pPr>
              <w:spacing w:after="100" w:line="276" w:lineRule="auto"/>
            </w:pPr>
            <w:r>
              <w:rPr>
                <w:sz w:val="19"/>
              </w:rPr>
              <w:t>Lien d’administration : [lien_admin_reservation]</w:t>
            </w:r>
          </w:p>
        </w:tc>
      </w:tr>
    </w:tbl>
    <w:p w14:paraId="590AB7BD" w14:textId="77777777" w:rsidR="009806B3" w:rsidRDefault="009806B3">
      <w:pPr>
        <w:spacing w:after="40"/>
      </w:pPr>
    </w:p>
    <w:p w14:paraId="0B37C420" w14:textId="77777777" w:rsidR="009806B3" w:rsidRDefault="00000000">
      <w:pPr>
        <w:spacing w:after="100" w:line="276" w:lineRule="auto"/>
      </w:pPr>
      <w:r>
        <w:rPr>
          <w:b/>
          <w:color w:val="1F4D78"/>
          <w:sz w:val="18"/>
        </w:rPr>
        <w:t xml:space="preserve">Variables indispensables : </w:t>
      </w:r>
      <w:r>
        <w:rPr>
          <w:sz w:val="18"/>
        </w:rPr>
        <w:t>[reference_courte] ; [duree_attente] ; [nom_client] ; [date_seance] ; [heure_debut] ; [heure_fin] ; [statut_paiement] ; [statut_reservation] ; [date_expiration] ; [lien_admin_reservation]</w:t>
      </w:r>
    </w:p>
    <w:p w14:paraId="756BB9C4" w14:textId="77777777" w:rsidR="009806B3" w:rsidRDefault="00000000">
      <w:pPr>
        <w:spacing w:after="60"/>
      </w:pPr>
      <w:r>
        <w:rPr>
          <w:b/>
          <w:color w:val="1F4D78"/>
        </w:rPr>
        <w:t>Action principale :</w:t>
      </w:r>
      <w:r>
        <w:rPr>
          <w:color w:val="1F4D78"/>
        </w:rPr>
        <w:t xml:space="preserve"> Prendre une décision.</w:t>
      </w:r>
    </w:p>
    <w:p w14:paraId="40C2929C" w14:textId="77777777" w:rsidR="009806B3" w:rsidRDefault="00000000">
      <w:r>
        <w:br w:type="page"/>
      </w:r>
    </w:p>
    <w:p w14:paraId="037F2EA3" w14:textId="77777777" w:rsidR="009806B3" w:rsidRDefault="00000000">
      <w:pPr>
        <w:pStyle w:val="berschrift2"/>
      </w:pPr>
      <w:r>
        <w:lastRenderedPageBreak/>
        <w:t>I-04 — Demande de report à décider</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2E1D6EF4" w14:textId="77777777">
        <w:trPr>
          <w:cantSplit/>
        </w:trPr>
        <w:tc>
          <w:tcPr>
            <w:tcW w:w="2200" w:type="dxa"/>
            <w:shd w:val="clear" w:color="auto" w:fill="E8EEF5"/>
            <w:tcMar>
              <w:top w:w="80" w:type="dxa"/>
              <w:left w:w="120" w:type="dxa"/>
              <w:bottom w:w="80" w:type="dxa"/>
              <w:right w:w="120" w:type="dxa"/>
            </w:tcMar>
            <w:vAlign w:val="center"/>
          </w:tcPr>
          <w:p w14:paraId="412CCD06"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6EC246A7" w14:textId="77777777" w:rsidR="009806B3" w:rsidRDefault="00000000">
            <w:pPr>
              <w:spacing w:after="40" w:line="264" w:lineRule="auto"/>
            </w:pPr>
            <w:r>
              <w:rPr>
                <w:sz w:val="18"/>
              </w:rPr>
              <w:t>Équipe chargée des réservations</w:t>
            </w:r>
          </w:p>
        </w:tc>
      </w:tr>
      <w:tr w:rsidR="009806B3" w14:paraId="034EFBF1" w14:textId="77777777">
        <w:trPr>
          <w:cantSplit/>
        </w:trPr>
        <w:tc>
          <w:tcPr>
            <w:tcW w:w="2200" w:type="dxa"/>
            <w:shd w:val="clear" w:color="auto" w:fill="E8EEF5"/>
            <w:tcMar>
              <w:top w:w="80" w:type="dxa"/>
              <w:left w:w="120" w:type="dxa"/>
              <w:bottom w:w="80" w:type="dxa"/>
              <w:right w:w="120" w:type="dxa"/>
            </w:tcMar>
            <w:vAlign w:val="center"/>
          </w:tcPr>
          <w:p w14:paraId="3A364AE7"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4FE4459A" w14:textId="77777777" w:rsidR="009806B3" w:rsidRDefault="00000000">
            <w:pPr>
              <w:spacing w:after="40" w:line="264" w:lineRule="auto"/>
            </w:pPr>
            <w:r>
              <w:rPr>
                <w:sz w:val="18"/>
              </w:rPr>
              <w:t>Demande client de report non traitée automatiquement.</w:t>
            </w:r>
          </w:p>
        </w:tc>
      </w:tr>
      <w:tr w:rsidR="009806B3" w14:paraId="0C1C6CD1" w14:textId="77777777">
        <w:trPr>
          <w:cantSplit/>
        </w:trPr>
        <w:tc>
          <w:tcPr>
            <w:tcW w:w="2200" w:type="dxa"/>
            <w:shd w:val="clear" w:color="auto" w:fill="E8EEF5"/>
            <w:tcMar>
              <w:top w:w="80" w:type="dxa"/>
              <w:left w:w="120" w:type="dxa"/>
              <w:bottom w:w="80" w:type="dxa"/>
              <w:right w:w="120" w:type="dxa"/>
            </w:tcMar>
            <w:vAlign w:val="center"/>
          </w:tcPr>
          <w:p w14:paraId="0823FB9C"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677845D8" w14:textId="77777777" w:rsidR="009806B3" w:rsidRDefault="00000000">
            <w:pPr>
              <w:spacing w:after="40" w:line="264" w:lineRule="auto"/>
            </w:pPr>
            <w:r>
              <w:rPr>
                <w:sz w:val="18"/>
              </w:rPr>
              <w:t>Immédiat si le créneau est proche ; sinon dans la file d’actions et le récapitulatif.</w:t>
            </w:r>
          </w:p>
        </w:tc>
      </w:tr>
      <w:tr w:rsidR="009806B3" w14:paraId="6DA5F085" w14:textId="77777777">
        <w:trPr>
          <w:cantSplit/>
        </w:trPr>
        <w:tc>
          <w:tcPr>
            <w:tcW w:w="2200" w:type="dxa"/>
            <w:shd w:val="clear" w:color="auto" w:fill="E8EEF5"/>
            <w:tcMar>
              <w:top w:w="80" w:type="dxa"/>
              <w:left w:w="120" w:type="dxa"/>
              <w:bottom w:w="80" w:type="dxa"/>
              <w:right w:w="120" w:type="dxa"/>
            </w:tcMar>
            <w:vAlign w:val="center"/>
          </w:tcPr>
          <w:p w14:paraId="3987540F"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17B09DE4" w14:textId="77777777" w:rsidR="009806B3" w:rsidRDefault="00000000">
            <w:pPr>
              <w:spacing w:after="40" w:line="264" w:lineRule="auto"/>
            </w:pPr>
            <w:r>
              <w:rPr>
                <w:sz w:val="18"/>
              </w:rPr>
              <w:t>Le report est accepté ou refusé dans la même interaction.</w:t>
            </w:r>
          </w:p>
        </w:tc>
      </w:tr>
    </w:tbl>
    <w:p w14:paraId="1208FD1B"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6DAC85F7" w14:textId="77777777">
        <w:trPr>
          <w:cantSplit/>
        </w:trPr>
        <w:tc>
          <w:tcPr>
            <w:tcW w:w="9360" w:type="dxa"/>
            <w:shd w:val="clear" w:color="auto" w:fill="FAFBFC"/>
            <w:tcMar>
              <w:top w:w="80" w:type="dxa"/>
              <w:left w:w="120" w:type="dxa"/>
              <w:bottom w:w="80" w:type="dxa"/>
              <w:right w:w="120" w:type="dxa"/>
            </w:tcMar>
            <w:vAlign w:val="center"/>
          </w:tcPr>
          <w:p w14:paraId="7DE29FBD" w14:textId="77777777" w:rsidR="009806B3" w:rsidRDefault="00000000">
            <w:pPr>
              <w:spacing w:after="60"/>
            </w:pPr>
            <w:r>
              <w:rPr>
                <w:b/>
                <w:color w:val="1F4D78"/>
                <w:sz w:val="20"/>
              </w:rPr>
              <w:t xml:space="preserve">Objet : </w:t>
            </w:r>
            <w:r>
              <w:rPr>
                <w:b/>
                <w:sz w:val="20"/>
              </w:rPr>
              <w:t>[ACTION] Demande de report — [reference_courte]</w:t>
            </w:r>
          </w:p>
          <w:p w14:paraId="7A1718EE" w14:textId="77777777" w:rsidR="009806B3" w:rsidRDefault="00000000">
            <w:pPr>
              <w:spacing w:after="160"/>
            </w:pPr>
            <w:r>
              <w:rPr>
                <w:b/>
                <w:color w:val="1F4D78"/>
                <w:sz w:val="18"/>
              </w:rPr>
              <w:t xml:space="preserve">Pré-en-tête : </w:t>
            </w:r>
            <w:r>
              <w:rPr>
                <w:i/>
                <w:color w:val="667085"/>
                <w:sz w:val="18"/>
              </w:rPr>
              <w:t>Contrôler la règle des 48 heures et la disponibilité du nouveau créneau.</w:t>
            </w:r>
          </w:p>
          <w:p w14:paraId="63246BA7" w14:textId="77777777" w:rsidR="009806B3" w:rsidRDefault="00000000">
            <w:pPr>
              <w:spacing w:after="100" w:line="276" w:lineRule="auto"/>
            </w:pPr>
            <w:r>
              <w:rPr>
                <w:sz w:val="19"/>
              </w:rPr>
              <w:t>Une demande de report doit être examinée.</w:t>
            </w:r>
          </w:p>
          <w:p w14:paraId="0742D5FD" w14:textId="77777777" w:rsidR="009806B3" w:rsidRDefault="00000000">
            <w:pPr>
              <w:spacing w:after="100" w:line="276" w:lineRule="auto"/>
            </w:pPr>
            <w:r>
              <w:rPr>
                <w:sz w:val="19"/>
              </w:rPr>
              <w:t>Réservation : [reference_courte]</w:t>
            </w:r>
            <w:r>
              <w:rPr>
                <w:sz w:val="19"/>
              </w:rPr>
              <w:br/>
              <w:t>Client : [nom_client]</w:t>
            </w:r>
            <w:r>
              <w:rPr>
                <w:sz w:val="19"/>
              </w:rPr>
              <w:br/>
              <w:t>Ancien créneau : [ancien_creneau]</w:t>
            </w:r>
            <w:r>
              <w:rPr>
                <w:sz w:val="19"/>
              </w:rPr>
              <w:br/>
              <w:t>Nouveau créneau demandé : [nouveau_creneau]</w:t>
            </w:r>
            <w:r>
              <w:rPr>
                <w:sz w:val="19"/>
              </w:rPr>
              <w:br/>
              <w:t>Délai avant la séance : [delai_avant_seance]</w:t>
            </w:r>
            <w:r>
              <w:rPr>
                <w:sz w:val="19"/>
              </w:rPr>
              <w:br/>
              <w:t>Nombre de reports déjà accordés : [nombre_reports]</w:t>
            </w:r>
          </w:p>
          <w:p w14:paraId="2A18091A" w14:textId="77777777" w:rsidR="009806B3" w:rsidRDefault="00000000">
            <w:pPr>
              <w:spacing w:after="100" w:line="276" w:lineRule="auto"/>
            </w:pPr>
            <w:r>
              <w:rPr>
                <w:sz w:val="19"/>
              </w:rPr>
              <w:t>Contrôler l’éligibilité, la disponibilité et la durée de la prestation. Enregistrer la décision et son motif.</w:t>
            </w:r>
          </w:p>
          <w:p w14:paraId="7721FB24" w14:textId="77777777" w:rsidR="009806B3" w:rsidRDefault="00000000">
            <w:pPr>
              <w:spacing w:after="100" w:line="276" w:lineRule="auto"/>
            </w:pPr>
            <w:r>
              <w:rPr>
                <w:sz w:val="19"/>
              </w:rPr>
              <w:t>Lien d’administration : [lien_admin_reservation]</w:t>
            </w:r>
          </w:p>
        </w:tc>
      </w:tr>
    </w:tbl>
    <w:p w14:paraId="0E9C5888" w14:textId="77777777" w:rsidR="009806B3" w:rsidRDefault="009806B3">
      <w:pPr>
        <w:spacing w:after="40"/>
      </w:pPr>
    </w:p>
    <w:p w14:paraId="1EFD205E" w14:textId="77777777" w:rsidR="009806B3" w:rsidRDefault="00000000">
      <w:pPr>
        <w:spacing w:after="100" w:line="276" w:lineRule="auto"/>
      </w:pPr>
      <w:r>
        <w:rPr>
          <w:b/>
          <w:color w:val="1F4D78"/>
          <w:sz w:val="18"/>
        </w:rPr>
        <w:t xml:space="preserve">Variables indispensables : </w:t>
      </w:r>
      <w:r>
        <w:rPr>
          <w:sz w:val="18"/>
        </w:rPr>
        <w:t>[reference_courte] ; [nom_client] ; [ancien_creneau] ; [nouveau_creneau] ; [delai_avant_seance] ; [nombre_reports] ; [lien_admin_reservation]</w:t>
      </w:r>
    </w:p>
    <w:p w14:paraId="6FCF6A25" w14:textId="77777777" w:rsidR="009806B3" w:rsidRDefault="00000000">
      <w:pPr>
        <w:spacing w:after="60"/>
      </w:pPr>
      <w:r>
        <w:rPr>
          <w:b/>
          <w:color w:val="1F4D78"/>
        </w:rPr>
        <w:t>Action principale :</w:t>
      </w:r>
      <w:r>
        <w:rPr>
          <w:color w:val="1F4D78"/>
        </w:rPr>
        <w:t xml:space="preserve"> Accepter ou refuser le report.</w:t>
      </w:r>
    </w:p>
    <w:p w14:paraId="03280FE5" w14:textId="77777777" w:rsidR="009806B3" w:rsidRDefault="00000000">
      <w:r>
        <w:br w:type="page"/>
      </w:r>
    </w:p>
    <w:p w14:paraId="32F680CF" w14:textId="77777777" w:rsidR="009806B3" w:rsidRDefault="00000000">
      <w:pPr>
        <w:pStyle w:val="berschrift2"/>
      </w:pPr>
      <w:r>
        <w:lastRenderedPageBreak/>
        <w:t>I-05 — Annulation client avec conséquence financière</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1E3CDAFA" w14:textId="77777777">
        <w:trPr>
          <w:cantSplit/>
        </w:trPr>
        <w:tc>
          <w:tcPr>
            <w:tcW w:w="2200" w:type="dxa"/>
            <w:shd w:val="clear" w:color="auto" w:fill="E8EEF5"/>
            <w:tcMar>
              <w:top w:w="80" w:type="dxa"/>
              <w:left w:w="120" w:type="dxa"/>
              <w:bottom w:w="80" w:type="dxa"/>
              <w:right w:w="120" w:type="dxa"/>
            </w:tcMar>
            <w:vAlign w:val="center"/>
          </w:tcPr>
          <w:p w14:paraId="35B85D05"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7CD54ECC" w14:textId="77777777" w:rsidR="009806B3" w:rsidRDefault="00000000">
            <w:pPr>
              <w:spacing w:after="40" w:line="264" w:lineRule="auto"/>
            </w:pPr>
            <w:r>
              <w:rPr>
                <w:sz w:val="18"/>
              </w:rPr>
              <w:t>Équipe réservations et personne chargée des remboursements</w:t>
            </w:r>
          </w:p>
        </w:tc>
      </w:tr>
      <w:tr w:rsidR="009806B3" w14:paraId="6002EAF6" w14:textId="77777777">
        <w:trPr>
          <w:cantSplit/>
        </w:trPr>
        <w:tc>
          <w:tcPr>
            <w:tcW w:w="2200" w:type="dxa"/>
            <w:shd w:val="clear" w:color="auto" w:fill="E8EEF5"/>
            <w:tcMar>
              <w:top w:w="80" w:type="dxa"/>
              <w:left w:w="120" w:type="dxa"/>
              <w:bottom w:w="80" w:type="dxa"/>
              <w:right w:w="120" w:type="dxa"/>
            </w:tcMar>
            <w:vAlign w:val="center"/>
          </w:tcPr>
          <w:p w14:paraId="1FA96DD5"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41E74305" w14:textId="77777777" w:rsidR="009806B3" w:rsidRDefault="00000000">
            <w:pPr>
              <w:spacing w:after="40" w:line="264" w:lineRule="auto"/>
            </w:pPr>
            <w:r>
              <w:rPr>
                <w:sz w:val="18"/>
              </w:rPr>
              <w:t>Annulation créant un remboursement ou une vérification financière.</w:t>
            </w:r>
          </w:p>
        </w:tc>
      </w:tr>
      <w:tr w:rsidR="009806B3" w14:paraId="420F5F8C" w14:textId="77777777">
        <w:trPr>
          <w:cantSplit/>
        </w:trPr>
        <w:tc>
          <w:tcPr>
            <w:tcW w:w="2200" w:type="dxa"/>
            <w:shd w:val="clear" w:color="auto" w:fill="E8EEF5"/>
            <w:tcMar>
              <w:top w:w="80" w:type="dxa"/>
              <w:left w:w="120" w:type="dxa"/>
              <w:bottom w:w="80" w:type="dxa"/>
              <w:right w:w="120" w:type="dxa"/>
            </w:tcMar>
            <w:vAlign w:val="center"/>
          </w:tcPr>
          <w:p w14:paraId="6AFCB888"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7C401916" w14:textId="77777777" w:rsidR="009806B3" w:rsidRDefault="00000000">
            <w:pPr>
              <w:spacing w:after="40" w:line="264" w:lineRule="auto"/>
            </w:pPr>
            <w:r>
              <w:rPr>
                <w:sz w:val="18"/>
              </w:rPr>
              <w:t>Immédiat uniquement lorsqu’une action financière reste à effectuer.</w:t>
            </w:r>
          </w:p>
        </w:tc>
      </w:tr>
      <w:tr w:rsidR="009806B3" w14:paraId="3E56B702" w14:textId="77777777">
        <w:trPr>
          <w:cantSplit/>
        </w:trPr>
        <w:tc>
          <w:tcPr>
            <w:tcW w:w="2200" w:type="dxa"/>
            <w:shd w:val="clear" w:color="auto" w:fill="E8EEF5"/>
            <w:tcMar>
              <w:top w:w="80" w:type="dxa"/>
              <w:left w:w="120" w:type="dxa"/>
              <w:bottom w:w="80" w:type="dxa"/>
              <w:right w:w="120" w:type="dxa"/>
            </w:tcMar>
            <w:vAlign w:val="center"/>
          </w:tcPr>
          <w:p w14:paraId="62D14FC1"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12ED8D69" w14:textId="77777777" w:rsidR="009806B3" w:rsidRDefault="00000000">
            <w:pPr>
              <w:spacing w:after="40" w:line="264" w:lineRule="auto"/>
            </w:pPr>
            <w:r>
              <w:rPr>
                <w:sz w:val="18"/>
              </w:rPr>
              <w:t>Aucun remboursement n’est applicable et l’annulation est entièrement automatisée.</w:t>
            </w:r>
          </w:p>
        </w:tc>
      </w:tr>
    </w:tbl>
    <w:p w14:paraId="1FB7949B"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66C73179" w14:textId="77777777">
        <w:trPr>
          <w:cantSplit/>
        </w:trPr>
        <w:tc>
          <w:tcPr>
            <w:tcW w:w="9360" w:type="dxa"/>
            <w:shd w:val="clear" w:color="auto" w:fill="FAFBFC"/>
            <w:tcMar>
              <w:top w:w="80" w:type="dxa"/>
              <w:left w:w="120" w:type="dxa"/>
              <w:bottom w:w="80" w:type="dxa"/>
              <w:right w:w="120" w:type="dxa"/>
            </w:tcMar>
            <w:vAlign w:val="center"/>
          </w:tcPr>
          <w:p w14:paraId="60CCBFB8" w14:textId="77777777" w:rsidR="009806B3" w:rsidRDefault="00000000">
            <w:pPr>
              <w:spacing w:after="60"/>
            </w:pPr>
            <w:r>
              <w:rPr>
                <w:b/>
                <w:color w:val="1F4D78"/>
                <w:sz w:val="20"/>
              </w:rPr>
              <w:t xml:space="preserve">Objet : </w:t>
            </w:r>
            <w:r>
              <w:rPr>
                <w:b/>
                <w:sz w:val="20"/>
              </w:rPr>
              <w:t>[ACTION FINANCIÈRE] Annulation — [reference_courte]</w:t>
            </w:r>
          </w:p>
          <w:p w14:paraId="29E3E5A3" w14:textId="77777777" w:rsidR="009806B3" w:rsidRDefault="00000000">
            <w:pPr>
              <w:spacing w:after="160"/>
            </w:pPr>
            <w:r>
              <w:rPr>
                <w:b/>
                <w:color w:val="1F4D78"/>
                <w:sz w:val="18"/>
              </w:rPr>
              <w:t xml:space="preserve">Pré-en-tête : </w:t>
            </w:r>
            <w:r>
              <w:rPr>
                <w:i/>
                <w:color w:val="667085"/>
                <w:sz w:val="18"/>
              </w:rPr>
              <w:t>L’annulation est enregistrée ; un traitement financier reste à effectuer.</w:t>
            </w:r>
          </w:p>
          <w:p w14:paraId="26ED785B" w14:textId="77777777" w:rsidR="009806B3" w:rsidRDefault="00000000">
            <w:pPr>
              <w:spacing w:after="100" w:line="276" w:lineRule="auto"/>
            </w:pPr>
            <w:r>
              <w:rPr>
                <w:sz w:val="19"/>
              </w:rPr>
              <w:t>Une annulation nécessite un traitement financier.</w:t>
            </w:r>
          </w:p>
          <w:p w14:paraId="7F2F023D" w14:textId="77777777" w:rsidR="009806B3" w:rsidRDefault="00000000">
            <w:pPr>
              <w:spacing w:after="100" w:line="276" w:lineRule="auto"/>
            </w:pPr>
            <w:r>
              <w:rPr>
                <w:sz w:val="19"/>
              </w:rPr>
              <w:t>Réservation : [reference_courte]</w:t>
            </w:r>
            <w:r>
              <w:rPr>
                <w:sz w:val="19"/>
              </w:rPr>
              <w:br/>
              <w:t>Client : [nom_client]</w:t>
            </w:r>
            <w:r>
              <w:rPr>
                <w:sz w:val="19"/>
              </w:rPr>
              <w:br/>
              <w:t>Créneau annulé : [creneau]</w:t>
            </w:r>
            <w:r>
              <w:rPr>
                <w:sz w:val="19"/>
              </w:rPr>
              <w:br/>
              <w:t>Date de la demande : [date_annulation]</w:t>
            </w:r>
            <w:r>
              <w:rPr>
                <w:sz w:val="19"/>
              </w:rPr>
              <w:br/>
              <w:t>Délai calculé : [delai_avant_seance]</w:t>
            </w:r>
            <w:r>
              <w:rPr>
                <w:sz w:val="19"/>
              </w:rPr>
              <w:br/>
              <w:t>Montant payé : [montant_paye_fcfa] FCFA</w:t>
            </w:r>
            <w:r>
              <w:rPr>
                <w:sz w:val="19"/>
              </w:rPr>
              <w:br/>
              <w:t>Montant remboursable calculé : [montant_remboursable_fcfa] FCFA</w:t>
            </w:r>
          </w:p>
          <w:p w14:paraId="4975CD6E" w14:textId="77777777" w:rsidR="009806B3" w:rsidRDefault="00000000">
            <w:pPr>
              <w:spacing w:after="100" w:line="276" w:lineRule="auto"/>
            </w:pPr>
            <w:r>
              <w:rPr>
                <w:sz w:val="19"/>
              </w:rPr>
              <w:t>Vérifier le calcul, engager le remboursement si applicable et enregistrer la référence de suivi.</w:t>
            </w:r>
          </w:p>
          <w:p w14:paraId="4756C4C2" w14:textId="77777777" w:rsidR="009806B3" w:rsidRDefault="00000000">
            <w:pPr>
              <w:spacing w:after="100" w:line="276" w:lineRule="auto"/>
            </w:pPr>
            <w:r>
              <w:rPr>
                <w:sz w:val="19"/>
              </w:rPr>
              <w:t>Lien d’administration : [lien_admin_reservation]</w:t>
            </w:r>
          </w:p>
        </w:tc>
      </w:tr>
    </w:tbl>
    <w:p w14:paraId="02C1D77C" w14:textId="77777777" w:rsidR="009806B3" w:rsidRDefault="009806B3">
      <w:pPr>
        <w:spacing w:after="40"/>
      </w:pPr>
    </w:p>
    <w:p w14:paraId="6174726E" w14:textId="77777777" w:rsidR="009806B3" w:rsidRDefault="00000000">
      <w:pPr>
        <w:spacing w:after="100" w:line="276" w:lineRule="auto"/>
      </w:pPr>
      <w:r>
        <w:rPr>
          <w:b/>
          <w:color w:val="1F4D78"/>
          <w:sz w:val="18"/>
        </w:rPr>
        <w:t xml:space="preserve">Variables indispensables : </w:t>
      </w:r>
      <w:r>
        <w:rPr>
          <w:sz w:val="18"/>
        </w:rPr>
        <w:t>[reference_courte] ; [nom_client] ; [creneau] ; [date_annulation] ; [delai_avant_seance] ; [montant_paye_fcfa] ; [montant_remboursable_fcfa] ; [lien_admin_reservation]</w:t>
      </w:r>
    </w:p>
    <w:p w14:paraId="4B56E39E" w14:textId="77777777" w:rsidR="009806B3" w:rsidRDefault="00000000">
      <w:pPr>
        <w:spacing w:after="60"/>
      </w:pPr>
      <w:r>
        <w:rPr>
          <w:b/>
          <w:color w:val="1F4D78"/>
        </w:rPr>
        <w:t>Action principale :</w:t>
      </w:r>
      <w:r>
        <w:rPr>
          <w:color w:val="1F4D78"/>
        </w:rPr>
        <w:t xml:space="preserve"> Traiter la conséquence financière.</w:t>
      </w:r>
    </w:p>
    <w:p w14:paraId="5F670654" w14:textId="77777777" w:rsidR="009806B3" w:rsidRDefault="00000000">
      <w:r>
        <w:br w:type="page"/>
      </w:r>
    </w:p>
    <w:p w14:paraId="0E6AADDE" w14:textId="77777777" w:rsidR="009806B3" w:rsidRDefault="00000000">
      <w:pPr>
        <w:pStyle w:val="berschrift2"/>
      </w:pPr>
      <w:r>
        <w:lastRenderedPageBreak/>
        <w:t>I-06 — Remboursement à effectuer ou en échec</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5DAF4559" w14:textId="77777777">
        <w:trPr>
          <w:cantSplit/>
        </w:trPr>
        <w:tc>
          <w:tcPr>
            <w:tcW w:w="2200" w:type="dxa"/>
            <w:shd w:val="clear" w:color="auto" w:fill="E8EEF5"/>
            <w:tcMar>
              <w:top w:w="80" w:type="dxa"/>
              <w:left w:w="120" w:type="dxa"/>
              <w:bottom w:w="80" w:type="dxa"/>
              <w:right w:w="120" w:type="dxa"/>
            </w:tcMar>
            <w:vAlign w:val="center"/>
          </w:tcPr>
          <w:p w14:paraId="2D9CDFF6"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7648B0B0" w14:textId="77777777" w:rsidR="009806B3" w:rsidRDefault="00000000">
            <w:pPr>
              <w:spacing w:after="40" w:line="264" w:lineRule="auto"/>
            </w:pPr>
            <w:r>
              <w:rPr>
                <w:sz w:val="18"/>
              </w:rPr>
              <w:t>Responsable financier ou administrateur habilité</w:t>
            </w:r>
          </w:p>
        </w:tc>
      </w:tr>
      <w:tr w:rsidR="009806B3" w14:paraId="723B38FE" w14:textId="77777777">
        <w:trPr>
          <w:cantSplit/>
        </w:trPr>
        <w:tc>
          <w:tcPr>
            <w:tcW w:w="2200" w:type="dxa"/>
            <w:shd w:val="clear" w:color="auto" w:fill="E8EEF5"/>
            <w:tcMar>
              <w:top w:w="80" w:type="dxa"/>
              <w:left w:w="120" w:type="dxa"/>
              <w:bottom w:w="80" w:type="dxa"/>
              <w:right w:w="120" w:type="dxa"/>
            </w:tcMar>
            <w:vAlign w:val="center"/>
          </w:tcPr>
          <w:p w14:paraId="28045973"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49E85CC1" w14:textId="77777777" w:rsidR="009806B3" w:rsidRDefault="00000000">
            <w:pPr>
              <w:spacing w:after="40" w:line="264" w:lineRule="auto"/>
            </w:pPr>
            <w:r>
              <w:rPr>
                <w:sz w:val="18"/>
              </w:rPr>
              <w:t>Création d’une tâche de remboursement ou échec d’une tentative.</w:t>
            </w:r>
          </w:p>
        </w:tc>
      </w:tr>
      <w:tr w:rsidR="009806B3" w14:paraId="227D486E" w14:textId="77777777">
        <w:trPr>
          <w:cantSplit/>
        </w:trPr>
        <w:tc>
          <w:tcPr>
            <w:tcW w:w="2200" w:type="dxa"/>
            <w:shd w:val="clear" w:color="auto" w:fill="E8EEF5"/>
            <w:tcMar>
              <w:top w:w="80" w:type="dxa"/>
              <w:left w:w="120" w:type="dxa"/>
              <w:bottom w:w="80" w:type="dxa"/>
              <w:right w:w="120" w:type="dxa"/>
            </w:tcMar>
            <w:vAlign w:val="center"/>
          </w:tcPr>
          <w:p w14:paraId="65066327"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4116CB2D" w14:textId="77777777" w:rsidR="009806B3" w:rsidRDefault="00000000">
            <w:pPr>
              <w:spacing w:after="40" w:line="264" w:lineRule="auto"/>
            </w:pPr>
            <w:r>
              <w:rPr>
                <w:sz w:val="18"/>
              </w:rPr>
              <w:t>Immédiat à la création, puis une seule relance avant l’échéance.</w:t>
            </w:r>
          </w:p>
        </w:tc>
      </w:tr>
      <w:tr w:rsidR="009806B3" w14:paraId="0193B799" w14:textId="77777777">
        <w:trPr>
          <w:cantSplit/>
        </w:trPr>
        <w:tc>
          <w:tcPr>
            <w:tcW w:w="2200" w:type="dxa"/>
            <w:shd w:val="clear" w:color="auto" w:fill="E8EEF5"/>
            <w:tcMar>
              <w:top w:w="80" w:type="dxa"/>
              <w:left w:w="120" w:type="dxa"/>
              <w:bottom w:w="80" w:type="dxa"/>
              <w:right w:w="120" w:type="dxa"/>
            </w:tcMar>
            <w:vAlign w:val="center"/>
          </w:tcPr>
          <w:p w14:paraId="3B505796"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143CF51B" w14:textId="77777777" w:rsidR="009806B3" w:rsidRDefault="00000000">
            <w:pPr>
              <w:spacing w:after="40" w:line="264" w:lineRule="auto"/>
            </w:pPr>
            <w:r>
              <w:rPr>
                <w:sz w:val="18"/>
              </w:rPr>
              <w:t>Le remboursement est déjà REFUNDED ou aucune somme n’est due.</w:t>
            </w:r>
          </w:p>
        </w:tc>
      </w:tr>
    </w:tbl>
    <w:p w14:paraId="1AF71132"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67747006" w14:textId="77777777">
        <w:trPr>
          <w:cantSplit/>
        </w:trPr>
        <w:tc>
          <w:tcPr>
            <w:tcW w:w="9360" w:type="dxa"/>
            <w:shd w:val="clear" w:color="auto" w:fill="FAFBFC"/>
            <w:tcMar>
              <w:top w:w="80" w:type="dxa"/>
              <w:left w:w="120" w:type="dxa"/>
              <w:bottom w:w="80" w:type="dxa"/>
              <w:right w:w="120" w:type="dxa"/>
            </w:tcMar>
            <w:vAlign w:val="center"/>
          </w:tcPr>
          <w:p w14:paraId="135B6FE1" w14:textId="77777777" w:rsidR="009806B3" w:rsidRDefault="00000000">
            <w:pPr>
              <w:spacing w:after="60"/>
            </w:pPr>
            <w:r>
              <w:rPr>
                <w:b/>
                <w:color w:val="1F4D78"/>
                <w:sz w:val="20"/>
              </w:rPr>
              <w:t xml:space="preserve">Objet : </w:t>
            </w:r>
            <w:r>
              <w:rPr>
                <w:b/>
                <w:sz w:val="20"/>
              </w:rPr>
              <w:t>[ACTION FINANCIÈRE] Remboursement à traiter — [reference_courte]</w:t>
            </w:r>
          </w:p>
          <w:p w14:paraId="35DFB902" w14:textId="77777777" w:rsidR="009806B3" w:rsidRDefault="00000000">
            <w:pPr>
              <w:spacing w:after="160"/>
            </w:pPr>
            <w:r>
              <w:rPr>
                <w:b/>
                <w:color w:val="1F4D78"/>
                <w:sz w:val="18"/>
              </w:rPr>
              <w:t xml:space="preserve">Pré-en-tête : </w:t>
            </w:r>
            <w:r>
              <w:rPr>
                <w:i/>
                <w:color w:val="667085"/>
                <w:sz w:val="18"/>
              </w:rPr>
              <w:t>Une opération de remboursement doit être engagée ou reprise.</w:t>
            </w:r>
          </w:p>
          <w:p w14:paraId="62C94EA3" w14:textId="77777777" w:rsidR="009806B3" w:rsidRDefault="00000000">
            <w:pPr>
              <w:spacing w:after="100" w:line="276" w:lineRule="auto"/>
            </w:pPr>
            <w:r>
              <w:rPr>
                <w:sz w:val="19"/>
              </w:rPr>
              <w:t>Un remboursement nécessite une intervention.</w:t>
            </w:r>
          </w:p>
          <w:p w14:paraId="5FDAC1B1" w14:textId="77777777" w:rsidR="009806B3" w:rsidRDefault="00000000">
            <w:pPr>
              <w:spacing w:after="100" w:line="276" w:lineRule="auto"/>
            </w:pPr>
            <w:r>
              <w:rPr>
                <w:sz w:val="19"/>
              </w:rPr>
              <w:t>Réservation : [reference_courte]</w:t>
            </w:r>
            <w:r>
              <w:rPr>
                <w:sz w:val="19"/>
              </w:rPr>
              <w:br/>
              <w:t>Client : [nom_client]</w:t>
            </w:r>
            <w:r>
              <w:rPr>
                <w:sz w:val="19"/>
              </w:rPr>
              <w:br/>
              <w:t>Montant : [montant_remboursement_fcfa] FCFA</w:t>
            </w:r>
            <w:r>
              <w:rPr>
                <w:sz w:val="19"/>
              </w:rPr>
              <w:br/>
              <w:t>Canal : [canal_remboursement]</w:t>
            </w:r>
            <w:r>
              <w:rPr>
                <w:sz w:val="19"/>
              </w:rPr>
              <w:br/>
              <w:t>Statut : [statut_remboursement]</w:t>
            </w:r>
            <w:r>
              <w:rPr>
                <w:sz w:val="19"/>
              </w:rPr>
              <w:br/>
              <w:t>Motif ou dernière erreur : [motif_ou_erreur]</w:t>
            </w:r>
            <w:r>
              <w:rPr>
                <w:sz w:val="19"/>
              </w:rPr>
              <w:br/>
              <w:t>Échéance interne : [echeance_interne]</w:t>
            </w:r>
          </w:p>
          <w:p w14:paraId="66459484" w14:textId="77777777" w:rsidR="009806B3" w:rsidRDefault="00000000">
            <w:pPr>
              <w:spacing w:after="100" w:line="276" w:lineRule="auto"/>
            </w:pPr>
            <w:r>
              <w:rPr>
                <w:sz w:val="19"/>
              </w:rPr>
              <w:t>Après exécution, enregistrer la référence, la date et la preuve, puis passer l’état à REFUNDED.</w:t>
            </w:r>
          </w:p>
          <w:p w14:paraId="165F7767" w14:textId="77777777" w:rsidR="009806B3" w:rsidRDefault="00000000">
            <w:pPr>
              <w:spacing w:after="100" w:line="276" w:lineRule="auto"/>
            </w:pPr>
            <w:r>
              <w:rPr>
                <w:sz w:val="19"/>
              </w:rPr>
              <w:t>Lien d’administration : [lien_admin_reservation]</w:t>
            </w:r>
          </w:p>
        </w:tc>
      </w:tr>
    </w:tbl>
    <w:p w14:paraId="78FA8C90" w14:textId="77777777" w:rsidR="009806B3" w:rsidRDefault="009806B3">
      <w:pPr>
        <w:spacing w:after="40"/>
      </w:pPr>
    </w:p>
    <w:p w14:paraId="3EEF7037" w14:textId="77777777" w:rsidR="009806B3" w:rsidRDefault="00000000">
      <w:pPr>
        <w:spacing w:after="100" w:line="276" w:lineRule="auto"/>
      </w:pPr>
      <w:r>
        <w:rPr>
          <w:b/>
          <w:color w:val="1F4D78"/>
          <w:sz w:val="18"/>
        </w:rPr>
        <w:t xml:space="preserve">Variables indispensables : </w:t>
      </w:r>
      <w:r>
        <w:rPr>
          <w:sz w:val="18"/>
        </w:rPr>
        <w:t>[reference_courte] ; [nom_client] ; [montant_remboursement_fcfa] ; [canal_remboursement] ; [statut_remboursement] ; [motif_ou_erreur] ; [echeance_interne] ; [lien_admin_reservation]</w:t>
      </w:r>
    </w:p>
    <w:p w14:paraId="02B0CA39" w14:textId="77777777" w:rsidR="009806B3" w:rsidRDefault="00000000">
      <w:pPr>
        <w:spacing w:after="60"/>
      </w:pPr>
      <w:r>
        <w:rPr>
          <w:b/>
          <w:color w:val="1F4D78"/>
        </w:rPr>
        <w:t>Action principale :</w:t>
      </w:r>
      <w:r>
        <w:rPr>
          <w:color w:val="1F4D78"/>
        </w:rPr>
        <w:t xml:space="preserve"> Effectuer ou reprendre le remboursement.</w:t>
      </w:r>
    </w:p>
    <w:p w14:paraId="534A90D2" w14:textId="77777777" w:rsidR="009806B3" w:rsidRDefault="00000000">
      <w:r>
        <w:br w:type="page"/>
      </w:r>
    </w:p>
    <w:p w14:paraId="6EA2B742" w14:textId="77777777" w:rsidR="009806B3" w:rsidRDefault="00000000">
      <w:pPr>
        <w:pStyle w:val="berschrift2"/>
      </w:pPr>
      <w:r>
        <w:lastRenderedPageBreak/>
        <w:t>I-07 — Échec de synchronisation Cal.com</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1BBB63CE" w14:textId="77777777">
        <w:trPr>
          <w:cantSplit/>
        </w:trPr>
        <w:tc>
          <w:tcPr>
            <w:tcW w:w="2200" w:type="dxa"/>
            <w:shd w:val="clear" w:color="auto" w:fill="E8EEF5"/>
            <w:tcMar>
              <w:top w:w="80" w:type="dxa"/>
              <w:left w:w="120" w:type="dxa"/>
              <w:bottom w:w="80" w:type="dxa"/>
              <w:right w:w="120" w:type="dxa"/>
            </w:tcMar>
            <w:vAlign w:val="center"/>
          </w:tcPr>
          <w:p w14:paraId="735D5031"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5DDA5352" w14:textId="77777777" w:rsidR="009806B3" w:rsidRDefault="00000000">
            <w:pPr>
              <w:spacing w:after="40" w:line="264" w:lineRule="auto"/>
            </w:pPr>
            <w:r>
              <w:rPr>
                <w:sz w:val="18"/>
              </w:rPr>
              <w:t>Administrateur opérationnel et support technique</w:t>
            </w:r>
          </w:p>
        </w:tc>
      </w:tr>
      <w:tr w:rsidR="009806B3" w14:paraId="15FFBCF4" w14:textId="77777777">
        <w:trPr>
          <w:cantSplit/>
        </w:trPr>
        <w:tc>
          <w:tcPr>
            <w:tcW w:w="2200" w:type="dxa"/>
            <w:shd w:val="clear" w:color="auto" w:fill="E8EEF5"/>
            <w:tcMar>
              <w:top w:w="80" w:type="dxa"/>
              <w:left w:w="120" w:type="dxa"/>
              <w:bottom w:w="80" w:type="dxa"/>
              <w:right w:w="120" w:type="dxa"/>
            </w:tcMar>
            <w:vAlign w:val="center"/>
          </w:tcPr>
          <w:p w14:paraId="7EF0A8B4"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7184FD8B" w14:textId="77777777" w:rsidR="009806B3" w:rsidRDefault="00000000">
            <w:pPr>
              <w:spacing w:after="40" w:line="264" w:lineRule="auto"/>
            </w:pPr>
            <w:r>
              <w:rPr>
                <w:sz w:val="18"/>
              </w:rPr>
              <w:t>SYNC_FAILED après trois tentatives automatiques espacées.</w:t>
            </w:r>
          </w:p>
        </w:tc>
      </w:tr>
      <w:tr w:rsidR="009806B3" w14:paraId="1C340FF6" w14:textId="77777777">
        <w:trPr>
          <w:cantSplit/>
        </w:trPr>
        <w:tc>
          <w:tcPr>
            <w:tcW w:w="2200" w:type="dxa"/>
            <w:shd w:val="clear" w:color="auto" w:fill="E8EEF5"/>
            <w:tcMar>
              <w:top w:w="80" w:type="dxa"/>
              <w:left w:w="120" w:type="dxa"/>
              <w:bottom w:w="80" w:type="dxa"/>
              <w:right w:w="120" w:type="dxa"/>
            </w:tcMar>
            <w:vAlign w:val="center"/>
          </w:tcPr>
          <w:p w14:paraId="0F008F12"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237D6262" w14:textId="77777777" w:rsidR="009806B3" w:rsidRDefault="00000000">
            <w:pPr>
              <w:spacing w:after="40" w:line="264" w:lineRule="auto"/>
            </w:pPr>
            <w:r>
              <w:rPr>
                <w:sz w:val="18"/>
              </w:rPr>
              <w:t>Immédiat après la troisième tentative en échec, une seule alerte par incident.</w:t>
            </w:r>
          </w:p>
        </w:tc>
      </w:tr>
      <w:tr w:rsidR="009806B3" w14:paraId="4783C016" w14:textId="77777777">
        <w:trPr>
          <w:cantSplit/>
        </w:trPr>
        <w:tc>
          <w:tcPr>
            <w:tcW w:w="2200" w:type="dxa"/>
            <w:shd w:val="clear" w:color="auto" w:fill="E8EEF5"/>
            <w:tcMar>
              <w:top w:w="80" w:type="dxa"/>
              <w:left w:w="120" w:type="dxa"/>
              <w:bottom w:w="80" w:type="dxa"/>
              <w:right w:w="120" w:type="dxa"/>
            </w:tcMar>
            <w:vAlign w:val="center"/>
          </w:tcPr>
          <w:p w14:paraId="1455195A"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1FBA4207" w14:textId="77777777" w:rsidR="009806B3" w:rsidRDefault="00000000">
            <w:pPr>
              <w:spacing w:after="40" w:line="264" w:lineRule="auto"/>
            </w:pPr>
            <w:r>
              <w:rPr>
                <w:sz w:val="18"/>
              </w:rPr>
              <w:t>La reprise a réussi ou l’événement Cal.com existe déjà avec le bon identifiant.</w:t>
            </w:r>
          </w:p>
        </w:tc>
      </w:tr>
    </w:tbl>
    <w:p w14:paraId="246CF904"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08F8AF32" w14:textId="77777777">
        <w:trPr>
          <w:cantSplit/>
        </w:trPr>
        <w:tc>
          <w:tcPr>
            <w:tcW w:w="9360" w:type="dxa"/>
            <w:shd w:val="clear" w:color="auto" w:fill="FAFBFC"/>
            <w:tcMar>
              <w:top w:w="80" w:type="dxa"/>
              <w:left w:w="120" w:type="dxa"/>
              <w:bottom w:w="80" w:type="dxa"/>
              <w:right w:w="120" w:type="dxa"/>
            </w:tcMar>
            <w:vAlign w:val="center"/>
          </w:tcPr>
          <w:p w14:paraId="0399CCF3" w14:textId="77777777" w:rsidR="009806B3" w:rsidRDefault="00000000">
            <w:pPr>
              <w:spacing w:after="60"/>
            </w:pPr>
            <w:r>
              <w:rPr>
                <w:b/>
                <w:color w:val="1F4D78"/>
                <w:sz w:val="20"/>
              </w:rPr>
              <w:t xml:space="preserve">Objet : </w:t>
            </w:r>
            <w:r>
              <w:rPr>
                <w:b/>
                <w:sz w:val="20"/>
              </w:rPr>
              <w:t>[ALERTE] Échec Cal.com — [reference_courte]</w:t>
            </w:r>
          </w:p>
          <w:p w14:paraId="3E58261F" w14:textId="77777777" w:rsidR="009806B3" w:rsidRDefault="00000000">
            <w:pPr>
              <w:spacing w:after="160"/>
            </w:pPr>
            <w:r>
              <w:rPr>
                <w:b/>
                <w:color w:val="1F4D78"/>
                <w:sz w:val="18"/>
              </w:rPr>
              <w:t xml:space="preserve">Pré-en-tête : </w:t>
            </w:r>
            <w:r>
              <w:rPr>
                <w:i/>
                <w:color w:val="667085"/>
                <w:sz w:val="18"/>
              </w:rPr>
              <w:t>La réservation est enregistrée, mais l’événement calendrier n’a pas été synchronisé.</w:t>
            </w:r>
          </w:p>
          <w:p w14:paraId="56BB54AB" w14:textId="77777777" w:rsidR="009806B3" w:rsidRDefault="00000000">
            <w:pPr>
              <w:spacing w:after="100" w:line="276" w:lineRule="auto"/>
            </w:pPr>
            <w:r>
              <w:rPr>
                <w:sz w:val="19"/>
              </w:rPr>
              <w:t>La synchronisation Cal.com a échoué après trois tentatives automatiques espacées.</w:t>
            </w:r>
          </w:p>
          <w:p w14:paraId="6BAC030E" w14:textId="77777777" w:rsidR="009806B3" w:rsidRDefault="00000000">
            <w:pPr>
              <w:spacing w:after="100" w:line="276" w:lineRule="auto"/>
            </w:pPr>
            <w:r>
              <w:rPr>
                <w:sz w:val="19"/>
              </w:rPr>
              <w:t>Réservation : [reference_courte]</w:t>
            </w:r>
            <w:r>
              <w:rPr>
                <w:sz w:val="19"/>
              </w:rPr>
              <w:br/>
              <w:t>État de réservation : [statut_reservation]</w:t>
            </w:r>
            <w:r>
              <w:rPr>
                <w:sz w:val="19"/>
              </w:rPr>
              <w:br/>
              <w:t>Créneau : [date_seance], [heure_debut]–[heure_fin], heure de Douala</w:t>
            </w:r>
            <w:r>
              <w:rPr>
                <w:sz w:val="19"/>
              </w:rPr>
              <w:br/>
              <w:t>Dernière erreur : [code_erreur] — [message_erreur]</w:t>
            </w:r>
            <w:r>
              <w:rPr>
                <w:sz w:val="19"/>
              </w:rPr>
              <w:br/>
              <w:t>Identifiant distant : [identifiant_calcom_ou_absent]</w:t>
            </w:r>
          </w:p>
          <w:p w14:paraId="40FE0F3F" w14:textId="77777777" w:rsidR="009806B3" w:rsidRDefault="00000000">
            <w:pPr>
              <w:spacing w:after="100" w:line="276" w:lineRule="auto"/>
            </w:pPr>
            <w:r>
              <w:rPr>
                <w:sz w:val="19"/>
              </w:rPr>
              <w:t>Vérifier l’existence d’un événement avant toute création manuelle afin d’éviter un doublon. Corriger, relancer de manière idempotente, puis enregistrer le résultat.</w:t>
            </w:r>
          </w:p>
          <w:p w14:paraId="6D9BB196" w14:textId="77777777" w:rsidR="009806B3" w:rsidRDefault="00000000">
            <w:pPr>
              <w:spacing w:after="100" w:line="276" w:lineRule="auto"/>
            </w:pPr>
            <w:r>
              <w:rPr>
                <w:sz w:val="19"/>
              </w:rPr>
              <w:t>Lien d’administration : [lien_admin_reservation]</w:t>
            </w:r>
          </w:p>
        </w:tc>
      </w:tr>
    </w:tbl>
    <w:p w14:paraId="4765D3A0" w14:textId="77777777" w:rsidR="009806B3" w:rsidRDefault="009806B3">
      <w:pPr>
        <w:spacing w:after="40"/>
      </w:pPr>
    </w:p>
    <w:p w14:paraId="28747F63" w14:textId="77777777" w:rsidR="009806B3" w:rsidRDefault="00000000">
      <w:pPr>
        <w:spacing w:after="100" w:line="276" w:lineRule="auto"/>
      </w:pPr>
      <w:r>
        <w:rPr>
          <w:b/>
          <w:color w:val="1F4D78"/>
          <w:sz w:val="18"/>
        </w:rPr>
        <w:t xml:space="preserve">Variables indispensables : </w:t>
      </w:r>
      <w:r>
        <w:rPr>
          <w:sz w:val="18"/>
        </w:rPr>
        <w:t>[reference_courte] ; [statut_reservation] ; [date_seance] ; [heure_debut] ; [heure_fin] ; [code_erreur] ; [message_erreur] ; [identifiant_calcom_ou_absent] ; [lien_admin_reservation]</w:t>
      </w:r>
    </w:p>
    <w:p w14:paraId="1847BFC6" w14:textId="77777777" w:rsidR="009806B3" w:rsidRDefault="00000000">
      <w:pPr>
        <w:spacing w:after="60"/>
      </w:pPr>
      <w:r>
        <w:rPr>
          <w:b/>
          <w:color w:val="1F4D78"/>
        </w:rPr>
        <w:t>Action principale :</w:t>
      </w:r>
      <w:r>
        <w:rPr>
          <w:color w:val="1F4D78"/>
        </w:rPr>
        <w:t xml:space="preserve"> Contrôler Cal.com et relancer.</w:t>
      </w:r>
    </w:p>
    <w:tbl>
      <w:tblPr>
        <w:tblStyle w:val="Tabellenraster"/>
        <w:tblW w:w="9360" w:type="dxa"/>
        <w:tblInd w:w="120" w:type="dxa"/>
        <w:tblLayout w:type="fixed"/>
        <w:tblLook w:val="04A0" w:firstRow="1" w:lastRow="0" w:firstColumn="1" w:lastColumn="0" w:noHBand="0" w:noVBand="1"/>
      </w:tblPr>
      <w:tblGrid>
        <w:gridCol w:w="9360"/>
      </w:tblGrid>
      <w:tr w:rsidR="009806B3" w14:paraId="50B01663" w14:textId="77777777">
        <w:trPr>
          <w:cantSplit/>
        </w:trPr>
        <w:tc>
          <w:tcPr>
            <w:tcW w:w="9360" w:type="dxa"/>
            <w:shd w:val="clear" w:color="auto" w:fill="EEF4FA"/>
            <w:tcMar>
              <w:top w:w="80" w:type="dxa"/>
              <w:left w:w="120" w:type="dxa"/>
              <w:bottom w:w="80" w:type="dxa"/>
              <w:right w:w="120" w:type="dxa"/>
            </w:tcMar>
            <w:vAlign w:val="center"/>
          </w:tcPr>
          <w:p w14:paraId="1394DB5C" w14:textId="77777777" w:rsidR="009806B3" w:rsidRDefault="00000000">
            <w:pPr>
              <w:spacing w:after="40" w:line="288" w:lineRule="auto"/>
            </w:pPr>
            <w:r>
              <w:rPr>
                <w:b/>
                <w:color w:val="1F4D78"/>
                <w:sz w:val="21"/>
              </w:rPr>
              <w:t xml:space="preserve">Note de mise en œuvre — </w:t>
            </w:r>
            <w:r>
              <w:rPr>
                <w:sz w:val="21"/>
              </w:rPr>
              <w:t>Une synchronisation réussie ne génère aucun e-mail interne ; elle reste visible dans le journal et le récapitulatif.</w:t>
            </w:r>
          </w:p>
        </w:tc>
      </w:tr>
    </w:tbl>
    <w:p w14:paraId="0E57B620" w14:textId="77777777" w:rsidR="009806B3" w:rsidRDefault="00000000">
      <w:r>
        <w:br w:type="page"/>
      </w:r>
    </w:p>
    <w:p w14:paraId="55F29B27" w14:textId="77777777" w:rsidR="009806B3" w:rsidRDefault="00000000">
      <w:pPr>
        <w:pStyle w:val="berschrift2"/>
      </w:pPr>
      <w:r>
        <w:lastRenderedPageBreak/>
        <w:t>I-08 — Échec de notification WhatsApp</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6D5477D5" w14:textId="77777777">
        <w:trPr>
          <w:cantSplit/>
        </w:trPr>
        <w:tc>
          <w:tcPr>
            <w:tcW w:w="2200" w:type="dxa"/>
            <w:shd w:val="clear" w:color="auto" w:fill="E8EEF5"/>
            <w:tcMar>
              <w:top w:w="80" w:type="dxa"/>
              <w:left w:w="120" w:type="dxa"/>
              <w:bottom w:w="80" w:type="dxa"/>
              <w:right w:w="120" w:type="dxa"/>
            </w:tcMar>
            <w:vAlign w:val="center"/>
          </w:tcPr>
          <w:p w14:paraId="5737037B"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748D5721" w14:textId="77777777" w:rsidR="009806B3" w:rsidRDefault="00000000">
            <w:pPr>
              <w:spacing w:after="40" w:line="264" w:lineRule="auto"/>
            </w:pPr>
            <w:r>
              <w:rPr>
                <w:sz w:val="18"/>
              </w:rPr>
              <w:t>Administrateur opérationnel</w:t>
            </w:r>
          </w:p>
        </w:tc>
      </w:tr>
      <w:tr w:rsidR="009806B3" w14:paraId="0692DBA5" w14:textId="77777777">
        <w:trPr>
          <w:cantSplit/>
        </w:trPr>
        <w:tc>
          <w:tcPr>
            <w:tcW w:w="2200" w:type="dxa"/>
            <w:shd w:val="clear" w:color="auto" w:fill="E8EEF5"/>
            <w:tcMar>
              <w:top w:w="80" w:type="dxa"/>
              <w:left w:w="120" w:type="dxa"/>
              <w:bottom w:w="80" w:type="dxa"/>
              <w:right w:w="120" w:type="dxa"/>
            </w:tcMar>
            <w:vAlign w:val="center"/>
          </w:tcPr>
          <w:p w14:paraId="5C862754"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219FB296" w14:textId="77777777" w:rsidR="009806B3" w:rsidRDefault="00000000">
            <w:pPr>
              <w:spacing w:after="40" w:line="264" w:lineRule="auto"/>
            </w:pPr>
            <w:r>
              <w:rPr>
                <w:sz w:val="18"/>
              </w:rPr>
              <w:t>Échec définitif après trois tentatives automatiques espacées d’une notification WhatsApp attendue.</w:t>
            </w:r>
          </w:p>
        </w:tc>
      </w:tr>
      <w:tr w:rsidR="009806B3" w14:paraId="72C88D60" w14:textId="77777777">
        <w:trPr>
          <w:cantSplit/>
        </w:trPr>
        <w:tc>
          <w:tcPr>
            <w:tcW w:w="2200" w:type="dxa"/>
            <w:shd w:val="clear" w:color="auto" w:fill="E8EEF5"/>
            <w:tcMar>
              <w:top w:w="80" w:type="dxa"/>
              <w:left w:w="120" w:type="dxa"/>
              <w:bottom w:w="80" w:type="dxa"/>
              <w:right w:w="120" w:type="dxa"/>
            </w:tcMar>
            <w:vAlign w:val="center"/>
          </w:tcPr>
          <w:p w14:paraId="4B00F06E"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7E147B3B" w14:textId="77777777" w:rsidR="009806B3" w:rsidRDefault="00000000">
            <w:pPr>
              <w:spacing w:after="40" w:line="264" w:lineRule="auto"/>
            </w:pPr>
            <w:r>
              <w:rPr>
                <w:sz w:val="18"/>
              </w:rPr>
              <w:t>Après la troisième tentative en échec, seulement si la notification était requise ou si le client avait consenti au canal.</w:t>
            </w:r>
          </w:p>
        </w:tc>
      </w:tr>
      <w:tr w:rsidR="009806B3" w14:paraId="70BDB0CB" w14:textId="77777777">
        <w:trPr>
          <w:cantSplit/>
        </w:trPr>
        <w:tc>
          <w:tcPr>
            <w:tcW w:w="2200" w:type="dxa"/>
            <w:shd w:val="clear" w:color="auto" w:fill="E8EEF5"/>
            <w:tcMar>
              <w:top w:w="80" w:type="dxa"/>
              <w:left w:w="120" w:type="dxa"/>
              <w:bottom w:w="80" w:type="dxa"/>
              <w:right w:w="120" w:type="dxa"/>
            </w:tcMar>
            <w:vAlign w:val="center"/>
          </w:tcPr>
          <w:p w14:paraId="12E4A153"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680DB3F5" w14:textId="77777777" w:rsidR="009806B3" w:rsidRDefault="00000000">
            <w:pPr>
              <w:spacing w:after="40" w:line="264" w:lineRule="auto"/>
            </w:pPr>
            <w:r>
              <w:rPr>
                <w:sz w:val="18"/>
              </w:rPr>
              <w:t>Le message a été livré, n’était pas requis, ou le client n’avait pas consenti.</w:t>
            </w:r>
          </w:p>
        </w:tc>
      </w:tr>
    </w:tbl>
    <w:p w14:paraId="38344013"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6B692E19" w14:textId="77777777">
        <w:trPr>
          <w:cantSplit/>
        </w:trPr>
        <w:tc>
          <w:tcPr>
            <w:tcW w:w="9360" w:type="dxa"/>
            <w:shd w:val="clear" w:color="auto" w:fill="FAFBFC"/>
            <w:tcMar>
              <w:top w:w="80" w:type="dxa"/>
              <w:left w:w="120" w:type="dxa"/>
              <w:bottom w:w="80" w:type="dxa"/>
              <w:right w:w="120" w:type="dxa"/>
            </w:tcMar>
            <w:vAlign w:val="center"/>
          </w:tcPr>
          <w:p w14:paraId="478AFB22" w14:textId="77777777" w:rsidR="009806B3" w:rsidRDefault="00000000">
            <w:pPr>
              <w:spacing w:after="60"/>
            </w:pPr>
            <w:r>
              <w:rPr>
                <w:b/>
                <w:color w:val="1F4D78"/>
                <w:sz w:val="20"/>
              </w:rPr>
              <w:t xml:space="preserve">Objet : </w:t>
            </w:r>
            <w:r>
              <w:rPr>
                <w:b/>
                <w:sz w:val="20"/>
              </w:rPr>
              <w:t>[ALERTE] WhatsApp non livré — [reference_courte]</w:t>
            </w:r>
          </w:p>
          <w:p w14:paraId="39D12636" w14:textId="77777777" w:rsidR="009806B3" w:rsidRDefault="00000000">
            <w:pPr>
              <w:spacing w:after="160"/>
            </w:pPr>
            <w:r>
              <w:rPr>
                <w:b/>
                <w:color w:val="1F4D78"/>
                <w:sz w:val="18"/>
              </w:rPr>
              <w:t xml:space="preserve">Pré-en-tête : </w:t>
            </w:r>
            <w:r>
              <w:rPr>
                <w:i/>
                <w:color w:val="667085"/>
                <w:sz w:val="18"/>
              </w:rPr>
              <w:t>Le message attendu n’a pas été livré après les reprises prévues.</w:t>
            </w:r>
          </w:p>
          <w:p w14:paraId="27B3BDCF" w14:textId="77777777" w:rsidR="009806B3" w:rsidRDefault="00000000">
            <w:pPr>
              <w:spacing w:after="100" w:line="276" w:lineRule="auto"/>
            </w:pPr>
            <w:r>
              <w:rPr>
                <w:sz w:val="19"/>
              </w:rPr>
              <w:t>Une notification WhatsApp n’a pas pu être livrée.</w:t>
            </w:r>
          </w:p>
          <w:p w14:paraId="35858006" w14:textId="77777777" w:rsidR="009806B3" w:rsidRDefault="00000000">
            <w:pPr>
              <w:spacing w:after="100" w:line="276" w:lineRule="auto"/>
            </w:pPr>
            <w:r>
              <w:rPr>
                <w:sz w:val="19"/>
              </w:rPr>
              <w:t>Réservation : [reference_courte]</w:t>
            </w:r>
            <w:r>
              <w:rPr>
                <w:sz w:val="19"/>
              </w:rPr>
              <w:br/>
              <w:t>Destinataire : [destinataire_masque]</w:t>
            </w:r>
            <w:r>
              <w:rPr>
                <w:sz w:val="19"/>
              </w:rPr>
              <w:br/>
              <w:t>Type de message : [type_message]</w:t>
            </w:r>
            <w:r>
              <w:rPr>
                <w:sz w:val="19"/>
              </w:rPr>
              <w:br/>
              <w:t>Consentement client : [statut_consentement]</w:t>
            </w:r>
            <w:r>
              <w:rPr>
                <w:sz w:val="19"/>
              </w:rPr>
              <w:br/>
              <w:t>Tentatives : 3</w:t>
            </w:r>
            <w:r>
              <w:rPr>
                <w:sz w:val="19"/>
              </w:rPr>
              <w:br/>
              <w:t>Dernière erreur : [code_erreur] — [message_erreur]</w:t>
            </w:r>
          </w:p>
          <w:p w14:paraId="5D8D2724" w14:textId="77777777" w:rsidR="009806B3" w:rsidRDefault="00000000">
            <w:pPr>
              <w:spacing w:after="100" w:line="276" w:lineRule="auto"/>
            </w:pPr>
            <w:r>
              <w:rPr>
                <w:sz w:val="19"/>
              </w:rPr>
              <w:t>Décider d’un autre canal si le message est indispensable, sans envoyer de doublon si une livraison tardive est encore possible.</w:t>
            </w:r>
          </w:p>
          <w:p w14:paraId="0B237C6E" w14:textId="77777777" w:rsidR="009806B3" w:rsidRDefault="00000000">
            <w:pPr>
              <w:spacing w:after="100" w:line="276" w:lineRule="auto"/>
            </w:pPr>
            <w:r>
              <w:rPr>
                <w:sz w:val="19"/>
              </w:rPr>
              <w:t>Lien d’administration : [lien_admin_reservation]</w:t>
            </w:r>
          </w:p>
        </w:tc>
      </w:tr>
    </w:tbl>
    <w:p w14:paraId="3D1A6061" w14:textId="77777777" w:rsidR="009806B3" w:rsidRDefault="009806B3">
      <w:pPr>
        <w:spacing w:after="40"/>
      </w:pPr>
    </w:p>
    <w:p w14:paraId="37F04746" w14:textId="77777777" w:rsidR="009806B3" w:rsidRDefault="00000000">
      <w:pPr>
        <w:spacing w:after="100" w:line="276" w:lineRule="auto"/>
      </w:pPr>
      <w:r>
        <w:rPr>
          <w:b/>
          <w:color w:val="1F4D78"/>
          <w:sz w:val="18"/>
        </w:rPr>
        <w:t xml:space="preserve">Variables indispensables : </w:t>
      </w:r>
      <w:r>
        <w:rPr>
          <w:sz w:val="18"/>
        </w:rPr>
        <w:t>[reference_courte] ; [destinataire_masque] ; [type_message] ; [statut_consentement] ; [code_erreur] ; [message_erreur] ; [lien_admin_reservation]</w:t>
      </w:r>
    </w:p>
    <w:p w14:paraId="17EB20B3" w14:textId="77777777" w:rsidR="009806B3" w:rsidRDefault="00000000">
      <w:pPr>
        <w:spacing w:after="60"/>
      </w:pPr>
      <w:r>
        <w:rPr>
          <w:b/>
          <w:color w:val="1F4D78"/>
        </w:rPr>
        <w:t>Action principale :</w:t>
      </w:r>
      <w:r>
        <w:rPr>
          <w:color w:val="1F4D78"/>
        </w:rPr>
        <w:t xml:space="preserve"> Contacter par un autre canal ou relancer.</w:t>
      </w:r>
    </w:p>
    <w:p w14:paraId="32522575" w14:textId="77777777" w:rsidR="009806B3" w:rsidRDefault="00000000">
      <w:r>
        <w:br w:type="page"/>
      </w:r>
    </w:p>
    <w:p w14:paraId="1473B659" w14:textId="77777777" w:rsidR="009806B3" w:rsidRDefault="00000000">
      <w:pPr>
        <w:pStyle w:val="berschrift2"/>
      </w:pPr>
      <w:r>
        <w:lastRenderedPageBreak/>
        <w:t>I-09 — E-mail transactionnel non distribué</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0EB7DDDA" w14:textId="77777777">
        <w:trPr>
          <w:cantSplit/>
        </w:trPr>
        <w:tc>
          <w:tcPr>
            <w:tcW w:w="2200" w:type="dxa"/>
            <w:shd w:val="clear" w:color="auto" w:fill="E8EEF5"/>
            <w:tcMar>
              <w:top w:w="80" w:type="dxa"/>
              <w:left w:w="120" w:type="dxa"/>
              <w:bottom w:w="80" w:type="dxa"/>
              <w:right w:w="120" w:type="dxa"/>
            </w:tcMar>
            <w:vAlign w:val="center"/>
          </w:tcPr>
          <w:p w14:paraId="36273AB1"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1A036149" w14:textId="77777777" w:rsidR="009806B3" w:rsidRDefault="00000000">
            <w:pPr>
              <w:spacing w:after="40" w:line="264" w:lineRule="auto"/>
            </w:pPr>
            <w:r>
              <w:rPr>
                <w:sz w:val="18"/>
              </w:rPr>
              <w:t>Administrateur opérationnel</w:t>
            </w:r>
          </w:p>
        </w:tc>
      </w:tr>
      <w:tr w:rsidR="009806B3" w14:paraId="2333B011" w14:textId="77777777">
        <w:trPr>
          <w:cantSplit/>
        </w:trPr>
        <w:tc>
          <w:tcPr>
            <w:tcW w:w="2200" w:type="dxa"/>
            <w:shd w:val="clear" w:color="auto" w:fill="E8EEF5"/>
            <w:tcMar>
              <w:top w:w="80" w:type="dxa"/>
              <w:left w:w="120" w:type="dxa"/>
              <w:bottom w:w="80" w:type="dxa"/>
              <w:right w:w="120" w:type="dxa"/>
            </w:tcMar>
            <w:vAlign w:val="center"/>
          </w:tcPr>
          <w:p w14:paraId="3EC6ADBE"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670418AE" w14:textId="77777777" w:rsidR="009806B3" w:rsidRDefault="00000000">
            <w:pPr>
              <w:spacing w:after="40" w:line="264" w:lineRule="auto"/>
            </w:pPr>
            <w:r>
              <w:rPr>
                <w:sz w:val="18"/>
              </w:rPr>
              <w:t>Retour permanent de non-distribution d’un e-mail transactionnel important.</w:t>
            </w:r>
          </w:p>
        </w:tc>
      </w:tr>
      <w:tr w:rsidR="009806B3" w14:paraId="69AAAAA9" w14:textId="77777777">
        <w:trPr>
          <w:cantSplit/>
        </w:trPr>
        <w:tc>
          <w:tcPr>
            <w:tcW w:w="2200" w:type="dxa"/>
            <w:shd w:val="clear" w:color="auto" w:fill="E8EEF5"/>
            <w:tcMar>
              <w:top w:w="80" w:type="dxa"/>
              <w:left w:w="120" w:type="dxa"/>
              <w:bottom w:w="80" w:type="dxa"/>
              <w:right w:w="120" w:type="dxa"/>
            </w:tcMar>
            <w:vAlign w:val="center"/>
          </w:tcPr>
          <w:p w14:paraId="10F64263"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525D8B02" w14:textId="77777777" w:rsidR="009806B3" w:rsidRDefault="00000000">
            <w:pPr>
              <w:spacing w:after="40" w:line="264" w:lineRule="auto"/>
            </w:pPr>
            <w:r>
              <w:rPr>
                <w:sz w:val="18"/>
              </w:rPr>
              <w:t>Immédiat pour confirmation, rejet, report, annulation ou remboursement ; digest pour les messages secondaires.</w:t>
            </w:r>
          </w:p>
        </w:tc>
      </w:tr>
      <w:tr w:rsidR="009806B3" w14:paraId="5AA40D38" w14:textId="77777777">
        <w:trPr>
          <w:cantSplit/>
        </w:trPr>
        <w:tc>
          <w:tcPr>
            <w:tcW w:w="2200" w:type="dxa"/>
            <w:shd w:val="clear" w:color="auto" w:fill="E8EEF5"/>
            <w:tcMar>
              <w:top w:w="80" w:type="dxa"/>
              <w:left w:w="120" w:type="dxa"/>
              <w:bottom w:w="80" w:type="dxa"/>
              <w:right w:w="120" w:type="dxa"/>
            </w:tcMar>
            <w:vAlign w:val="center"/>
          </w:tcPr>
          <w:p w14:paraId="5361F48D"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6FEFB949" w14:textId="77777777" w:rsidR="009806B3" w:rsidRDefault="00000000">
            <w:pPr>
              <w:spacing w:after="40" w:line="264" w:lineRule="auto"/>
            </w:pPr>
            <w:r>
              <w:rPr>
                <w:sz w:val="18"/>
              </w:rPr>
              <w:t>Erreur temporaire encore en reprise ou e-mail non essentiel.</w:t>
            </w:r>
          </w:p>
        </w:tc>
      </w:tr>
    </w:tbl>
    <w:p w14:paraId="629C062B"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54C20DE2" w14:textId="77777777">
        <w:trPr>
          <w:cantSplit/>
        </w:trPr>
        <w:tc>
          <w:tcPr>
            <w:tcW w:w="9360" w:type="dxa"/>
            <w:shd w:val="clear" w:color="auto" w:fill="FAFBFC"/>
            <w:tcMar>
              <w:top w:w="80" w:type="dxa"/>
              <w:left w:w="120" w:type="dxa"/>
              <w:bottom w:w="80" w:type="dxa"/>
              <w:right w:w="120" w:type="dxa"/>
            </w:tcMar>
            <w:vAlign w:val="center"/>
          </w:tcPr>
          <w:p w14:paraId="16A57DE2" w14:textId="77777777" w:rsidR="009806B3" w:rsidRDefault="00000000">
            <w:pPr>
              <w:spacing w:after="60"/>
            </w:pPr>
            <w:r>
              <w:rPr>
                <w:b/>
                <w:color w:val="1F4D78"/>
                <w:sz w:val="20"/>
              </w:rPr>
              <w:t xml:space="preserve">Objet : </w:t>
            </w:r>
            <w:r>
              <w:rPr>
                <w:b/>
                <w:sz w:val="20"/>
              </w:rPr>
              <w:t>[ALERTE] E-mail client non distribué — [reference_courte]</w:t>
            </w:r>
          </w:p>
          <w:p w14:paraId="65DB0DE8" w14:textId="77777777" w:rsidR="009806B3" w:rsidRDefault="00000000">
            <w:pPr>
              <w:spacing w:after="160"/>
            </w:pPr>
            <w:r>
              <w:rPr>
                <w:b/>
                <w:color w:val="1F4D78"/>
                <w:sz w:val="18"/>
              </w:rPr>
              <w:t xml:space="preserve">Pré-en-tête : </w:t>
            </w:r>
            <w:r>
              <w:rPr>
                <w:i/>
                <w:color w:val="667085"/>
                <w:sz w:val="18"/>
              </w:rPr>
              <w:t>Une décision importante n’a pas atteint l’adresse du client.</w:t>
            </w:r>
          </w:p>
          <w:p w14:paraId="1FB17013" w14:textId="77777777" w:rsidR="009806B3" w:rsidRDefault="00000000">
            <w:pPr>
              <w:spacing w:after="100" w:line="276" w:lineRule="auto"/>
            </w:pPr>
            <w:r>
              <w:rPr>
                <w:sz w:val="19"/>
              </w:rPr>
              <w:t>Un e-mail transactionnel important n’a pas été distribué.</w:t>
            </w:r>
          </w:p>
          <w:p w14:paraId="752546DD" w14:textId="77777777" w:rsidR="009806B3" w:rsidRDefault="00000000">
            <w:pPr>
              <w:spacing w:after="100" w:line="276" w:lineRule="auto"/>
            </w:pPr>
            <w:r>
              <w:rPr>
                <w:sz w:val="19"/>
              </w:rPr>
              <w:t>Réservation : [reference_courte]</w:t>
            </w:r>
            <w:r>
              <w:rPr>
                <w:sz w:val="19"/>
              </w:rPr>
              <w:br/>
              <w:t>Client : [nom_client]</w:t>
            </w:r>
            <w:r>
              <w:rPr>
                <w:sz w:val="19"/>
              </w:rPr>
              <w:br/>
              <w:t>Adresse : [email_client_masque]</w:t>
            </w:r>
            <w:r>
              <w:rPr>
                <w:sz w:val="19"/>
              </w:rPr>
              <w:br/>
              <w:t>Modèle : [id_modele]</w:t>
            </w:r>
            <w:r>
              <w:rPr>
                <w:sz w:val="19"/>
              </w:rPr>
              <w:br/>
              <w:t>Objet : [objet_email]</w:t>
            </w:r>
            <w:r>
              <w:rPr>
                <w:sz w:val="19"/>
              </w:rPr>
              <w:br/>
              <w:t>Erreur : [code_smtp] — [message_retour]</w:t>
            </w:r>
          </w:p>
          <w:p w14:paraId="321C94CE" w14:textId="77777777" w:rsidR="009806B3" w:rsidRDefault="00000000">
            <w:pPr>
              <w:spacing w:after="100" w:line="276" w:lineRule="auto"/>
            </w:pPr>
            <w:r>
              <w:rPr>
                <w:sz w:val="19"/>
              </w:rPr>
              <w:t>Vérifier l’adresse, contacter le client par un canal autorisé et consigner le résultat. Ne pas remplacer automatiquement l’adresse d’autres réservations utilisant le même numéro.</w:t>
            </w:r>
          </w:p>
          <w:p w14:paraId="0D857ABB" w14:textId="77777777" w:rsidR="009806B3" w:rsidRDefault="00000000">
            <w:pPr>
              <w:spacing w:after="100" w:line="276" w:lineRule="auto"/>
            </w:pPr>
            <w:r>
              <w:rPr>
                <w:sz w:val="19"/>
              </w:rPr>
              <w:t>Lien d’administration : [lien_admin_reservation]</w:t>
            </w:r>
          </w:p>
        </w:tc>
      </w:tr>
    </w:tbl>
    <w:p w14:paraId="339B688D" w14:textId="77777777" w:rsidR="009806B3" w:rsidRDefault="009806B3">
      <w:pPr>
        <w:spacing w:after="40"/>
      </w:pPr>
    </w:p>
    <w:p w14:paraId="6C06ADB4" w14:textId="77777777" w:rsidR="009806B3" w:rsidRDefault="00000000">
      <w:pPr>
        <w:spacing w:after="100" w:line="276" w:lineRule="auto"/>
      </w:pPr>
      <w:r>
        <w:rPr>
          <w:b/>
          <w:color w:val="1F4D78"/>
          <w:sz w:val="18"/>
        </w:rPr>
        <w:t xml:space="preserve">Variables indispensables : </w:t>
      </w:r>
      <w:r>
        <w:rPr>
          <w:sz w:val="18"/>
        </w:rPr>
        <w:t>[reference_courte] ; [nom_client] ; [email_client_masque] ; [id_modele] ; [objet_email] ; [code_smtp] ; [message_retour] ; [lien_admin_reservation]</w:t>
      </w:r>
    </w:p>
    <w:p w14:paraId="5742D357" w14:textId="77777777" w:rsidR="009806B3" w:rsidRDefault="00000000">
      <w:pPr>
        <w:spacing w:after="60"/>
      </w:pPr>
      <w:r>
        <w:rPr>
          <w:b/>
          <w:color w:val="1F4D78"/>
        </w:rPr>
        <w:t>Action principale :</w:t>
      </w:r>
      <w:r>
        <w:rPr>
          <w:color w:val="1F4D78"/>
        </w:rPr>
        <w:t xml:space="preserve"> Corriger le contact ou utiliser un canal autorisé.</w:t>
      </w:r>
    </w:p>
    <w:p w14:paraId="39B2A1AC" w14:textId="77777777" w:rsidR="009806B3" w:rsidRDefault="00000000">
      <w:r>
        <w:br w:type="page"/>
      </w:r>
    </w:p>
    <w:p w14:paraId="14F120FF" w14:textId="77777777" w:rsidR="009806B3" w:rsidRDefault="00000000">
      <w:pPr>
        <w:pStyle w:val="berschrift2"/>
      </w:pPr>
      <w:r>
        <w:lastRenderedPageBreak/>
        <w:t>I-10 — Alerte de cohérence d’identité ou de coordonnées</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4ED00028" w14:textId="77777777">
        <w:trPr>
          <w:cantSplit/>
        </w:trPr>
        <w:tc>
          <w:tcPr>
            <w:tcW w:w="2200" w:type="dxa"/>
            <w:shd w:val="clear" w:color="auto" w:fill="E8EEF5"/>
            <w:tcMar>
              <w:top w:w="80" w:type="dxa"/>
              <w:left w:w="120" w:type="dxa"/>
              <w:bottom w:w="80" w:type="dxa"/>
              <w:right w:w="120" w:type="dxa"/>
            </w:tcMar>
            <w:vAlign w:val="center"/>
          </w:tcPr>
          <w:p w14:paraId="018BA47E"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65321EAF" w14:textId="77777777" w:rsidR="009806B3" w:rsidRDefault="00000000">
            <w:pPr>
              <w:spacing w:after="40" w:line="264" w:lineRule="auto"/>
            </w:pPr>
            <w:r>
              <w:rPr>
                <w:sz w:val="18"/>
              </w:rPr>
              <w:t>Administrateur et support technique</w:t>
            </w:r>
          </w:p>
        </w:tc>
      </w:tr>
      <w:tr w:rsidR="009806B3" w14:paraId="765F6630" w14:textId="77777777">
        <w:trPr>
          <w:cantSplit/>
        </w:trPr>
        <w:tc>
          <w:tcPr>
            <w:tcW w:w="2200" w:type="dxa"/>
            <w:shd w:val="clear" w:color="auto" w:fill="E8EEF5"/>
            <w:tcMar>
              <w:top w:w="80" w:type="dxa"/>
              <w:left w:w="120" w:type="dxa"/>
              <w:bottom w:w="80" w:type="dxa"/>
              <w:right w:w="120" w:type="dxa"/>
            </w:tcMar>
            <w:vAlign w:val="center"/>
          </w:tcPr>
          <w:p w14:paraId="1CA2E902"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30D1A979" w14:textId="77777777" w:rsidR="009806B3" w:rsidRDefault="00000000">
            <w:pPr>
              <w:spacing w:after="40" w:line="264" w:lineRule="auto"/>
            </w:pPr>
            <w:r>
              <w:rPr>
                <w:sz w:val="18"/>
              </w:rPr>
              <w:t>Détection de coordonnées réécrites, identité partagée ou destinataire incohérent entre deux réservations.</w:t>
            </w:r>
          </w:p>
        </w:tc>
      </w:tr>
      <w:tr w:rsidR="009806B3" w14:paraId="6F440E2E" w14:textId="77777777">
        <w:trPr>
          <w:cantSplit/>
        </w:trPr>
        <w:tc>
          <w:tcPr>
            <w:tcW w:w="2200" w:type="dxa"/>
            <w:shd w:val="clear" w:color="auto" w:fill="E8EEF5"/>
            <w:tcMar>
              <w:top w:w="80" w:type="dxa"/>
              <w:left w:w="120" w:type="dxa"/>
              <w:bottom w:w="80" w:type="dxa"/>
              <w:right w:w="120" w:type="dxa"/>
            </w:tcMar>
            <w:vAlign w:val="center"/>
          </w:tcPr>
          <w:p w14:paraId="44E03A78"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692FF12C" w14:textId="77777777" w:rsidR="009806B3" w:rsidRDefault="00000000">
            <w:pPr>
              <w:spacing w:after="40" w:line="264" w:lineRule="auto"/>
            </w:pPr>
            <w:r>
              <w:rPr>
                <w:sz w:val="18"/>
              </w:rPr>
              <w:t>Immédiat, une alerte par groupe d’anomalies.</w:t>
            </w:r>
          </w:p>
        </w:tc>
      </w:tr>
      <w:tr w:rsidR="009806B3" w14:paraId="319E2729" w14:textId="77777777">
        <w:trPr>
          <w:cantSplit/>
        </w:trPr>
        <w:tc>
          <w:tcPr>
            <w:tcW w:w="2200" w:type="dxa"/>
            <w:shd w:val="clear" w:color="auto" w:fill="E8EEF5"/>
            <w:tcMar>
              <w:top w:w="80" w:type="dxa"/>
              <w:left w:w="120" w:type="dxa"/>
              <w:bottom w:w="80" w:type="dxa"/>
              <w:right w:w="120" w:type="dxa"/>
            </w:tcMar>
            <w:vAlign w:val="center"/>
          </w:tcPr>
          <w:p w14:paraId="20E0FBD1"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72293333" w14:textId="77777777" w:rsidR="009806B3" w:rsidRDefault="00000000">
            <w:pPr>
              <w:spacing w:after="40" w:line="264" w:lineRule="auto"/>
            </w:pPr>
            <w:r>
              <w:rPr>
                <w:sz w:val="18"/>
              </w:rPr>
              <w:t>La relation entre les dossiers a été confirmée explicitement et journalisée.</w:t>
            </w:r>
          </w:p>
        </w:tc>
      </w:tr>
    </w:tbl>
    <w:p w14:paraId="1B511E7F"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224A4B70" w14:textId="77777777">
        <w:trPr>
          <w:cantSplit/>
        </w:trPr>
        <w:tc>
          <w:tcPr>
            <w:tcW w:w="9360" w:type="dxa"/>
            <w:shd w:val="clear" w:color="auto" w:fill="FAFBFC"/>
            <w:tcMar>
              <w:top w:w="80" w:type="dxa"/>
              <w:left w:w="120" w:type="dxa"/>
              <w:bottom w:w="80" w:type="dxa"/>
              <w:right w:w="120" w:type="dxa"/>
            </w:tcMar>
            <w:vAlign w:val="center"/>
          </w:tcPr>
          <w:p w14:paraId="120BB65F" w14:textId="77777777" w:rsidR="009806B3" w:rsidRDefault="00000000">
            <w:pPr>
              <w:spacing w:after="60"/>
            </w:pPr>
            <w:r>
              <w:rPr>
                <w:b/>
                <w:color w:val="1F4D78"/>
                <w:sz w:val="20"/>
              </w:rPr>
              <w:t xml:space="preserve">Objet : </w:t>
            </w:r>
            <w:r>
              <w:rPr>
                <w:b/>
                <w:sz w:val="20"/>
              </w:rPr>
              <w:t>[CRITIQUE] Incohérence de données client — [reference_courte]</w:t>
            </w:r>
          </w:p>
          <w:p w14:paraId="666011E2" w14:textId="77777777" w:rsidR="009806B3" w:rsidRDefault="00000000">
            <w:pPr>
              <w:spacing w:after="160"/>
            </w:pPr>
            <w:r>
              <w:rPr>
                <w:b/>
                <w:color w:val="1F4D78"/>
                <w:sz w:val="18"/>
              </w:rPr>
              <w:t xml:space="preserve">Pré-en-tête : </w:t>
            </w:r>
            <w:r>
              <w:rPr>
                <w:i/>
                <w:color w:val="667085"/>
                <w:sz w:val="18"/>
              </w:rPr>
              <w:t>Une réservation risque d’utiliser l’identité ou les coordonnées d’un autre dossier.</w:t>
            </w:r>
          </w:p>
          <w:p w14:paraId="0E9AEDDC" w14:textId="77777777" w:rsidR="009806B3" w:rsidRDefault="00000000">
            <w:pPr>
              <w:spacing w:after="100" w:line="276" w:lineRule="auto"/>
            </w:pPr>
            <w:r>
              <w:rPr>
                <w:sz w:val="19"/>
              </w:rPr>
              <w:t>Une incohérence critique a été détectée.</w:t>
            </w:r>
          </w:p>
          <w:p w14:paraId="68A3D3D5" w14:textId="77777777" w:rsidR="009806B3" w:rsidRDefault="00000000">
            <w:pPr>
              <w:spacing w:after="100" w:line="276" w:lineRule="auto"/>
            </w:pPr>
            <w:r>
              <w:rPr>
                <w:sz w:val="19"/>
              </w:rPr>
              <w:t>Réservation concernée : [reference_courte]</w:t>
            </w:r>
            <w:r>
              <w:rPr>
                <w:sz w:val="19"/>
              </w:rPr>
              <w:br/>
              <w:t>Autres références liées : [references_liees]</w:t>
            </w:r>
            <w:r>
              <w:rPr>
                <w:sz w:val="19"/>
              </w:rPr>
              <w:br/>
              <w:t>Téléphone commun : [telephone_masque]</w:t>
            </w:r>
            <w:r>
              <w:rPr>
                <w:sz w:val="19"/>
              </w:rPr>
              <w:br/>
              <w:t>Identités détectées : [identites]</w:t>
            </w:r>
            <w:r>
              <w:rPr>
                <w:sz w:val="19"/>
              </w:rPr>
              <w:br/>
              <w:t>E-mails détectés : [emails_masques]</w:t>
            </w:r>
            <w:r>
              <w:rPr>
                <w:sz w:val="19"/>
              </w:rPr>
              <w:br/>
              <w:t>Champ réécrit ou partagé : [champ_concerne]</w:t>
            </w:r>
          </w:p>
          <w:p w14:paraId="70027415" w14:textId="77777777" w:rsidR="009806B3" w:rsidRDefault="00000000">
            <w:pPr>
              <w:spacing w:after="100" w:line="276" w:lineRule="auto"/>
            </w:pPr>
            <w:r>
              <w:rPr>
                <w:sz w:val="19"/>
              </w:rPr>
              <w:t>Suspendre les notifications automatiques concernées, restaurer les données propres à chaque réservation et vérifier les destinataires déjà utilisés.</w:t>
            </w:r>
          </w:p>
          <w:p w14:paraId="292C4470" w14:textId="77777777" w:rsidR="009806B3" w:rsidRDefault="00000000">
            <w:pPr>
              <w:spacing w:after="100" w:line="276" w:lineRule="auto"/>
            </w:pPr>
            <w:r>
              <w:rPr>
                <w:sz w:val="19"/>
              </w:rPr>
              <w:t>Lien d’administration : [lien_admin_reservation]</w:t>
            </w:r>
          </w:p>
        </w:tc>
      </w:tr>
    </w:tbl>
    <w:p w14:paraId="173CDDDC" w14:textId="77777777" w:rsidR="009806B3" w:rsidRDefault="009806B3">
      <w:pPr>
        <w:spacing w:after="40"/>
      </w:pPr>
    </w:p>
    <w:p w14:paraId="1517F00E" w14:textId="77777777" w:rsidR="009806B3" w:rsidRDefault="00000000">
      <w:pPr>
        <w:spacing w:after="100" w:line="276" w:lineRule="auto"/>
      </w:pPr>
      <w:r>
        <w:rPr>
          <w:b/>
          <w:color w:val="1F4D78"/>
          <w:sz w:val="18"/>
        </w:rPr>
        <w:t xml:space="preserve">Variables indispensables : </w:t>
      </w:r>
      <w:r>
        <w:rPr>
          <w:sz w:val="18"/>
        </w:rPr>
        <w:t>[reference_courte] ; [references_liees] ; [telephone_masque] ; [identites] ; [emails_masques] ; [champ_concerne] ; [lien_admin_reservation]</w:t>
      </w:r>
    </w:p>
    <w:p w14:paraId="5261063A" w14:textId="77777777" w:rsidR="009806B3" w:rsidRDefault="00000000">
      <w:pPr>
        <w:spacing w:after="60"/>
      </w:pPr>
      <w:r>
        <w:rPr>
          <w:b/>
          <w:color w:val="1F4D78"/>
        </w:rPr>
        <w:t>Action principale :</w:t>
      </w:r>
      <w:r>
        <w:rPr>
          <w:color w:val="1F4D78"/>
        </w:rPr>
        <w:t xml:space="preserve"> Bloquer les envois et corriger les dossiers.</w:t>
      </w:r>
    </w:p>
    <w:tbl>
      <w:tblPr>
        <w:tblStyle w:val="Tabellenraster"/>
        <w:tblW w:w="9360" w:type="dxa"/>
        <w:tblInd w:w="120" w:type="dxa"/>
        <w:tblLayout w:type="fixed"/>
        <w:tblLook w:val="04A0" w:firstRow="1" w:lastRow="0" w:firstColumn="1" w:lastColumn="0" w:noHBand="0" w:noVBand="1"/>
      </w:tblPr>
      <w:tblGrid>
        <w:gridCol w:w="9360"/>
      </w:tblGrid>
      <w:tr w:rsidR="009806B3" w14:paraId="6F5C85D4" w14:textId="77777777">
        <w:trPr>
          <w:cantSplit/>
        </w:trPr>
        <w:tc>
          <w:tcPr>
            <w:tcW w:w="9360" w:type="dxa"/>
            <w:shd w:val="clear" w:color="auto" w:fill="FDECEC"/>
            <w:tcMar>
              <w:top w:w="80" w:type="dxa"/>
              <w:left w:w="120" w:type="dxa"/>
              <w:bottom w:w="80" w:type="dxa"/>
              <w:right w:w="120" w:type="dxa"/>
            </w:tcMar>
            <w:vAlign w:val="center"/>
          </w:tcPr>
          <w:p w14:paraId="6F38C14C" w14:textId="77777777" w:rsidR="009806B3" w:rsidRDefault="00000000">
            <w:pPr>
              <w:spacing w:after="40" w:line="288" w:lineRule="auto"/>
            </w:pPr>
            <w:r>
              <w:rPr>
                <w:b/>
                <w:color w:val="9B1C1C"/>
                <w:sz w:val="21"/>
              </w:rPr>
              <w:t xml:space="preserve">Note de mise en œuvre — </w:t>
            </w:r>
            <w:r>
              <w:rPr>
                <w:sz w:val="21"/>
              </w:rPr>
              <w:t>Cette alerte correspond à un incident de priorité élevée ; elle ne doit pas être remplacée par le seul récapitulatif quotidien.</w:t>
            </w:r>
          </w:p>
        </w:tc>
      </w:tr>
    </w:tbl>
    <w:p w14:paraId="4B871492" w14:textId="77777777" w:rsidR="009806B3" w:rsidRDefault="00000000">
      <w:r>
        <w:br w:type="page"/>
      </w:r>
    </w:p>
    <w:p w14:paraId="182CF6F0" w14:textId="77777777" w:rsidR="009806B3" w:rsidRDefault="00000000">
      <w:pPr>
        <w:pStyle w:val="berschrift2"/>
      </w:pPr>
      <w:r>
        <w:lastRenderedPageBreak/>
        <w:t>I-11 — Récapitulatif opérationnel quotidien</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3807C881" w14:textId="77777777">
        <w:trPr>
          <w:cantSplit/>
        </w:trPr>
        <w:tc>
          <w:tcPr>
            <w:tcW w:w="2200" w:type="dxa"/>
            <w:shd w:val="clear" w:color="auto" w:fill="E8EEF5"/>
            <w:tcMar>
              <w:top w:w="80" w:type="dxa"/>
              <w:left w:w="120" w:type="dxa"/>
              <w:bottom w:w="80" w:type="dxa"/>
              <w:right w:w="120" w:type="dxa"/>
            </w:tcMar>
            <w:vAlign w:val="center"/>
          </w:tcPr>
          <w:p w14:paraId="100A1D1F"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6F0BF01F" w14:textId="77777777" w:rsidR="009806B3" w:rsidRDefault="00000000">
            <w:pPr>
              <w:spacing w:after="40" w:line="264" w:lineRule="auto"/>
            </w:pPr>
            <w:r>
              <w:rPr>
                <w:sz w:val="18"/>
              </w:rPr>
              <w:t>Administration</w:t>
            </w:r>
          </w:p>
        </w:tc>
      </w:tr>
      <w:tr w:rsidR="009806B3" w14:paraId="579C2BD8" w14:textId="77777777">
        <w:trPr>
          <w:cantSplit/>
        </w:trPr>
        <w:tc>
          <w:tcPr>
            <w:tcW w:w="2200" w:type="dxa"/>
            <w:shd w:val="clear" w:color="auto" w:fill="E8EEF5"/>
            <w:tcMar>
              <w:top w:w="80" w:type="dxa"/>
              <w:left w:w="120" w:type="dxa"/>
              <w:bottom w:w="80" w:type="dxa"/>
              <w:right w:w="120" w:type="dxa"/>
            </w:tcMar>
            <w:vAlign w:val="center"/>
          </w:tcPr>
          <w:p w14:paraId="1DA3BE47"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2DC77339" w14:textId="77777777" w:rsidR="009806B3" w:rsidRDefault="00000000">
            <w:pPr>
              <w:spacing w:after="40" w:line="264" w:lineRule="auto"/>
            </w:pPr>
            <w:r>
              <w:rPr>
                <w:sz w:val="18"/>
              </w:rPr>
              <w:t>Horaire quotidien défini, par exemple en fin de journée à Douala.</w:t>
            </w:r>
          </w:p>
        </w:tc>
      </w:tr>
      <w:tr w:rsidR="009806B3" w14:paraId="0FD4B626" w14:textId="77777777">
        <w:trPr>
          <w:cantSplit/>
        </w:trPr>
        <w:tc>
          <w:tcPr>
            <w:tcW w:w="2200" w:type="dxa"/>
            <w:shd w:val="clear" w:color="auto" w:fill="E8EEF5"/>
            <w:tcMar>
              <w:top w:w="80" w:type="dxa"/>
              <w:left w:w="120" w:type="dxa"/>
              <w:bottom w:w="80" w:type="dxa"/>
              <w:right w:w="120" w:type="dxa"/>
            </w:tcMar>
            <w:vAlign w:val="center"/>
          </w:tcPr>
          <w:p w14:paraId="1D4AEB04"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5E26C15B" w14:textId="77777777" w:rsidR="009806B3" w:rsidRDefault="00000000">
            <w:pPr>
              <w:spacing w:after="40" w:line="264" w:lineRule="auto"/>
            </w:pPr>
            <w:r>
              <w:rPr>
                <w:sz w:val="18"/>
              </w:rPr>
              <w:t>Un seul e-mail synthétique par jour ; uniquement s’il contient au moins un élément utile.</w:t>
            </w:r>
          </w:p>
        </w:tc>
      </w:tr>
      <w:tr w:rsidR="009806B3" w14:paraId="39840989" w14:textId="77777777">
        <w:trPr>
          <w:cantSplit/>
        </w:trPr>
        <w:tc>
          <w:tcPr>
            <w:tcW w:w="2200" w:type="dxa"/>
            <w:shd w:val="clear" w:color="auto" w:fill="E8EEF5"/>
            <w:tcMar>
              <w:top w:w="80" w:type="dxa"/>
              <w:left w:w="120" w:type="dxa"/>
              <w:bottom w:w="80" w:type="dxa"/>
              <w:right w:w="120" w:type="dxa"/>
            </w:tcMar>
            <w:vAlign w:val="center"/>
          </w:tcPr>
          <w:p w14:paraId="6E5C8D78"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6FAC213D" w14:textId="77777777" w:rsidR="009806B3" w:rsidRDefault="00000000">
            <w:pPr>
              <w:spacing w:after="40" w:line="264" w:lineRule="auto"/>
            </w:pPr>
            <w:r>
              <w:rPr>
                <w:sz w:val="18"/>
              </w:rPr>
              <w:t>Aucun dossier ouvert, aucune anomalie et aucune séance à préparer.</w:t>
            </w:r>
          </w:p>
        </w:tc>
      </w:tr>
    </w:tbl>
    <w:p w14:paraId="196EA7A9"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6E889D92" w14:textId="77777777">
        <w:trPr>
          <w:cantSplit/>
        </w:trPr>
        <w:tc>
          <w:tcPr>
            <w:tcW w:w="9360" w:type="dxa"/>
            <w:shd w:val="clear" w:color="auto" w:fill="FAFBFC"/>
            <w:tcMar>
              <w:top w:w="80" w:type="dxa"/>
              <w:left w:w="120" w:type="dxa"/>
              <w:bottom w:w="80" w:type="dxa"/>
              <w:right w:w="120" w:type="dxa"/>
            </w:tcMar>
            <w:vAlign w:val="center"/>
          </w:tcPr>
          <w:p w14:paraId="4522BE88" w14:textId="77777777" w:rsidR="009806B3" w:rsidRDefault="00000000">
            <w:pPr>
              <w:spacing w:after="60"/>
            </w:pPr>
            <w:r>
              <w:rPr>
                <w:b/>
                <w:color w:val="1F4D78"/>
                <w:sz w:val="20"/>
              </w:rPr>
              <w:t xml:space="preserve">Objet : </w:t>
            </w:r>
            <w:r>
              <w:rPr>
                <w:b/>
                <w:sz w:val="20"/>
              </w:rPr>
              <w:t>Récapitulatif opérationnel — [date_douala]</w:t>
            </w:r>
          </w:p>
          <w:p w14:paraId="60F453D3" w14:textId="77777777" w:rsidR="009806B3" w:rsidRDefault="00000000">
            <w:pPr>
              <w:spacing w:after="160"/>
            </w:pPr>
            <w:r>
              <w:rPr>
                <w:b/>
                <w:color w:val="1F4D78"/>
                <w:sz w:val="18"/>
              </w:rPr>
              <w:t xml:space="preserve">Pré-en-tête : </w:t>
            </w:r>
            <w:r>
              <w:rPr>
                <w:i/>
                <w:color w:val="667085"/>
                <w:sz w:val="18"/>
              </w:rPr>
              <w:t>Demandes en attente, séances à venir et anomalies à traiter.</w:t>
            </w:r>
          </w:p>
          <w:p w14:paraId="1840BF7D" w14:textId="77777777" w:rsidR="009806B3" w:rsidRDefault="00000000">
            <w:pPr>
              <w:spacing w:after="100" w:line="276" w:lineRule="auto"/>
            </w:pPr>
            <w:r>
              <w:rPr>
                <w:sz w:val="19"/>
              </w:rPr>
              <w:t>Voici le récapitulatif opérationnel du [date_douala].</w:t>
            </w:r>
          </w:p>
          <w:p w14:paraId="06FEDF3A" w14:textId="77777777" w:rsidR="009806B3" w:rsidRDefault="00000000">
            <w:pPr>
              <w:spacing w:after="100" w:line="276" w:lineRule="auto"/>
            </w:pPr>
            <w:r>
              <w:rPr>
                <w:sz w:val="19"/>
              </w:rPr>
              <w:t>Demandes PENDING : [nombre_pending]</w:t>
            </w:r>
            <w:r>
              <w:rPr>
                <w:sz w:val="19"/>
              </w:rPr>
              <w:br/>
              <w:t>Paiements à vérifier : [nombre_paiements]</w:t>
            </w:r>
            <w:r>
              <w:rPr>
                <w:sz w:val="19"/>
              </w:rPr>
              <w:br/>
              <w:t>Paiements VERIFIED avec réservation encore PENDING : [nombre_decisions]</w:t>
            </w:r>
            <w:r>
              <w:rPr>
                <w:sz w:val="19"/>
              </w:rPr>
              <w:br/>
              <w:t>Remboursements à traiter : [nombre_remboursements]</w:t>
            </w:r>
            <w:r>
              <w:rPr>
                <w:sz w:val="19"/>
              </w:rPr>
              <w:br/>
              <w:t>Séances du lendemain : [nombre_seances_demain]</w:t>
            </w:r>
            <w:r>
              <w:rPr>
                <w:sz w:val="19"/>
              </w:rPr>
              <w:br/>
              <w:t>Échecs Cal.com : [nombre_calcom]</w:t>
            </w:r>
            <w:r>
              <w:rPr>
                <w:sz w:val="19"/>
              </w:rPr>
              <w:br/>
              <w:t>Échecs WhatsApp : [nombre_whatsapp]</w:t>
            </w:r>
            <w:r>
              <w:rPr>
                <w:sz w:val="19"/>
              </w:rPr>
              <w:br/>
              <w:t>E-mails non distribués : [nombre_bounces]</w:t>
            </w:r>
          </w:p>
          <w:p w14:paraId="7AC66C1D" w14:textId="77777777" w:rsidR="009806B3" w:rsidRDefault="00000000">
            <w:pPr>
              <w:spacing w:after="100" w:line="276" w:lineRule="auto"/>
            </w:pPr>
            <w:r>
              <w:rPr>
                <w:sz w:val="19"/>
              </w:rPr>
              <w:t>Priorités :</w:t>
            </w:r>
            <w:r>
              <w:rPr>
                <w:sz w:val="19"/>
              </w:rPr>
              <w:br/>
              <w:t>[resume_actions_prioritaires]</w:t>
            </w:r>
          </w:p>
          <w:p w14:paraId="292E8FA5" w14:textId="77777777" w:rsidR="009806B3" w:rsidRDefault="00000000">
            <w:pPr>
              <w:spacing w:after="100" w:line="276" w:lineRule="auto"/>
            </w:pPr>
            <w:r>
              <w:rPr>
                <w:sz w:val="19"/>
              </w:rPr>
              <w:t>Les actions déjà réalisées par un administrateur sont conservées dans l’historique et ne déclenchent pas chacune un e-mail séparé.</w:t>
            </w:r>
          </w:p>
          <w:p w14:paraId="7A497133" w14:textId="77777777" w:rsidR="009806B3" w:rsidRDefault="00000000">
            <w:pPr>
              <w:spacing w:after="100" w:line="276" w:lineRule="auto"/>
            </w:pPr>
            <w:r>
              <w:rPr>
                <w:sz w:val="19"/>
              </w:rPr>
              <w:t>Tableau de bord : [lien_admin_tableau_bord]</w:t>
            </w:r>
          </w:p>
        </w:tc>
      </w:tr>
    </w:tbl>
    <w:p w14:paraId="0A11E766" w14:textId="77777777" w:rsidR="009806B3" w:rsidRDefault="009806B3">
      <w:pPr>
        <w:spacing w:after="40"/>
      </w:pPr>
    </w:p>
    <w:p w14:paraId="6BE6E32F" w14:textId="77777777" w:rsidR="009806B3" w:rsidRDefault="00000000">
      <w:pPr>
        <w:spacing w:after="100" w:line="276" w:lineRule="auto"/>
      </w:pPr>
      <w:r>
        <w:rPr>
          <w:b/>
          <w:color w:val="1F4D78"/>
          <w:sz w:val="18"/>
        </w:rPr>
        <w:t xml:space="preserve">Variables indispensables : </w:t>
      </w:r>
      <w:r>
        <w:rPr>
          <w:sz w:val="18"/>
        </w:rPr>
        <w:t>[date_douala] ; [nombre_pending] ; [nombre_paiements] ; [nombre_decisions] ; [nombre_remboursements] ; [nombre_seances_demain] ; [nombre_calcom] ; [nombre_whatsapp] ; [nombre_bounces] ; [resume_actions_prioritaires] ; [lien_admin_tableau_bord]</w:t>
      </w:r>
    </w:p>
    <w:p w14:paraId="13A66595" w14:textId="77777777" w:rsidR="009806B3" w:rsidRDefault="00000000">
      <w:pPr>
        <w:spacing w:after="60"/>
      </w:pPr>
      <w:r>
        <w:rPr>
          <w:b/>
          <w:color w:val="1F4D78"/>
        </w:rPr>
        <w:t>Action principale :</w:t>
      </w:r>
      <w:r>
        <w:rPr>
          <w:color w:val="1F4D78"/>
        </w:rPr>
        <w:t xml:space="preserve"> Ouvrir la vue d’ensemble.</w:t>
      </w:r>
    </w:p>
    <w:p w14:paraId="7193C0FE" w14:textId="77777777" w:rsidR="009806B3" w:rsidRDefault="00000000">
      <w:r>
        <w:br w:type="page"/>
      </w:r>
    </w:p>
    <w:p w14:paraId="4C5FD57F" w14:textId="77777777" w:rsidR="009806B3" w:rsidRDefault="00000000">
      <w:pPr>
        <w:pStyle w:val="berschrift2"/>
      </w:pPr>
      <w:r>
        <w:lastRenderedPageBreak/>
        <w:t>I-12 — Nouvelle demande de contact ou B2B</w:t>
      </w:r>
    </w:p>
    <w:tbl>
      <w:tblPr>
        <w:tblStyle w:val="Tabellenraster"/>
        <w:tblW w:w="9360" w:type="dxa"/>
        <w:tblInd w:w="120" w:type="dxa"/>
        <w:tblLayout w:type="fixed"/>
        <w:tblLook w:val="04A0" w:firstRow="1" w:lastRow="0" w:firstColumn="1" w:lastColumn="0" w:noHBand="0" w:noVBand="1"/>
      </w:tblPr>
      <w:tblGrid>
        <w:gridCol w:w="2200"/>
        <w:gridCol w:w="7160"/>
      </w:tblGrid>
      <w:tr w:rsidR="009806B3" w14:paraId="18729B92" w14:textId="77777777">
        <w:trPr>
          <w:cantSplit/>
        </w:trPr>
        <w:tc>
          <w:tcPr>
            <w:tcW w:w="2200" w:type="dxa"/>
            <w:shd w:val="clear" w:color="auto" w:fill="E8EEF5"/>
            <w:tcMar>
              <w:top w:w="80" w:type="dxa"/>
              <w:left w:w="120" w:type="dxa"/>
              <w:bottom w:w="80" w:type="dxa"/>
              <w:right w:w="120" w:type="dxa"/>
            </w:tcMar>
            <w:vAlign w:val="center"/>
          </w:tcPr>
          <w:p w14:paraId="138E4155" w14:textId="77777777" w:rsidR="009806B3" w:rsidRDefault="00000000">
            <w:pPr>
              <w:spacing w:after="40" w:line="264" w:lineRule="auto"/>
            </w:pPr>
            <w:r>
              <w:rPr>
                <w:b/>
                <w:color w:val="0B2545"/>
                <w:sz w:val="18"/>
              </w:rPr>
              <w:t>Destinataire</w:t>
            </w:r>
          </w:p>
        </w:tc>
        <w:tc>
          <w:tcPr>
            <w:tcW w:w="7160" w:type="dxa"/>
            <w:tcMar>
              <w:top w:w="80" w:type="dxa"/>
              <w:left w:w="120" w:type="dxa"/>
              <w:bottom w:w="80" w:type="dxa"/>
              <w:right w:w="120" w:type="dxa"/>
            </w:tcMar>
            <w:vAlign w:val="center"/>
          </w:tcPr>
          <w:p w14:paraId="536D0556" w14:textId="77777777" w:rsidR="009806B3" w:rsidRDefault="00000000">
            <w:pPr>
              <w:spacing w:after="40" w:line="264" w:lineRule="auto"/>
            </w:pPr>
            <w:r>
              <w:rPr>
                <w:sz w:val="18"/>
              </w:rPr>
              <w:t>Équipe commerciale ou personne assignée</w:t>
            </w:r>
          </w:p>
        </w:tc>
      </w:tr>
      <w:tr w:rsidR="009806B3" w14:paraId="3861CE95" w14:textId="77777777">
        <w:trPr>
          <w:cantSplit/>
        </w:trPr>
        <w:tc>
          <w:tcPr>
            <w:tcW w:w="2200" w:type="dxa"/>
            <w:shd w:val="clear" w:color="auto" w:fill="E8EEF5"/>
            <w:tcMar>
              <w:top w:w="80" w:type="dxa"/>
              <w:left w:w="120" w:type="dxa"/>
              <w:bottom w:w="80" w:type="dxa"/>
              <w:right w:w="120" w:type="dxa"/>
            </w:tcMar>
            <w:vAlign w:val="center"/>
          </w:tcPr>
          <w:p w14:paraId="7FC6F605" w14:textId="77777777" w:rsidR="009806B3" w:rsidRDefault="00000000">
            <w:pPr>
              <w:spacing w:after="40" w:line="264" w:lineRule="auto"/>
            </w:pPr>
            <w:r>
              <w:rPr>
                <w:b/>
                <w:color w:val="0B2545"/>
                <w:sz w:val="18"/>
              </w:rPr>
              <w:t>Déclencheur</w:t>
            </w:r>
          </w:p>
        </w:tc>
        <w:tc>
          <w:tcPr>
            <w:tcW w:w="7160" w:type="dxa"/>
            <w:tcMar>
              <w:top w:w="80" w:type="dxa"/>
              <w:left w:w="120" w:type="dxa"/>
              <w:bottom w:w="80" w:type="dxa"/>
              <w:right w:w="120" w:type="dxa"/>
            </w:tcMar>
            <w:vAlign w:val="center"/>
          </w:tcPr>
          <w:p w14:paraId="0ED910AF" w14:textId="77777777" w:rsidR="009806B3" w:rsidRDefault="00000000">
            <w:pPr>
              <w:spacing w:after="40" w:line="264" w:lineRule="auto"/>
            </w:pPr>
            <w:r>
              <w:rPr>
                <w:sz w:val="18"/>
              </w:rPr>
              <w:t>Nouvelle demande enregistrée dans le module Contact ou B2B.</w:t>
            </w:r>
          </w:p>
        </w:tc>
      </w:tr>
      <w:tr w:rsidR="009806B3" w14:paraId="3D40644D" w14:textId="77777777">
        <w:trPr>
          <w:cantSplit/>
        </w:trPr>
        <w:tc>
          <w:tcPr>
            <w:tcW w:w="2200" w:type="dxa"/>
            <w:shd w:val="clear" w:color="auto" w:fill="E8EEF5"/>
            <w:tcMar>
              <w:top w:w="80" w:type="dxa"/>
              <w:left w:w="120" w:type="dxa"/>
              <w:bottom w:w="80" w:type="dxa"/>
              <w:right w:w="120" w:type="dxa"/>
            </w:tcMar>
            <w:vAlign w:val="center"/>
          </w:tcPr>
          <w:p w14:paraId="1B3F0F23" w14:textId="77777777" w:rsidR="009806B3" w:rsidRDefault="00000000">
            <w:pPr>
              <w:spacing w:after="40" w:line="264" w:lineRule="auto"/>
            </w:pPr>
            <w:r>
              <w:rPr>
                <w:b/>
                <w:color w:val="0B2545"/>
                <w:sz w:val="18"/>
              </w:rPr>
              <w:t>Règle d’envoi</w:t>
            </w:r>
          </w:p>
        </w:tc>
        <w:tc>
          <w:tcPr>
            <w:tcW w:w="7160" w:type="dxa"/>
            <w:tcMar>
              <w:top w:w="80" w:type="dxa"/>
              <w:left w:w="120" w:type="dxa"/>
              <w:bottom w:w="80" w:type="dxa"/>
              <w:right w:w="120" w:type="dxa"/>
            </w:tcMar>
            <w:vAlign w:val="center"/>
          </w:tcPr>
          <w:p w14:paraId="5D345F7F" w14:textId="77777777" w:rsidR="009806B3" w:rsidRDefault="00000000">
            <w:pPr>
              <w:spacing w:after="40" w:line="264" w:lineRule="auto"/>
            </w:pPr>
            <w:r>
              <w:rPr>
                <w:sz w:val="18"/>
              </w:rPr>
              <w:t>Immédiat seulement si le message est qualifié prioritaire ; sinon dans un digest de leads.</w:t>
            </w:r>
          </w:p>
        </w:tc>
      </w:tr>
      <w:tr w:rsidR="009806B3" w14:paraId="2BB1B2A9" w14:textId="77777777">
        <w:trPr>
          <w:cantSplit/>
        </w:trPr>
        <w:tc>
          <w:tcPr>
            <w:tcW w:w="2200" w:type="dxa"/>
            <w:shd w:val="clear" w:color="auto" w:fill="E8EEF5"/>
            <w:tcMar>
              <w:top w:w="80" w:type="dxa"/>
              <w:left w:w="120" w:type="dxa"/>
              <w:bottom w:w="80" w:type="dxa"/>
              <w:right w:w="120" w:type="dxa"/>
            </w:tcMar>
            <w:vAlign w:val="center"/>
          </w:tcPr>
          <w:p w14:paraId="6A54BDA7" w14:textId="77777777" w:rsidR="009806B3" w:rsidRDefault="00000000">
            <w:pPr>
              <w:spacing w:after="40" w:line="264" w:lineRule="auto"/>
            </w:pPr>
            <w:r>
              <w:rPr>
                <w:b/>
                <w:color w:val="0B2545"/>
                <w:sz w:val="18"/>
              </w:rPr>
              <w:t>Ne pas envoyer si</w:t>
            </w:r>
          </w:p>
        </w:tc>
        <w:tc>
          <w:tcPr>
            <w:tcW w:w="7160" w:type="dxa"/>
            <w:tcMar>
              <w:top w:w="80" w:type="dxa"/>
              <w:left w:w="120" w:type="dxa"/>
              <w:bottom w:w="80" w:type="dxa"/>
              <w:right w:w="120" w:type="dxa"/>
            </w:tcMar>
            <w:vAlign w:val="center"/>
          </w:tcPr>
          <w:p w14:paraId="4FFCAE25" w14:textId="77777777" w:rsidR="009806B3" w:rsidRDefault="00000000">
            <w:pPr>
              <w:spacing w:after="40" w:line="264" w:lineRule="auto"/>
            </w:pPr>
            <w:r>
              <w:rPr>
                <w:sz w:val="18"/>
              </w:rPr>
              <w:t>Demande manifestement indésirable, doublon ou déjà assignée et ouverte.</w:t>
            </w:r>
          </w:p>
        </w:tc>
      </w:tr>
    </w:tbl>
    <w:p w14:paraId="5B1FC27A" w14:textId="77777777" w:rsidR="009806B3" w:rsidRDefault="009806B3">
      <w:pPr>
        <w:spacing w:after="40"/>
      </w:pPr>
    </w:p>
    <w:tbl>
      <w:tblPr>
        <w:tblStyle w:val="Tabellenraster"/>
        <w:tblW w:w="9360" w:type="dxa"/>
        <w:tblInd w:w="120" w:type="dxa"/>
        <w:tblLayout w:type="fixed"/>
        <w:tblLook w:val="04A0" w:firstRow="1" w:lastRow="0" w:firstColumn="1" w:lastColumn="0" w:noHBand="0" w:noVBand="1"/>
      </w:tblPr>
      <w:tblGrid>
        <w:gridCol w:w="9360"/>
      </w:tblGrid>
      <w:tr w:rsidR="009806B3" w14:paraId="56031B29" w14:textId="77777777">
        <w:trPr>
          <w:cantSplit/>
        </w:trPr>
        <w:tc>
          <w:tcPr>
            <w:tcW w:w="9360" w:type="dxa"/>
            <w:shd w:val="clear" w:color="auto" w:fill="FAFBFC"/>
            <w:tcMar>
              <w:top w:w="80" w:type="dxa"/>
              <w:left w:w="120" w:type="dxa"/>
              <w:bottom w:w="80" w:type="dxa"/>
              <w:right w:w="120" w:type="dxa"/>
            </w:tcMar>
            <w:vAlign w:val="center"/>
          </w:tcPr>
          <w:p w14:paraId="6C74AE4A" w14:textId="77777777" w:rsidR="009806B3" w:rsidRDefault="00000000">
            <w:pPr>
              <w:spacing w:after="60"/>
            </w:pPr>
            <w:r>
              <w:rPr>
                <w:b/>
                <w:color w:val="1F4D78"/>
                <w:sz w:val="20"/>
              </w:rPr>
              <w:t xml:space="preserve">Objet : </w:t>
            </w:r>
            <w:r>
              <w:rPr>
                <w:b/>
                <w:sz w:val="20"/>
              </w:rPr>
              <w:t>[LEAD] [type_demande] — [organisation_ou_nom] — [reference_demande]</w:t>
            </w:r>
          </w:p>
          <w:p w14:paraId="534F4345" w14:textId="77777777" w:rsidR="009806B3" w:rsidRDefault="00000000">
            <w:pPr>
              <w:spacing w:after="160"/>
            </w:pPr>
            <w:r>
              <w:rPr>
                <w:b/>
                <w:color w:val="1F4D78"/>
                <w:sz w:val="18"/>
              </w:rPr>
              <w:t xml:space="preserve">Pré-en-tête : </w:t>
            </w:r>
            <w:r>
              <w:rPr>
                <w:i/>
                <w:color w:val="667085"/>
                <w:sz w:val="18"/>
              </w:rPr>
              <w:t>Une nouvelle demande nécessite une qualification ou une réponse.</w:t>
            </w:r>
          </w:p>
          <w:p w14:paraId="22D4879C" w14:textId="77777777" w:rsidR="009806B3" w:rsidRDefault="00000000">
            <w:pPr>
              <w:spacing w:after="100" w:line="276" w:lineRule="auto"/>
            </w:pPr>
            <w:r>
              <w:rPr>
                <w:sz w:val="19"/>
              </w:rPr>
              <w:t>Une nouvelle demande a été enregistrée.</w:t>
            </w:r>
          </w:p>
          <w:p w14:paraId="4E632178" w14:textId="77777777" w:rsidR="009806B3" w:rsidRDefault="00000000">
            <w:pPr>
              <w:spacing w:after="100" w:line="276" w:lineRule="auto"/>
            </w:pPr>
            <w:r>
              <w:rPr>
                <w:sz w:val="19"/>
              </w:rPr>
              <w:t>Type : [type_demande]</w:t>
            </w:r>
            <w:r>
              <w:rPr>
                <w:sz w:val="19"/>
              </w:rPr>
              <w:br/>
              <w:t>Référence : [reference_demande]</w:t>
            </w:r>
            <w:r>
              <w:rPr>
                <w:sz w:val="19"/>
              </w:rPr>
              <w:br/>
              <w:t>Contact : [nom_contact]</w:t>
            </w:r>
            <w:r>
              <w:rPr>
                <w:sz w:val="19"/>
              </w:rPr>
              <w:br/>
              <w:t>Organisation : [organisation]</w:t>
            </w:r>
            <w:r>
              <w:rPr>
                <w:sz w:val="19"/>
              </w:rPr>
              <w:br/>
              <w:t>Téléphone : [telephone_e164]</w:t>
            </w:r>
            <w:r>
              <w:rPr>
                <w:sz w:val="19"/>
              </w:rPr>
              <w:br/>
              <w:t>E-mail : [email_contact]</w:t>
            </w:r>
            <w:r>
              <w:rPr>
                <w:sz w:val="19"/>
              </w:rPr>
              <w:br/>
              <w:t>Objet : [objet_demande]</w:t>
            </w:r>
            <w:r>
              <w:rPr>
                <w:sz w:val="19"/>
              </w:rPr>
              <w:br/>
              <w:t>Priorité : [priorite]</w:t>
            </w:r>
          </w:p>
          <w:p w14:paraId="4C07E278" w14:textId="77777777" w:rsidR="009806B3" w:rsidRDefault="00000000">
            <w:pPr>
              <w:spacing w:after="100" w:line="276" w:lineRule="auto"/>
            </w:pPr>
            <w:r>
              <w:rPr>
                <w:sz w:val="19"/>
              </w:rPr>
              <w:t>Résumé :</w:t>
            </w:r>
            <w:r>
              <w:rPr>
                <w:sz w:val="19"/>
              </w:rPr>
              <w:br/>
              <w:t>[resume_message]</w:t>
            </w:r>
          </w:p>
          <w:p w14:paraId="6587E251" w14:textId="77777777" w:rsidR="009806B3" w:rsidRDefault="00000000">
            <w:pPr>
              <w:spacing w:after="100" w:line="276" w:lineRule="auto"/>
            </w:pPr>
            <w:r>
              <w:rPr>
                <w:sz w:val="19"/>
              </w:rPr>
              <w:t>Qualifier la demande, l’assigner et enregistrer la prochaine action. L’ouverture de la rubrique doit afficher les nouvelles demandes sans rechargement complet.</w:t>
            </w:r>
          </w:p>
          <w:p w14:paraId="29023DA1" w14:textId="77777777" w:rsidR="009806B3" w:rsidRDefault="00000000">
            <w:pPr>
              <w:spacing w:after="100" w:line="276" w:lineRule="auto"/>
            </w:pPr>
            <w:r>
              <w:rPr>
                <w:sz w:val="19"/>
              </w:rPr>
              <w:t>Lien d’administration : [lien_admin_demande]</w:t>
            </w:r>
          </w:p>
        </w:tc>
      </w:tr>
    </w:tbl>
    <w:p w14:paraId="5035CD49" w14:textId="77777777" w:rsidR="009806B3" w:rsidRDefault="009806B3">
      <w:pPr>
        <w:spacing w:after="40"/>
      </w:pPr>
    </w:p>
    <w:p w14:paraId="3B1137BF" w14:textId="77777777" w:rsidR="009806B3" w:rsidRDefault="00000000">
      <w:pPr>
        <w:spacing w:after="100" w:line="276" w:lineRule="auto"/>
      </w:pPr>
      <w:r>
        <w:rPr>
          <w:b/>
          <w:color w:val="1F4D78"/>
          <w:sz w:val="18"/>
        </w:rPr>
        <w:t xml:space="preserve">Variables indispensables : </w:t>
      </w:r>
      <w:r>
        <w:rPr>
          <w:sz w:val="18"/>
        </w:rPr>
        <w:t>[type_demande] ; [organisation_ou_nom] ; [reference_demande] ; [nom_contact] ; [organisation] ; [telephone_e164] ; [email_contact] ; [objet_demande] ; [priorite] ; [resume_message] ; [lien_admin_demande]</w:t>
      </w:r>
    </w:p>
    <w:p w14:paraId="1E946624" w14:textId="77777777" w:rsidR="009806B3" w:rsidRDefault="00000000">
      <w:pPr>
        <w:spacing w:after="60"/>
      </w:pPr>
      <w:r>
        <w:rPr>
          <w:b/>
          <w:color w:val="1F4D78"/>
        </w:rPr>
        <w:t>Action principale :</w:t>
      </w:r>
      <w:r>
        <w:rPr>
          <w:color w:val="1F4D78"/>
        </w:rPr>
        <w:t xml:space="preserve"> Qualifier et assigner la demande.</w:t>
      </w:r>
    </w:p>
    <w:p w14:paraId="3E1F3F0E" w14:textId="77777777" w:rsidR="009806B3" w:rsidRDefault="00000000">
      <w:r>
        <w:br w:type="page"/>
      </w:r>
    </w:p>
    <w:p w14:paraId="4FC2DCF8" w14:textId="77777777" w:rsidR="009806B3" w:rsidRDefault="00000000">
      <w:pPr>
        <w:pStyle w:val="berschrift1"/>
      </w:pPr>
      <w:r>
        <w:lastRenderedPageBreak/>
        <w:t>8. Événements volontairement silencieux pour l’administration</w:t>
      </w:r>
    </w:p>
    <w:tbl>
      <w:tblPr>
        <w:tblStyle w:val="Tabellenraster"/>
        <w:tblW w:w="9360" w:type="dxa"/>
        <w:tblInd w:w="120" w:type="dxa"/>
        <w:tblLayout w:type="fixed"/>
        <w:tblLook w:val="04A0" w:firstRow="1" w:lastRow="0" w:firstColumn="1" w:lastColumn="0" w:noHBand="0" w:noVBand="1"/>
      </w:tblPr>
      <w:tblGrid>
        <w:gridCol w:w="3000"/>
        <w:gridCol w:w="3700"/>
        <w:gridCol w:w="2660"/>
      </w:tblGrid>
      <w:tr w:rsidR="009806B3" w14:paraId="7DA6705F" w14:textId="77777777">
        <w:trPr>
          <w:cantSplit/>
          <w:tblHeader/>
        </w:trPr>
        <w:tc>
          <w:tcPr>
            <w:tcW w:w="3000" w:type="dxa"/>
            <w:shd w:val="clear" w:color="auto" w:fill="E8EEF5"/>
            <w:tcMar>
              <w:top w:w="80" w:type="dxa"/>
              <w:left w:w="120" w:type="dxa"/>
              <w:bottom w:w="80" w:type="dxa"/>
              <w:right w:w="120" w:type="dxa"/>
            </w:tcMar>
            <w:vAlign w:val="center"/>
          </w:tcPr>
          <w:p w14:paraId="01A3EA9E" w14:textId="77777777" w:rsidR="009806B3" w:rsidRDefault="00000000">
            <w:pPr>
              <w:spacing w:after="40" w:line="264" w:lineRule="auto"/>
            </w:pPr>
            <w:r>
              <w:rPr>
                <w:b/>
                <w:color w:val="0B2545"/>
                <w:sz w:val="17"/>
              </w:rPr>
              <w:t>Événement</w:t>
            </w:r>
          </w:p>
        </w:tc>
        <w:tc>
          <w:tcPr>
            <w:tcW w:w="3700" w:type="dxa"/>
            <w:shd w:val="clear" w:color="auto" w:fill="E8EEF5"/>
            <w:tcMar>
              <w:top w:w="80" w:type="dxa"/>
              <w:left w:w="120" w:type="dxa"/>
              <w:bottom w:w="80" w:type="dxa"/>
              <w:right w:w="120" w:type="dxa"/>
            </w:tcMar>
            <w:vAlign w:val="center"/>
          </w:tcPr>
          <w:p w14:paraId="086C5EAF" w14:textId="77777777" w:rsidR="009806B3" w:rsidRDefault="00000000">
            <w:pPr>
              <w:spacing w:after="40" w:line="264" w:lineRule="auto"/>
            </w:pPr>
            <w:r>
              <w:rPr>
                <w:b/>
                <w:color w:val="0B2545"/>
                <w:sz w:val="17"/>
              </w:rPr>
              <w:t>Traitement recommandé</w:t>
            </w:r>
          </w:p>
        </w:tc>
        <w:tc>
          <w:tcPr>
            <w:tcW w:w="2660" w:type="dxa"/>
            <w:shd w:val="clear" w:color="auto" w:fill="E8EEF5"/>
            <w:tcMar>
              <w:top w:w="80" w:type="dxa"/>
              <w:left w:w="120" w:type="dxa"/>
              <w:bottom w:w="80" w:type="dxa"/>
              <w:right w:w="120" w:type="dxa"/>
            </w:tcMar>
            <w:vAlign w:val="center"/>
          </w:tcPr>
          <w:p w14:paraId="4079044A" w14:textId="77777777" w:rsidR="009806B3" w:rsidRDefault="00000000">
            <w:pPr>
              <w:spacing w:after="40" w:line="264" w:lineRule="auto"/>
            </w:pPr>
            <w:r>
              <w:rPr>
                <w:b/>
                <w:color w:val="0B2545"/>
                <w:sz w:val="17"/>
              </w:rPr>
              <w:t>Exception</w:t>
            </w:r>
          </w:p>
        </w:tc>
      </w:tr>
      <w:tr w:rsidR="009806B3" w14:paraId="3BAED296" w14:textId="77777777">
        <w:trPr>
          <w:cantSplit/>
        </w:trPr>
        <w:tc>
          <w:tcPr>
            <w:tcW w:w="3000" w:type="dxa"/>
            <w:tcMar>
              <w:top w:w="80" w:type="dxa"/>
              <w:left w:w="120" w:type="dxa"/>
              <w:bottom w:w="80" w:type="dxa"/>
              <w:right w:w="120" w:type="dxa"/>
            </w:tcMar>
            <w:vAlign w:val="center"/>
          </w:tcPr>
          <w:p w14:paraId="7531DACE" w14:textId="77777777" w:rsidR="009806B3" w:rsidRDefault="00000000">
            <w:pPr>
              <w:spacing w:after="40" w:line="264" w:lineRule="auto"/>
            </w:pPr>
            <w:r>
              <w:rPr>
                <w:sz w:val="17"/>
              </w:rPr>
              <w:t>Paiement vérifié ou rejeté par l’administrateur</w:t>
            </w:r>
          </w:p>
        </w:tc>
        <w:tc>
          <w:tcPr>
            <w:tcW w:w="3700" w:type="dxa"/>
            <w:tcMar>
              <w:top w:w="80" w:type="dxa"/>
              <w:left w:w="120" w:type="dxa"/>
              <w:bottom w:w="80" w:type="dxa"/>
              <w:right w:w="120" w:type="dxa"/>
            </w:tcMar>
            <w:vAlign w:val="center"/>
          </w:tcPr>
          <w:p w14:paraId="14A3F910" w14:textId="77777777" w:rsidR="009806B3" w:rsidRDefault="00000000">
            <w:pPr>
              <w:spacing w:after="40" w:line="264" w:lineRule="auto"/>
            </w:pPr>
            <w:r>
              <w:rPr>
                <w:sz w:val="17"/>
              </w:rPr>
              <w:t>Historique et digest</w:t>
            </w:r>
          </w:p>
        </w:tc>
        <w:tc>
          <w:tcPr>
            <w:tcW w:w="2660" w:type="dxa"/>
            <w:tcMar>
              <w:top w:w="80" w:type="dxa"/>
              <w:left w:w="120" w:type="dxa"/>
              <w:bottom w:w="80" w:type="dxa"/>
              <w:right w:w="120" w:type="dxa"/>
            </w:tcMar>
            <w:vAlign w:val="center"/>
          </w:tcPr>
          <w:p w14:paraId="7196A7C3" w14:textId="77777777" w:rsidR="009806B3" w:rsidRDefault="00000000">
            <w:pPr>
              <w:spacing w:after="40" w:line="264" w:lineRule="auto"/>
            </w:pPr>
            <w:r>
              <w:rPr>
                <w:sz w:val="17"/>
              </w:rPr>
              <w:t>Alerte si incohérence ou absence de décision prolongée</w:t>
            </w:r>
          </w:p>
        </w:tc>
      </w:tr>
      <w:tr w:rsidR="009806B3" w14:paraId="3E58E3B4" w14:textId="77777777">
        <w:trPr>
          <w:cantSplit/>
        </w:trPr>
        <w:tc>
          <w:tcPr>
            <w:tcW w:w="3000" w:type="dxa"/>
            <w:tcMar>
              <w:top w:w="80" w:type="dxa"/>
              <w:left w:w="120" w:type="dxa"/>
              <w:bottom w:w="80" w:type="dxa"/>
              <w:right w:w="120" w:type="dxa"/>
            </w:tcMar>
            <w:vAlign w:val="center"/>
          </w:tcPr>
          <w:p w14:paraId="3CD189CD" w14:textId="77777777" w:rsidR="009806B3" w:rsidRDefault="00000000">
            <w:pPr>
              <w:spacing w:after="40" w:line="264" w:lineRule="auto"/>
            </w:pPr>
            <w:r>
              <w:rPr>
                <w:sz w:val="17"/>
              </w:rPr>
              <w:t>Réservation confirmée ou refusée par l’administrateur</w:t>
            </w:r>
          </w:p>
        </w:tc>
        <w:tc>
          <w:tcPr>
            <w:tcW w:w="3700" w:type="dxa"/>
            <w:tcMar>
              <w:top w:w="80" w:type="dxa"/>
              <w:left w:w="120" w:type="dxa"/>
              <w:bottom w:w="80" w:type="dxa"/>
              <w:right w:w="120" w:type="dxa"/>
            </w:tcMar>
            <w:vAlign w:val="center"/>
          </w:tcPr>
          <w:p w14:paraId="4DA057FC" w14:textId="77777777" w:rsidR="009806B3" w:rsidRDefault="00000000">
            <w:pPr>
              <w:spacing w:after="40" w:line="264" w:lineRule="auto"/>
            </w:pPr>
            <w:r>
              <w:rPr>
                <w:sz w:val="17"/>
              </w:rPr>
              <w:t>Historique ; e-mail client seulement</w:t>
            </w:r>
          </w:p>
        </w:tc>
        <w:tc>
          <w:tcPr>
            <w:tcW w:w="2660" w:type="dxa"/>
            <w:tcMar>
              <w:top w:w="80" w:type="dxa"/>
              <w:left w:w="120" w:type="dxa"/>
              <w:bottom w:w="80" w:type="dxa"/>
              <w:right w:w="120" w:type="dxa"/>
            </w:tcMar>
            <w:vAlign w:val="center"/>
          </w:tcPr>
          <w:p w14:paraId="1B5C4893" w14:textId="77777777" w:rsidR="009806B3" w:rsidRDefault="00000000">
            <w:pPr>
              <w:spacing w:after="40" w:line="264" w:lineRule="auto"/>
            </w:pPr>
            <w:r>
              <w:rPr>
                <w:sz w:val="17"/>
              </w:rPr>
              <w:t>Alerte si Cal.com échoue</w:t>
            </w:r>
          </w:p>
        </w:tc>
      </w:tr>
      <w:tr w:rsidR="009806B3" w14:paraId="77B75072" w14:textId="77777777">
        <w:trPr>
          <w:cantSplit/>
        </w:trPr>
        <w:tc>
          <w:tcPr>
            <w:tcW w:w="3000" w:type="dxa"/>
            <w:tcMar>
              <w:top w:w="80" w:type="dxa"/>
              <w:left w:w="120" w:type="dxa"/>
              <w:bottom w:w="80" w:type="dxa"/>
              <w:right w:w="120" w:type="dxa"/>
            </w:tcMar>
            <w:vAlign w:val="center"/>
          </w:tcPr>
          <w:p w14:paraId="732441FC" w14:textId="77777777" w:rsidR="009806B3" w:rsidRDefault="00000000">
            <w:pPr>
              <w:spacing w:after="40" w:line="264" w:lineRule="auto"/>
            </w:pPr>
            <w:r>
              <w:rPr>
                <w:sz w:val="17"/>
              </w:rPr>
              <w:t>Report ou annulation appliqué par l’administrateur</w:t>
            </w:r>
          </w:p>
        </w:tc>
        <w:tc>
          <w:tcPr>
            <w:tcW w:w="3700" w:type="dxa"/>
            <w:tcMar>
              <w:top w:w="80" w:type="dxa"/>
              <w:left w:w="120" w:type="dxa"/>
              <w:bottom w:w="80" w:type="dxa"/>
              <w:right w:w="120" w:type="dxa"/>
            </w:tcMar>
            <w:vAlign w:val="center"/>
          </w:tcPr>
          <w:p w14:paraId="51045955" w14:textId="77777777" w:rsidR="009806B3" w:rsidRDefault="00000000">
            <w:pPr>
              <w:spacing w:after="40" w:line="264" w:lineRule="auto"/>
            </w:pPr>
            <w:r>
              <w:rPr>
                <w:sz w:val="17"/>
              </w:rPr>
              <w:t>Historique ; e-mail client seulement</w:t>
            </w:r>
          </w:p>
        </w:tc>
        <w:tc>
          <w:tcPr>
            <w:tcW w:w="2660" w:type="dxa"/>
            <w:tcMar>
              <w:top w:w="80" w:type="dxa"/>
              <w:left w:w="120" w:type="dxa"/>
              <w:bottom w:w="80" w:type="dxa"/>
              <w:right w:w="120" w:type="dxa"/>
            </w:tcMar>
            <w:vAlign w:val="center"/>
          </w:tcPr>
          <w:p w14:paraId="2EE3E43A" w14:textId="77777777" w:rsidR="009806B3" w:rsidRDefault="00000000">
            <w:pPr>
              <w:spacing w:after="40" w:line="264" w:lineRule="auto"/>
            </w:pPr>
            <w:r>
              <w:rPr>
                <w:sz w:val="17"/>
              </w:rPr>
              <w:t>I-05/I-06 si action financière restante</w:t>
            </w:r>
          </w:p>
        </w:tc>
      </w:tr>
      <w:tr w:rsidR="009806B3" w14:paraId="3CDC9598" w14:textId="77777777">
        <w:trPr>
          <w:cantSplit/>
        </w:trPr>
        <w:tc>
          <w:tcPr>
            <w:tcW w:w="3000" w:type="dxa"/>
            <w:tcMar>
              <w:top w:w="80" w:type="dxa"/>
              <w:left w:w="120" w:type="dxa"/>
              <w:bottom w:w="80" w:type="dxa"/>
              <w:right w:w="120" w:type="dxa"/>
            </w:tcMar>
            <w:vAlign w:val="center"/>
          </w:tcPr>
          <w:p w14:paraId="4E961B47" w14:textId="77777777" w:rsidR="009806B3" w:rsidRDefault="00000000">
            <w:pPr>
              <w:spacing w:after="40" w:line="264" w:lineRule="auto"/>
            </w:pPr>
            <w:r>
              <w:rPr>
                <w:sz w:val="17"/>
              </w:rPr>
              <w:t>Rappel client envoyé avec succès</w:t>
            </w:r>
          </w:p>
        </w:tc>
        <w:tc>
          <w:tcPr>
            <w:tcW w:w="3700" w:type="dxa"/>
            <w:tcMar>
              <w:top w:w="80" w:type="dxa"/>
              <w:left w:w="120" w:type="dxa"/>
              <w:bottom w:w="80" w:type="dxa"/>
              <w:right w:w="120" w:type="dxa"/>
            </w:tcMar>
            <w:vAlign w:val="center"/>
          </w:tcPr>
          <w:p w14:paraId="6FA141FD" w14:textId="77777777" w:rsidR="009806B3" w:rsidRDefault="00000000">
            <w:pPr>
              <w:spacing w:after="40" w:line="264" w:lineRule="auto"/>
            </w:pPr>
            <w:r>
              <w:rPr>
                <w:sz w:val="17"/>
              </w:rPr>
              <w:t>Journal de livraison</w:t>
            </w:r>
          </w:p>
        </w:tc>
        <w:tc>
          <w:tcPr>
            <w:tcW w:w="2660" w:type="dxa"/>
            <w:tcMar>
              <w:top w:w="80" w:type="dxa"/>
              <w:left w:w="120" w:type="dxa"/>
              <w:bottom w:w="80" w:type="dxa"/>
              <w:right w:w="120" w:type="dxa"/>
            </w:tcMar>
            <w:vAlign w:val="center"/>
          </w:tcPr>
          <w:p w14:paraId="186D86E4" w14:textId="77777777" w:rsidR="009806B3" w:rsidRDefault="00000000">
            <w:pPr>
              <w:spacing w:after="40" w:line="264" w:lineRule="auto"/>
            </w:pPr>
            <w:r>
              <w:rPr>
                <w:sz w:val="17"/>
              </w:rPr>
              <w:t>I-09 si non-distribution permanente</w:t>
            </w:r>
          </w:p>
        </w:tc>
      </w:tr>
      <w:tr w:rsidR="009806B3" w14:paraId="43816E01" w14:textId="77777777">
        <w:trPr>
          <w:cantSplit/>
        </w:trPr>
        <w:tc>
          <w:tcPr>
            <w:tcW w:w="3000" w:type="dxa"/>
            <w:tcMar>
              <w:top w:w="80" w:type="dxa"/>
              <w:left w:w="120" w:type="dxa"/>
              <w:bottom w:w="80" w:type="dxa"/>
              <w:right w:w="120" w:type="dxa"/>
            </w:tcMar>
            <w:vAlign w:val="center"/>
          </w:tcPr>
          <w:p w14:paraId="7563CDF8" w14:textId="77777777" w:rsidR="009806B3" w:rsidRDefault="00000000">
            <w:pPr>
              <w:spacing w:after="40" w:line="264" w:lineRule="auto"/>
            </w:pPr>
            <w:r>
              <w:rPr>
                <w:sz w:val="17"/>
              </w:rPr>
              <w:t>Cal.com ou WhatsApp synchronisé avec succès</w:t>
            </w:r>
          </w:p>
        </w:tc>
        <w:tc>
          <w:tcPr>
            <w:tcW w:w="3700" w:type="dxa"/>
            <w:tcMar>
              <w:top w:w="80" w:type="dxa"/>
              <w:left w:w="120" w:type="dxa"/>
              <w:bottom w:w="80" w:type="dxa"/>
              <w:right w:w="120" w:type="dxa"/>
            </w:tcMar>
            <w:vAlign w:val="center"/>
          </w:tcPr>
          <w:p w14:paraId="10E19690" w14:textId="77777777" w:rsidR="009806B3" w:rsidRDefault="00000000">
            <w:pPr>
              <w:spacing w:after="40" w:line="264" w:lineRule="auto"/>
            </w:pPr>
            <w:r>
              <w:rPr>
                <w:sz w:val="17"/>
              </w:rPr>
              <w:t>Journal technique</w:t>
            </w:r>
          </w:p>
        </w:tc>
        <w:tc>
          <w:tcPr>
            <w:tcW w:w="2660" w:type="dxa"/>
            <w:tcMar>
              <w:top w:w="80" w:type="dxa"/>
              <w:left w:w="120" w:type="dxa"/>
              <w:bottom w:w="80" w:type="dxa"/>
              <w:right w:w="120" w:type="dxa"/>
            </w:tcMar>
            <w:vAlign w:val="center"/>
          </w:tcPr>
          <w:p w14:paraId="3959C258" w14:textId="77777777" w:rsidR="009806B3" w:rsidRDefault="00000000">
            <w:pPr>
              <w:spacing w:after="40" w:line="264" w:lineRule="auto"/>
            </w:pPr>
            <w:r>
              <w:rPr>
                <w:sz w:val="17"/>
              </w:rPr>
              <w:t>Aucune</w:t>
            </w:r>
          </w:p>
        </w:tc>
      </w:tr>
      <w:tr w:rsidR="009806B3" w14:paraId="19A46365" w14:textId="77777777">
        <w:trPr>
          <w:cantSplit/>
        </w:trPr>
        <w:tc>
          <w:tcPr>
            <w:tcW w:w="3000" w:type="dxa"/>
            <w:tcMar>
              <w:top w:w="80" w:type="dxa"/>
              <w:left w:w="120" w:type="dxa"/>
              <w:bottom w:w="80" w:type="dxa"/>
              <w:right w:w="120" w:type="dxa"/>
            </w:tcMar>
            <w:vAlign w:val="center"/>
          </w:tcPr>
          <w:p w14:paraId="5765F381" w14:textId="77777777" w:rsidR="009806B3" w:rsidRDefault="00000000">
            <w:pPr>
              <w:spacing w:after="40" w:line="264" w:lineRule="auto"/>
            </w:pPr>
            <w:r>
              <w:rPr>
                <w:sz w:val="17"/>
              </w:rPr>
              <w:t>Séance marquée terminée ou client absent</w:t>
            </w:r>
          </w:p>
        </w:tc>
        <w:tc>
          <w:tcPr>
            <w:tcW w:w="3700" w:type="dxa"/>
            <w:tcMar>
              <w:top w:w="80" w:type="dxa"/>
              <w:left w:w="120" w:type="dxa"/>
              <w:bottom w:w="80" w:type="dxa"/>
              <w:right w:w="120" w:type="dxa"/>
            </w:tcMar>
            <w:vAlign w:val="center"/>
          </w:tcPr>
          <w:p w14:paraId="7D3B7F37" w14:textId="77777777" w:rsidR="009806B3" w:rsidRDefault="00000000">
            <w:pPr>
              <w:spacing w:after="40" w:line="264" w:lineRule="auto"/>
            </w:pPr>
            <w:r>
              <w:rPr>
                <w:sz w:val="17"/>
              </w:rPr>
              <w:t>Historique et digest</w:t>
            </w:r>
          </w:p>
        </w:tc>
        <w:tc>
          <w:tcPr>
            <w:tcW w:w="2660" w:type="dxa"/>
            <w:tcMar>
              <w:top w:w="80" w:type="dxa"/>
              <w:left w:w="120" w:type="dxa"/>
              <w:bottom w:w="80" w:type="dxa"/>
              <w:right w:w="120" w:type="dxa"/>
            </w:tcMar>
            <w:vAlign w:val="center"/>
          </w:tcPr>
          <w:p w14:paraId="6E8C5BA3" w14:textId="77777777" w:rsidR="009806B3" w:rsidRDefault="00000000">
            <w:pPr>
              <w:spacing w:after="40" w:line="264" w:lineRule="auto"/>
            </w:pPr>
            <w:r>
              <w:rPr>
                <w:sz w:val="17"/>
              </w:rPr>
              <w:t>Alerte seulement si action prématurée ou incohérente</w:t>
            </w:r>
          </w:p>
        </w:tc>
      </w:tr>
      <w:tr w:rsidR="009806B3" w14:paraId="66004216" w14:textId="77777777">
        <w:trPr>
          <w:cantSplit/>
        </w:trPr>
        <w:tc>
          <w:tcPr>
            <w:tcW w:w="3000" w:type="dxa"/>
            <w:tcMar>
              <w:top w:w="80" w:type="dxa"/>
              <w:left w:w="120" w:type="dxa"/>
              <w:bottom w:w="80" w:type="dxa"/>
              <w:right w:w="120" w:type="dxa"/>
            </w:tcMar>
            <w:vAlign w:val="center"/>
          </w:tcPr>
          <w:p w14:paraId="5285D1D0" w14:textId="77777777" w:rsidR="009806B3" w:rsidRDefault="00000000">
            <w:pPr>
              <w:spacing w:after="40" w:line="264" w:lineRule="auto"/>
            </w:pPr>
            <w:r>
              <w:rPr>
                <w:sz w:val="17"/>
              </w:rPr>
              <w:t>Modification éditoriale ou administrative mineure</w:t>
            </w:r>
          </w:p>
        </w:tc>
        <w:tc>
          <w:tcPr>
            <w:tcW w:w="3700" w:type="dxa"/>
            <w:tcMar>
              <w:top w:w="80" w:type="dxa"/>
              <w:left w:w="120" w:type="dxa"/>
              <w:bottom w:w="80" w:type="dxa"/>
              <w:right w:w="120" w:type="dxa"/>
            </w:tcMar>
            <w:vAlign w:val="center"/>
          </w:tcPr>
          <w:p w14:paraId="72CEF446" w14:textId="77777777" w:rsidR="009806B3" w:rsidRDefault="00000000">
            <w:pPr>
              <w:spacing w:after="40" w:line="264" w:lineRule="auto"/>
            </w:pPr>
            <w:r>
              <w:rPr>
                <w:sz w:val="17"/>
              </w:rPr>
              <w:t>Historique</w:t>
            </w:r>
          </w:p>
        </w:tc>
        <w:tc>
          <w:tcPr>
            <w:tcW w:w="2660" w:type="dxa"/>
            <w:tcMar>
              <w:top w:w="80" w:type="dxa"/>
              <w:left w:w="120" w:type="dxa"/>
              <w:bottom w:w="80" w:type="dxa"/>
              <w:right w:w="120" w:type="dxa"/>
            </w:tcMar>
            <w:vAlign w:val="center"/>
          </w:tcPr>
          <w:p w14:paraId="087E07DC" w14:textId="77777777" w:rsidR="009806B3" w:rsidRDefault="00000000">
            <w:pPr>
              <w:spacing w:after="40" w:line="264" w:lineRule="auto"/>
            </w:pPr>
            <w:r>
              <w:rPr>
                <w:sz w:val="17"/>
              </w:rPr>
              <w:t>Alerte seulement si impact client ou sécurité</w:t>
            </w:r>
          </w:p>
        </w:tc>
      </w:tr>
    </w:tbl>
    <w:p w14:paraId="32F4248E" w14:textId="77777777" w:rsidR="009806B3" w:rsidRDefault="009806B3">
      <w:pPr>
        <w:spacing w:after="40"/>
      </w:pPr>
    </w:p>
    <w:p w14:paraId="5B2B17E7" w14:textId="77777777" w:rsidR="009806B3" w:rsidRDefault="00000000">
      <w:pPr>
        <w:pStyle w:val="berschrift1"/>
      </w:pPr>
      <w:r>
        <w:t>9. Critères d’acceptation</w:t>
      </w:r>
    </w:p>
    <w:p w14:paraId="1F40DB3A" w14:textId="77777777" w:rsidR="009806B3" w:rsidRDefault="00000000">
      <w:pPr>
        <w:pStyle w:val="Listennummer"/>
      </w:pPr>
      <w:r>
        <w:t>E-05 est impossible tant que le paiement n’est pas VERIFIED/PAID et la réservation CONFIRMED.</w:t>
      </w:r>
    </w:p>
    <w:p w14:paraId="1626FF8A" w14:textId="77777777" w:rsidR="009806B3" w:rsidRDefault="00000000">
      <w:pPr>
        <w:pStyle w:val="Listennummer"/>
      </w:pPr>
      <w:r>
        <w:t>E-03 est planifié cinq minutes après le passage à VERIFIED/PAID et supprimé si la réservation devient CONFIRMED pendant cette fenêtre configurable.</w:t>
      </w:r>
    </w:p>
    <w:p w14:paraId="7125FED6" w14:textId="77777777" w:rsidR="009806B3" w:rsidRDefault="00000000">
      <w:pPr>
        <w:pStyle w:val="Listennummer"/>
      </w:pPr>
      <w:r>
        <w:t>L’action « Vérifier et confirmer » applique explicitement VERIFIED/PAID et CONFIRMED dans une même opération idempotente ; les deux actions indépendantes restent disponibles.</w:t>
      </w:r>
    </w:p>
    <w:p w14:paraId="59AE504D" w14:textId="77777777" w:rsidR="009806B3" w:rsidRDefault="00000000">
      <w:pPr>
        <w:pStyle w:val="Listennummer"/>
      </w:pPr>
      <w:r>
        <w:t>Tout passage à REJECTED exige un motif définitif obligatoire ; PAYMENT_INFO_REQUIRED et VERIFICATION_BLOCKED restent des états distincts et n’utilisent pas le libellé « paiement rejeté ».</w:t>
      </w:r>
    </w:p>
    <w:p w14:paraId="0F4B7DDB" w14:textId="77777777" w:rsidR="009806B3" w:rsidRDefault="00000000">
      <w:pPr>
        <w:pStyle w:val="Listennummer"/>
      </w:pPr>
      <w:r>
        <w:t>E-07 crée obligatoirement une tâche financière ; aucun remboursement n’est annoncé comme effectué avant REFUNDED.</w:t>
      </w:r>
    </w:p>
    <w:p w14:paraId="5E27F2E7" w14:textId="77777777" w:rsidR="009806B3" w:rsidRDefault="00000000">
      <w:pPr>
        <w:pStyle w:val="Listennummer"/>
      </w:pPr>
      <w:r>
        <w:t>E-09 remplace le créneau précédent et l’invitation calendrier sans créer de doublon.</w:t>
      </w:r>
    </w:p>
    <w:p w14:paraId="3D9E7889" w14:textId="77777777" w:rsidR="009806B3" w:rsidRDefault="00000000">
      <w:pPr>
        <w:pStyle w:val="Listennummer"/>
      </w:pPr>
      <w:r>
        <w:t>E-11 et E-12 utilisent un calcul serveur du délai, en heure de Douala, et produisent le bon résultat à la limite exacte des 48 heures.</w:t>
      </w:r>
    </w:p>
    <w:p w14:paraId="0382F9D6" w14:textId="77777777" w:rsidR="009806B3" w:rsidRDefault="00000000">
      <w:pPr>
        <w:pStyle w:val="Listennummer"/>
      </w:pPr>
      <w:r>
        <w:t>E-17 et E-18 sont impossibles avant la fin du créneau.</w:t>
      </w:r>
    </w:p>
    <w:p w14:paraId="52B746F4" w14:textId="77777777" w:rsidR="009806B3" w:rsidRDefault="00000000">
      <w:pPr>
        <w:pStyle w:val="Listennummer"/>
      </w:pPr>
      <w:r>
        <w:t>I-01 et I-02 ne sont jamais envoyés ensemble pour la même information initiale.</w:t>
      </w:r>
    </w:p>
    <w:p w14:paraId="5C29F207" w14:textId="77777777" w:rsidR="009806B3" w:rsidRDefault="00000000">
      <w:pPr>
        <w:pStyle w:val="Listennummer"/>
      </w:pPr>
      <w:r>
        <w:t>I-03 n’est envoyé qu’une fois pour un dossier non décidé ; les relances suivantes sont regroupées dans I-11, sauf escalade liée à l’expiration.</w:t>
      </w:r>
    </w:p>
    <w:p w14:paraId="5036EC41" w14:textId="77777777" w:rsidR="009806B3" w:rsidRDefault="00000000">
      <w:pPr>
        <w:pStyle w:val="Listennummer"/>
      </w:pPr>
      <w:r>
        <w:t>I-11 n’est envoyé qu’une fois par jour et uniquement s’il contient au moins un élément utile.</w:t>
      </w:r>
    </w:p>
    <w:p w14:paraId="6612612A" w14:textId="77777777" w:rsidR="009806B3" w:rsidRDefault="00000000">
      <w:pPr>
        <w:pStyle w:val="Listennummer"/>
      </w:pPr>
      <w:r>
        <w:lastRenderedPageBreak/>
        <w:t>Une action effectuée par un administrateur ne renvoie pas un e-mail interne à cet administrateur, sauf anomalie ou tâche restante.</w:t>
      </w:r>
    </w:p>
    <w:p w14:paraId="6A266325" w14:textId="77777777" w:rsidR="009806B3" w:rsidRDefault="00000000">
      <w:pPr>
        <w:pStyle w:val="Listennummer"/>
      </w:pPr>
      <w:r>
        <w:t>I-07 et I-08 ne sont envoyés qu’après trois tentatives automatiques espacées en échec ; I-09 suit la politique de reprise de l’e-mail et contient les identifiants nécessaires au diagnostic.</w:t>
      </w:r>
    </w:p>
    <w:p w14:paraId="5DB668F1" w14:textId="77777777" w:rsidR="009806B3" w:rsidRDefault="00000000">
      <w:pPr>
        <w:pStyle w:val="Listennummer"/>
      </w:pPr>
      <w:r>
        <w:t>Deux réservations utilisant le même numéro conservent chacune leur nom, leur e-mail et leur destinataire historique.</w:t>
      </w:r>
    </w:p>
    <w:p w14:paraId="39E4D1F9" w14:textId="77777777" w:rsidR="009806B3" w:rsidRDefault="00000000">
      <w:pPr>
        <w:pStyle w:val="Listennummer"/>
      </w:pPr>
      <w:r>
        <w:t>Chaque envoi est traçable par modèle, version, événement, destinataire et statut de livraison.</w:t>
      </w:r>
    </w:p>
    <w:p w14:paraId="1A5810EE" w14:textId="77777777" w:rsidR="009806B3" w:rsidRDefault="00000000">
      <w:pPr>
        <w:pStyle w:val="Listennummer"/>
      </w:pPr>
      <w:r>
        <w:t>Tous les objets client contiennent [reference_courte] lorsqu’une réservation existe.</w:t>
      </w:r>
    </w:p>
    <w:p w14:paraId="3F8E3B46" w14:textId="77777777" w:rsidR="009806B3" w:rsidRDefault="00000000">
      <w:pPr>
        <w:pStyle w:val="berschrift1"/>
      </w:pPr>
      <w:r>
        <w:t>10. Décisions retenues et paramètres à configurer</w:t>
      </w:r>
    </w:p>
    <w:tbl>
      <w:tblPr>
        <w:tblStyle w:val="Tabellenraster"/>
        <w:tblW w:w="9360" w:type="dxa"/>
        <w:tblInd w:w="120" w:type="dxa"/>
        <w:tblLayout w:type="fixed"/>
        <w:tblLook w:val="04A0" w:firstRow="1" w:lastRow="0" w:firstColumn="1" w:lastColumn="0" w:noHBand="0" w:noVBand="1"/>
      </w:tblPr>
      <w:tblGrid>
        <w:gridCol w:w="9360"/>
      </w:tblGrid>
      <w:tr w:rsidR="009806B3" w14:paraId="57666ED9" w14:textId="77777777">
        <w:trPr>
          <w:cantSplit/>
        </w:trPr>
        <w:tc>
          <w:tcPr>
            <w:tcW w:w="9360" w:type="dxa"/>
            <w:shd w:val="clear" w:color="auto" w:fill="EAF6EE"/>
            <w:tcMar>
              <w:top w:w="80" w:type="dxa"/>
              <w:left w:w="120" w:type="dxa"/>
              <w:bottom w:w="80" w:type="dxa"/>
              <w:right w:w="120" w:type="dxa"/>
            </w:tcMar>
            <w:vAlign w:val="center"/>
          </w:tcPr>
          <w:p w14:paraId="4E84CAD7" w14:textId="77777777" w:rsidR="009806B3" w:rsidRDefault="00000000">
            <w:pPr>
              <w:spacing w:after="40" w:line="288" w:lineRule="auto"/>
            </w:pPr>
            <w:r>
              <w:rPr>
                <w:b/>
                <w:color w:val="246B45"/>
                <w:sz w:val="21"/>
              </w:rPr>
              <w:t xml:space="preserve">Décisions retenues — </w:t>
            </w:r>
            <w:r>
              <w:rPr>
                <w:sz w:val="21"/>
              </w:rPr>
              <w:t>Les règles ci-dessous sont validées comme base de programmation et de recette. Elles doivent être appliquées de manière idempotente, journalisée et cohérente entre l’administration, les e-mails, Cal.com et WhatsApp.</w:t>
            </w:r>
          </w:p>
        </w:tc>
      </w:tr>
    </w:tbl>
    <w:p w14:paraId="0FB76562" w14:textId="77777777" w:rsidR="009806B3" w:rsidRDefault="009806B3">
      <w:pPr>
        <w:spacing w:after="40"/>
      </w:pPr>
    </w:p>
    <w:p w14:paraId="09B91F52" w14:textId="77777777" w:rsidR="009806B3" w:rsidRDefault="00000000">
      <w:pPr>
        <w:pStyle w:val="Aufzhlungszeichen"/>
        <w:spacing w:after="20" w:line="276" w:lineRule="auto"/>
      </w:pPr>
      <w:r>
        <w:rPr>
          <w:sz w:val="21"/>
        </w:rPr>
        <w:t xml:space="preserve"> Fenêtre de regroupement paiement/réservation : cinq minutes, configurable.</w:t>
      </w:r>
    </w:p>
    <w:p w14:paraId="1DF3418A" w14:textId="77777777" w:rsidR="009806B3" w:rsidRDefault="00000000">
      <w:pPr>
        <w:pStyle w:val="Aufzhlungszeichen"/>
        <w:spacing w:after="20" w:line="276" w:lineRule="auto"/>
      </w:pPr>
      <w:r>
        <w:rPr>
          <w:sz w:val="21"/>
        </w:rPr>
        <w:t xml:space="preserve"> Une seule alerte I-03 pour une réservation payée ou bloquée sans décision, puis intégration au récapitulatif quotidien sans e-mails répétés.</w:t>
      </w:r>
    </w:p>
    <w:p w14:paraId="1826202E" w14:textId="77777777" w:rsidR="009806B3" w:rsidRDefault="00000000">
      <w:pPr>
        <w:pStyle w:val="Aufzhlungszeichen"/>
        <w:spacing w:after="20" w:line="276" w:lineRule="auto"/>
      </w:pPr>
      <w:r>
        <w:rPr>
          <w:sz w:val="21"/>
        </w:rPr>
        <w:t xml:space="preserve"> Un seul récapitulatif I-11 par jour, uniquement s’il contient au moins un élément utile.</w:t>
      </w:r>
    </w:p>
    <w:p w14:paraId="09AD3E69" w14:textId="77777777" w:rsidR="009806B3" w:rsidRDefault="00000000">
      <w:pPr>
        <w:pStyle w:val="Aufzhlungszeichen"/>
        <w:spacing w:after="20" w:line="276" w:lineRule="auto"/>
      </w:pPr>
      <w:r>
        <w:rPr>
          <w:sz w:val="21"/>
        </w:rPr>
        <w:t xml:space="preserve"> Trois tentatives automatiques espacées pour Cal.com et WhatsApp avant l’alerte interne correspondante.</w:t>
      </w:r>
    </w:p>
    <w:p w14:paraId="563FF060" w14:textId="77777777" w:rsidR="009806B3" w:rsidRDefault="00000000">
      <w:pPr>
        <w:pStyle w:val="Aufzhlungszeichen"/>
        <w:spacing w:after="20" w:line="276" w:lineRule="auto"/>
      </w:pPr>
      <w:r>
        <w:rPr>
          <w:sz w:val="21"/>
        </w:rPr>
        <w:t xml:space="preserve"> Motif obligatoire et distinction entre REJECTED, PAYMENT_INFO_REQUIRED et VERIFICATION_BLOCKED.</w:t>
      </w:r>
    </w:p>
    <w:p w14:paraId="6DF56F7C" w14:textId="77777777" w:rsidR="009806B3" w:rsidRDefault="00000000">
      <w:pPr>
        <w:pStyle w:val="Aufzhlungszeichen"/>
        <w:spacing w:after="20" w:line="276" w:lineRule="auto"/>
      </w:pPr>
      <w:r>
        <w:rPr>
          <w:sz w:val="21"/>
        </w:rPr>
        <w:t xml:space="preserve"> Création automatique d’une tâche financière lorsqu’une réservation déjà payée est refusée par le Studio ; aucun remboursement annoncé avant son exécution réelle.</w:t>
      </w:r>
    </w:p>
    <w:p w14:paraId="7BC2D55D" w14:textId="77777777" w:rsidR="009806B3" w:rsidRDefault="00000000">
      <w:pPr>
        <w:pStyle w:val="Aufzhlungszeichen"/>
        <w:spacing w:after="20" w:line="276" w:lineRule="auto"/>
      </w:pPr>
      <w:r>
        <w:rPr>
          <w:sz w:val="21"/>
        </w:rPr>
        <w:t xml:space="preserve"> Action « Vérifier et confirmer » disponible en complément des actions indépendantes « Vérifier le paiement » et « Confirmer la réservation ».</w:t>
      </w:r>
    </w:p>
    <w:p w14:paraId="22581B97" w14:textId="77777777" w:rsidR="009806B3" w:rsidRDefault="009806B3">
      <w:pPr>
        <w:spacing w:after="40"/>
      </w:pPr>
    </w:p>
    <w:p w14:paraId="292743ED" w14:textId="5D30E90E" w:rsidR="009806B3" w:rsidRPr="00945B16" w:rsidRDefault="00000000">
      <w:pPr>
        <w:pStyle w:val="Aufzhlungszeichen"/>
        <w:spacing w:after="20" w:line="276" w:lineRule="auto"/>
      </w:pPr>
      <w:r>
        <w:rPr>
          <w:sz w:val="21"/>
        </w:rPr>
        <w:t xml:space="preserve"> Adresse d’expédition, nom d’expéditeur et adresse de réponse </w:t>
      </w:r>
      <w:proofErr w:type="spellStart"/>
      <w:r>
        <w:rPr>
          <w:sz w:val="21"/>
        </w:rPr>
        <w:t>surveillée</w:t>
      </w:r>
      <w:proofErr w:type="spellEnd"/>
      <w:r w:rsidR="00945B16">
        <w:rPr>
          <w:sz w:val="21"/>
        </w:rPr>
        <w:t xml:space="preserve">: </w:t>
      </w:r>
    </w:p>
    <w:p w14:paraId="54067C14" w14:textId="16E4A1E4" w:rsidR="00945B16" w:rsidRPr="00945B16" w:rsidRDefault="00945B16" w:rsidP="00945B16">
      <w:pPr>
        <w:pStyle w:val="Aufzhlungszeichen"/>
        <w:numPr>
          <w:ilvl w:val="0"/>
          <w:numId w:val="0"/>
        </w:numPr>
        <w:spacing w:after="20" w:line="276" w:lineRule="auto"/>
        <w:ind w:left="540"/>
        <w:rPr>
          <w:lang w:val="fr-FR"/>
        </w:rPr>
      </w:pPr>
      <w:r w:rsidRPr="00945B16">
        <w:rPr>
          <w:lang w:val="fr-FR"/>
        </w:rPr>
        <w:t>Nom affiché : « Golden Studio Plus »</w:t>
      </w:r>
    </w:p>
    <w:p w14:paraId="17D2F2D2" w14:textId="0DE9253F" w:rsidR="00945B16" w:rsidRPr="00945B16" w:rsidRDefault="00945B16" w:rsidP="00945B16">
      <w:pPr>
        <w:pStyle w:val="Aufzhlungszeichen"/>
        <w:numPr>
          <w:ilvl w:val="0"/>
          <w:numId w:val="0"/>
        </w:numPr>
        <w:spacing w:after="20" w:line="276" w:lineRule="auto"/>
        <w:ind w:left="540"/>
        <w:rPr>
          <w:lang w:val="fr-FR"/>
        </w:rPr>
      </w:pPr>
      <w:r w:rsidRPr="00945B16">
        <w:rPr>
          <w:lang w:val="fr-FR"/>
        </w:rPr>
        <w:t xml:space="preserve">Adresse d’expédition : </w:t>
      </w:r>
      <w:proofErr w:type="spellStart"/>
      <w:r>
        <w:rPr>
          <w:lang w:val="fr-FR"/>
        </w:rPr>
        <w:t>info</w:t>
      </w:r>
      <w:r w:rsidRPr="00945B16">
        <w:rPr>
          <w:lang w:val="fr-FR"/>
        </w:rPr>
        <w:t>@gsplus.vip</w:t>
      </w:r>
      <w:proofErr w:type="spellEnd"/>
    </w:p>
    <w:p w14:paraId="12BA2DD2" w14:textId="24F0F740" w:rsidR="00945B16" w:rsidRPr="00945B16" w:rsidRDefault="00945B16" w:rsidP="00945B16">
      <w:pPr>
        <w:pStyle w:val="Aufzhlungszeichen"/>
        <w:numPr>
          <w:ilvl w:val="0"/>
          <w:numId w:val="0"/>
        </w:numPr>
        <w:spacing w:after="20" w:line="276" w:lineRule="auto"/>
        <w:ind w:left="540"/>
        <w:rPr>
          <w:lang w:val="fr-FR"/>
        </w:rPr>
      </w:pPr>
      <w:r w:rsidRPr="00945B16">
        <w:rPr>
          <w:lang w:val="fr-FR"/>
        </w:rPr>
        <w:t xml:space="preserve">Adresse de réponse : </w:t>
      </w:r>
      <w:proofErr w:type="spellStart"/>
      <w:r>
        <w:rPr>
          <w:lang w:val="fr-FR"/>
        </w:rPr>
        <w:t>info</w:t>
      </w:r>
      <w:r w:rsidRPr="00945B16">
        <w:rPr>
          <w:lang w:val="fr-FR"/>
        </w:rPr>
        <w:t>@gsplus.vip</w:t>
      </w:r>
      <w:proofErr w:type="spellEnd"/>
      <w:r w:rsidRPr="00945B16">
        <w:rPr>
          <w:lang w:val="fr-FR"/>
        </w:rPr>
        <w:t xml:space="preserve"> </w:t>
      </w:r>
      <w:r>
        <w:rPr>
          <w:lang w:val="fr-FR"/>
        </w:rPr>
        <w:t xml:space="preserve">ou </w:t>
      </w:r>
      <w:r w:rsidRPr="00945B16">
        <w:rPr>
          <w:lang w:val="fr-FR"/>
        </w:rPr>
        <w:t>Goldenstudplus@gmail.com</w:t>
      </w:r>
    </w:p>
    <w:p w14:paraId="71B5FA0C" w14:textId="4B4A1BC1" w:rsidR="009806B3" w:rsidRPr="00945B16" w:rsidRDefault="00000000">
      <w:pPr>
        <w:pStyle w:val="Aufzhlungszeichen"/>
        <w:spacing w:after="20" w:line="276" w:lineRule="auto"/>
      </w:pPr>
      <w:proofErr w:type="spellStart"/>
      <w:r>
        <w:rPr>
          <w:sz w:val="21"/>
        </w:rPr>
        <w:t>Délai</w:t>
      </w:r>
      <w:proofErr w:type="spellEnd"/>
      <w:r>
        <w:rPr>
          <w:sz w:val="21"/>
        </w:rPr>
        <w:t xml:space="preserve"> interne avant la première alerte I-03 et heure </w:t>
      </w:r>
      <w:proofErr w:type="spellStart"/>
      <w:r>
        <w:rPr>
          <w:sz w:val="21"/>
        </w:rPr>
        <w:t>d’envoi</w:t>
      </w:r>
      <w:proofErr w:type="spellEnd"/>
      <w:r>
        <w:rPr>
          <w:sz w:val="21"/>
        </w:rPr>
        <w:t xml:space="preserve"> </w:t>
      </w:r>
      <w:proofErr w:type="spellStart"/>
      <w:r>
        <w:rPr>
          <w:sz w:val="21"/>
        </w:rPr>
        <w:t>quotidienne</w:t>
      </w:r>
      <w:proofErr w:type="spellEnd"/>
      <w:r>
        <w:rPr>
          <w:sz w:val="21"/>
        </w:rPr>
        <w:t xml:space="preserve"> de I-11.</w:t>
      </w:r>
    </w:p>
    <w:p w14:paraId="0723B678" w14:textId="77777777" w:rsidR="00945B16" w:rsidRDefault="00945B16" w:rsidP="00945B16">
      <w:pPr>
        <w:pStyle w:val="Aufzhlungszeichen"/>
        <w:numPr>
          <w:ilvl w:val="0"/>
          <w:numId w:val="0"/>
        </w:numPr>
        <w:ind w:left="540"/>
      </w:pPr>
      <w:r>
        <w:t xml:space="preserve">Je </w:t>
      </w:r>
      <w:proofErr w:type="spellStart"/>
      <w:proofErr w:type="gramStart"/>
      <w:r>
        <w:t>recommande</w:t>
      </w:r>
      <w:proofErr w:type="spellEnd"/>
      <w:r>
        <w:t xml:space="preserve"> :</w:t>
      </w:r>
      <w:proofErr w:type="gramEnd"/>
    </w:p>
    <w:p w14:paraId="001BC2CF" w14:textId="12513A72" w:rsidR="00945B16" w:rsidRDefault="00945B16" w:rsidP="00945B16">
      <w:pPr>
        <w:pStyle w:val="Aufzhlungszeichen"/>
        <w:numPr>
          <w:ilvl w:val="0"/>
          <w:numId w:val="0"/>
        </w:numPr>
        <w:ind w:left="540"/>
      </w:pPr>
      <w:r>
        <w:t>I-</w:t>
      </w:r>
      <w:proofErr w:type="gramStart"/>
      <w:r>
        <w:t>03 :</w:t>
      </w:r>
      <w:proofErr w:type="gramEnd"/>
      <w:r>
        <w:t xml:space="preserve"> : 30 minutes après la </w:t>
      </w:r>
      <w:proofErr w:type="spellStart"/>
      <w:r>
        <w:t>vérification</w:t>
      </w:r>
      <w:proofErr w:type="spellEnd"/>
      <w:r>
        <w:t xml:space="preserve"> du </w:t>
      </w:r>
      <w:proofErr w:type="spellStart"/>
      <w:r>
        <w:t>paiement</w:t>
      </w:r>
      <w:proofErr w:type="spellEnd"/>
      <w:r>
        <w:t xml:space="preserve"> </w:t>
      </w:r>
      <w:proofErr w:type="spellStart"/>
      <w:r>
        <w:t>si</w:t>
      </w:r>
      <w:proofErr w:type="spellEnd"/>
      <w:r>
        <w:t xml:space="preserve"> la </w:t>
      </w:r>
      <w:proofErr w:type="spellStart"/>
      <w:r>
        <w:t>réservation</w:t>
      </w:r>
      <w:proofErr w:type="spellEnd"/>
      <w:r>
        <w:t xml:space="preserve"> </w:t>
      </w:r>
      <w:proofErr w:type="spellStart"/>
      <w:r>
        <w:t>demeure</w:t>
      </w:r>
      <w:proofErr w:type="spellEnd"/>
      <w:r>
        <w:t xml:space="preserve"> sans </w:t>
      </w:r>
      <w:proofErr w:type="spellStart"/>
      <w:proofErr w:type="gramStart"/>
      <w:r>
        <w:t>décision</w:t>
      </w:r>
      <w:proofErr w:type="spellEnd"/>
      <w:r>
        <w:t xml:space="preserve"> ;</w:t>
      </w:r>
      <w:proofErr w:type="gramEnd"/>
      <w:r>
        <w:t xml:space="preserve"> </w:t>
      </w:r>
    </w:p>
    <w:p w14:paraId="48CE2EFD" w14:textId="3135F44A" w:rsidR="00945B16" w:rsidRDefault="008245B6" w:rsidP="00945B16">
      <w:pPr>
        <w:pStyle w:val="Aufzhlungszeichen"/>
        <w:numPr>
          <w:ilvl w:val="0"/>
          <w:numId w:val="0"/>
        </w:numPr>
        <w:ind w:left="540"/>
      </w:pPr>
      <w:r w:rsidRPr="008245B6">
        <w:t xml:space="preserve">les dossiers </w:t>
      </w:r>
      <w:proofErr w:type="spellStart"/>
      <w:r w:rsidRPr="008245B6">
        <w:t>toujours</w:t>
      </w:r>
      <w:proofErr w:type="spellEnd"/>
      <w:r w:rsidRPr="008245B6">
        <w:t xml:space="preserve"> </w:t>
      </w:r>
      <w:proofErr w:type="spellStart"/>
      <w:r w:rsidRPr="008245B6">
        <w:t>ouverts</w:t>
      </w:r>
      <w:proofErr w:type="spellEnd"/>
      <w:r w:rsidRPr="008245B6">
        <w:t xml:space="preserve"> </w:t>
      </w:r>
      <w:proofErr w:type="spellStart"/>
      <w:r w:rsidRPr="008245B6">
        <w:t>sont</w:t>
      </w:r>
      <w:proofErr w:type="spellEnd"/>
      <w:r w:rsidRPr="008245B6">
        <w:t xml:space="preserve"> ensuite </w:t>
      </w:r>
      <w:proofErr w:type="spellStart"/>
      <w:r w:rsidRPr="008245B6">
        <w:t>intégrés</w:t>
      </w:r>
      <w:proofErr w:type="spellEnd"/>
      <w:r w:rsidRPr="008245B6">
        <w:t xml:space="preserve"> à I-</w:t>
      </w:r>
      <w:proofErr w:type="gramStart"/>
      <w:r w:rsidRPr="008245B6">
        <w:t>11</w:t>
      </w:r>
      <w:r w:rsidR="00945B16">
        <w:t>;</w:t>
      </w:r>
      <w:proofErr w:type="gramEnd"/>
    </w:p>
    <w:p w14:paraId="28ED6F90" w14:textId="226D7A0C" w:rsidR="00945B16" w:rsidRDefault="008245B6" w:rsidP="008245B6">
      <w:pPr>
        <w:pStyle w:val="Aufzhlungszeichen"/>
        <w:numPr>
          <w:ilvl w:val="0"/>
          <w:numId w:val="0"/>
        </w:numPr>
        <w:ind w:left="540"/>
      </w:pPr>
      <w:r>
        <w:t>I-</w:t>
      </w:r>
      <w:proofErr w:type="gramStart"/>
      <w:r>
        <w:t>11 :</w:t>
      </w:r>
      <w:proofErr w:type="gramEnd"/>
      <w:r>
        <w:t xml:space="preserve"> un seul envoi </w:t>
      </w:r>
      <w:proofErr w:type="spellStart"/>
      <w:r>
        <w:t>quotidien</w:t>
      </w:r>
      <w:proofErr w:type="spellEnd"/>
      <w:r>
        <w:t xml:space="preserve"> à 18 h, </w:t>
      </w:r>
      <w:proofErr w:type="spellStart"/>
      <w:r>
        <w:t>heure</w:t>
      </w:r>
      <w:proofErr w:type="spellEnd"/>
      <w:r>
        <w:t xml:space="preserve"> de Douala, </w:t>
      </w:r>
      <w:proofErr w:type="spellStart"/>
      <w:r>
        <w:t>uniquement</w:t>
      </w:r>
      <w:proofErr w:type="spellEnd"/>
      <w:r>
        <w:t xml:space="preserve"> </w:t>
      </w:r>
      <w:proofErr w:type="spellStart"/>
      <w:r>
        <w:t>s’il</w:t>
      </w:r>
      <w:proofErr w:type="spellEnd"/>
      <w:r>
        <w:t xml:space="preserve"> </w:t>
      </w:r>
      <w:proofErr w:type="spellStart"/>
      <w:r>
        <w:t>contient</w:t>
      </w:r>
      <w:proofErr w:type="spellEnd"/>
      <w:r>
        <w:t xml:space="preserve"> des </w:t>
      </w:r>
      <w:proofErr w:type="spellStart"/>
      <w:r>
        <w:t>éléments</w:t>
      </w:r>
      <w:proofErr w:type="spellEnd"/>
      <w:r>
        <w:t xml:space="preserve"> </w:t>
      </w:r>
      <w:proofErr w:type="spellStart"/>
      <w:r>
        <w:t>utiles</w:t>
      </w:r>
      <w:proofErr w:type="spellEnd"/>
      <w:r w:rsidR="00945B16">
        <w:t>.</w:t>
      </w:r>
    </w:p>
    <w:p w14:paraId="37DD9E03" w14:textId="0038E119" w:rsidR="00945B16" w:rsidRDefault="008245B6" w:rsidP="008245B6">
      <w:pPr>
        <w:pStyle w:val="Aufzhlungszeichen"/>
        <w:numPr>
          <w:ilvl w:val="0"/>
          <w:numId w:val="0"/>
        </w:numPr>
        <w:ind w:left="540"/>
      </w:pPr>
      <w:r w:rsidRPr="008245B6">
        <w:lastRenderedPageBreak/>
        <w:t xml:space="preserve">La </w:t>
      </w:r>
      <w:proofErr w:type="spellStart"/>
      <w:r w:rsidRPr="008245B6">
        <w:t>fenêtre</w:t>
      </w:r>
      <w:proofErr w:type="spellEnd"/>
      <w:r w:rsidRPr="008245B6">
        <w:t xml:space="preserve"> de cinq minutes </w:t>
      </w:r>
      <w:proofErr w:type="spellStart"/>
      <w:r w:rsidRPr="008245B6">
        <w:t>sert</w:t>
      </w:r>
      <w:proofErr w:type="spellEnd"/>
      <w:r w:rsidRPr="008245B6">
        <w:t xml:space="preserve"> à </w:t>
      </w:r>
      <w:proofErr w:type="spellStart"/>
      <w:r w:rsidRPr="008245B6">
        <w:t>regrouper</w:t>
      </w:r>
      <w:proofErr w:type="spellEnd"/>
      <w:r w:rsidRPr="008245B6">
        <w:t xml:space="preserve"> la </w:t>
      </w:r>
      <w:proofErr w:type="spellStart"/>
      <w:r w:rsidRPr="008245B6">
        <w:t>vérification</w:t>
      </w:r>
      <w:proofErr w:type="spellEnd"/>
      <w:r w:rsidRPr="008245B6">
        <w:t xml:space="preserve"> du </w:t>
      </w:r>
      <w:proofErr w:type="spellStart"/>
      <w:r w:rsidRPr="008245B6">
        <w:t>paiement</w:t>
      </w:r>
      <w:proofErr w:type="spellEnd"/>
      <w:r w:rsidRPr="008245B6">
        <w:t xml:space="preserve"> et la confirmation de la </w:t>
      </w:r>
      <w:proofErr w:type="spellStart"/>
      <w:r w:rsidRPr="008245B6">
        <w:t>réservation</w:t>
      </w:r>
      <w:proofErr w:type="spellEnd"/>
      <w:r w:rsidRPr="008245B6">
        <w:t xml:space="preserve">. Elle </w:t>
      </w:r>
      <w:proofErr w:type="spellStart"/>
      <w:r w:rsidRPr="008245B6">
        <w:t>est</w:t>
      </w:r>
      <w:proofErr w:type="spellEnd"/>
      <w:r w:rsidRPr="008245B6">
        <w:t xml:space="preserve"> </w:t>
      </w:r>
      <w:proofErr w:type="spellStart"/>
      <w:r w:rsidRPr="008245B6">
        <w:t>donc</w:t>
      </w:r>
      <w:proofErr w:type="spellEnd"/>
      <w:r w:rsidRPr="008245B6">
        <w:t xml:space="preserve"> </w:t>
      </w:r>
      <w:proofErr w:type="spellStart"/>
      <w:r w:rsidRPr="008245B6">
        <w:t>distincte</w:t>
      </w:r>
      <w:proofErr w:type="spellEnd"/>
      <w:r w:rsidRPr="008245B6">
        <w:t xml:space="preserve"> du </w:t>
      </w:r>
      <w:proofErr w:type="spellStart"/>
      <w:r w:rsidRPr="008245B6">
        <w:t>délai</w:t>
      </w:r>
      <w:proofErr w:type="spellEnd"/>
      <w:r w:rsidRPr="008245B6">
        <w:t xml:space="preserve"> de 30 minutes </w:t>
      </w:r>
      <w:proofErr w:type="spellStart"/>
      <w:r w:rsidRPr="008245B6">
        <w:t>avant</w:t>
      </w:r>
      <w:proofErr w:type="spellEnd"/>
      <w:r w:rsidRPr="008245B6">
        <w:t xml:space="preserve"> </w:t>
      </w:r>
      <w:proofErr w:type="spellStart"/>
      <w:r w:rsidRPr="008245B6">
        <w:t>l’alerte</w:t>
      </w:r>
      <w:proofErr w:type="spellEnd"/>
      <w:r w:rsidRPr="008245B6">
        <w:t xml:space="preserve"> I-03.</w:t>
      </w:r>
    </w:p>
    <w:p w14:paraId="25D0F9C5" w14:textId="77777777" w:rsidR="00945B16" w:rsidRDefault="00945B16" w:rsidP="008245B6">
      <w:pPr>
        <w:pStyle w:val="Aufzhlungszeichen"/>
        <w:numPr>
          <w:ilvl w:val="0"/>
          <w:numId w:val="0"/>
        </w:numPr>
        <w:spacing w:after="20" w:line="276" w:lineRule="auto"/>
        <w:ind w:left="540"/>
      </w:pPr>
    </w:p>
    <w:p w14:paraId="6D469C76" w14:textId="77777777" w:rsidR="009806B3" w:rsidRPr="008245B6" w:rsidRDefault="00000000">
      <w:pPr>
        <w:pStyle w:val="Aufzhlungszeichen"/>
        <w:spacing w:after="20" w:line="276" w:lineRule="auto"/>
      </w:pPr>
      <w:r>
        <w:rPr>
          <w:sz w:val="21"/>
        </w:rPr>
        <w:t xml:space="preserve"> Intervalle exact entre les trois </w:t>
      </w:r>
      <w:proofErr w:type="spellStart"/>
      <w:r>
        <w:rPr>
          <w:sz w:val="21"/>
        </w:rPr>
        <w:t>tentatives</w:t>
      </w:r>
      <w:proofErr w:type="spellEnd"/>
      <w:r>
        <w:rPr>
          <w:sz w:val="21"/>
        </w:rPr>
        <w:t xml:space="preserve"> Cal.com et WhatsApp.</w:t>
      </w:r>
    </w:p>
    <w:p w14:paraId="473FF585" w14:textId="77777777" w:rsidR="008245B6" w:rsidRDefault="008245B6" w:rsidP="008245B6">
      <w:pPr>
        <w:pStyle w:val="Aufzhlungszeichen"/>
        <w:numPr>
          <w:ilvl w:val="0"/>
          <w:numId w:val="0"/>
        </w:numPr>
        <w:spacing w:after="20" w:line="276" w:lineRule="auto"/>
        <w:ind w:left="540"/>
      </w:pPr>
      <w:r>
        <w:t xml:space="preserve">Proposition </w:t>
      </w:r>
      <w:proofErr w:type="spellStart"/>
      <w:proofErr w:type="gramStart"/>
      <w:r>
        <w:t>précise</w:t>
      </w:r>
      <w:proofErr w:type="spellEnd"/>
      <w:r>
        <w:t xml:space="preserve"> :</w:t>
      </w:r>
      <w:proofErr w:type="gramEnd"/>
    </w:p>
    <w:p w14:paraId="7BBAC255" w14:textId="77777777" w:rsidR="008245B6" w:rsidRDefault="008245B6" w:rsidP="008245B6">
      <w:pPr>
        <w:pStyle w:val="Aufzhlungszeichen"/>
        <w:numPr>
          <w:ilvl w:val="0"/>
          <w:numId w:val="0"/>
        </w:numPr>
        <w:spacing w:after="20" w:line="276" w:lineRule="auto"/>
        <w:ind w:left="540"/>
      </w:pPr>
      <w:r>
        <w:t xml:space="preserve">première </w:t>
      </w:r>
      <w:proofErr w:type="gramStart"/>
      <w:r>
        <w:t>tentative :</w:t>
      </w:r>
      <w:proofErr w:type="gramEnd"/>
      <w:r>
        <w:t xml:space="preserve"> </w:t>
      </w:r>
      <w:proofErr w:type="spellStart"/>
      <w:proofErr w:type="gramStart"/>
      <w:r>
        <w:t>immédiatement</w:t>
      </w:r>
      <w:proofErr w:type="spellEnd"/>
      <w:r>
        <w:t xml:space="preserve"> ;</w:t>
      </w:r>
      <w:proofErr w:type="gramEnd"/>
    </w:p>
    <w:p w14:paraId="46BE40F9" w14:textId="77777777" w:rsidR="008245B6" w:rsidRDefault="008245B6" w:rsidP="008245B6">
      <w:pPr>
        <w:pStyle w:val="Aufzhlungszeichen"/>
        <w:numPr>
          <w:ilvl w:val="0"/>
          <w:numId w:val="0"/>
        </w:numPr>
        <w:spacing w:after="20" w:line="276" w:lineRule="auto"/>
        <w:ind w:left="540"/>
      </w:pPr>
      <w:r>
        <w:t xml:space="preserve">deuxième </w:t>
      </w:r>
      <w:proofErr w:type="gramStart"/>
      <w:r>
        <w:t>tentative :</w:t>
      </w:r>
      <w:proofErr w:type="gramEnd"/>
      <w:r>
        <w:t xml:space="preserve"> deux minutes après le premier </w:t>
      </w:r>
      <w:proofErr w:type="spellStart"/>
      <w:proofErr w:type="gramStart"/>
      <w:r>
        <w:t>échec</w:t>
      </w:r>
      <w:proofErr w:type="spellEnd"/>
      <w:r>
        <w:t xml:space="preserve"> ;</w:t>
      </w:r>
      <w:proofErr w:type="gramEnd"/>
    </w:p>
    <w:p w14:paraId="0BCF614F" w14:textId="77777777" w:rsidR="008245B6" w:rsidRDefault="008245B6" w:rsidP="008245B6">
      <w:pPr>
        <w:pStyle w:val="Aufzhlungszeichen"/>
        <w:numPr>
          <w:ilvl w:val="0"/>
          <w:numId w:val="0"/>
        </w:numPr>
        <w:spacing w:after="20" w:line="276" w:lineRule="auto"/>
        <w:ind w:left="540"/>
      </w:pPr>
      <w:proofErr w:type="spellStart"/>
      <w:r>
        <w:t>troisième</w:t>
      </w:r>
      <w:proofErr w:type="spellEnd"/>
      <w:r>
        <w:t xml:space="preserve"> </w:t>
      </w:r>
      <w:proofErr w:type="gramStart"/>
      <w:r>
        <w:t>tentative :</w:t>
      </w:r>
      <w:proofErr w:type="gramEnd"/>
      <w:r>
        <w:t xml:space="preserve"> dix minutes après le premier </w:t>
      </w:r>
      <w:proofErr w:type="spellStart"/>
      <w:proofErr w:type="gramStart"/>
      <w:r>
        <w:t>échec</w:t>
      </w:r>
      <w:proofErr w:type="spellEnd"/>
      <w:r>
        <w:t xml:space="preserve"> ;</w:t>
      </w:r>
      <w:proofErr w:type="gramEnd"/>
    </w:p>
    <w:p w14:paraId="6A2F39BC" w14:textId="2DD4C6CD" w:rsidR="008245B6" w:rsidRDefault="008245B6" w:rsidP="008245B6">
      <w:pPr>
        <w:pStyle w:val="Aufzhlungszeichen"/>
        <w:numPr>
          <w:ilvl w:val="0"/>
          <w:numId w:val="0"/>
        </w:numPr>
        <w:spacing w:after="20" w:line="276" w:lineRule="auto"/>
        <w:ind w:left="540"/>
      </w:pPr>
      <w:proofErr w:type="spellStart"/>
      <w:r>
        <w:t>alerte</w:t>
      </w:r>
      <w:proofErr w:type="spellEnd"/>
      <w:r>
        <w:t xml:space="preserve"> interne </w:t>
      </w:r>
      <w:proofErr w:type="spellStart"/>
      <w:r>
        <w:t>seulement</w:t>
      </w:r>
      <w:proofErr w:type="spellEnd"/>
      <w:r>
        <w:t xml:space="preserve"> après </w:t>
      </w:r>
      <w:proofErr w:type="spellStart"/>
      <w:r>
        <w:t>l’échec</w:t>
      </w:r>
      <w:proofErr w:type="spellEnd"/>
      <w:r>
        <w:t xml:space="preserve"> de la </w:t>
      </w:r>
      <w:proofErr w:type="spellStart"/>
      <w:r>
        <w:t>troisième</w:t>
      </w:r>
      <w:proofErr w:type="spellEnd"/>
      <w:r>
        <w:t xml:space="preserve"> tentative.</w:t>
      </w:r>
    </w:p>
    <w:p w14:paraId="258199C9" w14:textId="6556FC93" w:rsidR="008245B6" w:rsidRDefault="008245B6" w:rsidP="008245B6">
      <w:pPr>
        <w:pStyle w:val="Aufzhlungszeichen"/>
        <w:numPr>
          <w:ilvl w:val="0"/>
          <w:numId w:val="0"/>
        </w:numPr>
        <w:spacing w:after="20" w:line="276" w:lineRule="auto"/>
        <w:ind w:left="540"/>
      </w:pPr>
      <w:proofErr w:type="spellStart"/>
      <w:r w:rsidRPr="008245B6">
        <w:t>Chaque</w:t>
      </w:r>
      <w:proofErr w:type="spellEnd"/>
      <w:r w:rsidRPr="008245B6">
        <w:t xml:space="preserve"> tentative doit </w:t>
      </w:r>
      <w:proofErr w:type="spellStart"/>
      <w:r w:rsidRPr="008245B6">
        <w:t>vérifier</w:t>
      </w:r>
      <w:proofErr w:type="spellEnd"/>
      <w:r w:rsidRPr="008245B6">
        <w:t xml:space="preserve"> </w:t>
      </w:r>
      <w:proofErr w:type="spellStart"/>
      <w:r w:rsidRPr="008245B6">
        <w:t>si</w:t>
      </w:r>
      <w:proofErr w:type="spellEnd"/>
      <w:r w:rsidRPr="008245B6">
        <w:t xml:space="preserve"> </w:t>
      </w:r>
      <w:proofErr w:type="spellStart"/>
      <w:r w:rsidRPr="008245B6">
        <w:t>l’opération</w:t>
      </w:r>
      <w:proofErr w:type="spellEnd"/>
      <w:r w:rsidRPr="008245B6">
        <w:t xml:space="preserve"> </w:t>
      </w:r>
      <w:proofErr w:type="spellStart"/>
      <w:r w:rsidRPr="008245B6">
        <w:t>n’a</w:t>
      </w:r>
      <w:proofErr w:type="spellEnd"/>
      <w:r w:rsidRPr="008245B6">
        <w:t xml:space="preserve"> pas </w:t>
      </w:r>
      <w:proofErr w:type="spellStart"/>
      <w:r w:rsidRPr="008245B6">
        <w:t>finalement</w:t>
      </w:r>
      <w:proofErr w:type="spellEnd"/>
      <w:r w:rsidRPr="008245B6">
        <w:t xml:space="preserve"> </w:t>
      </w:r>
      <w:proofErr w:type="spellStart"/>
      <w:r w:rsidRPr="008245B6">
        <w:t>réussi</w:t>
      </w:r>
      <w:proofErr w:type="spellEnd"/>
      <w:r w:rsidRPr="008245B6">
        <w:t xml:space="preserve"> </w:t>
      </w:r>
      <w:proofErr w:type="spellStart"/>
      <w:r w:rsidRPr="008245B6">
        <w:t>avant</w:t>
      </w:r>
      <w:proofErr w:type="spellEnd"/>
      <w:r w:rsidRPr="008245B6">
        <w:t xml:space="preserve"> de la </w:t>
      </w:r>
      <w:proofErr w:type="spellStart"/>
      <w:r w:rsidRPr="008245B6">
        <w:t>reproduire</w:t>
      </w:r>
      <w:proofErr w:type="spellEnd"/>
      <w:r w:rsidRPr="008245B6">
        <w:t xml:space="preserve">, </w:t>
      </w:r>
      <w:proofErr w:type="spellStart"/>
      <w:r w:rsidRPr="008245B6">
        <w:t>afin</w:t>
      </w:r>
      <w:proofErr w:type="spellEnd"/>
      <w:r w:rsidRPr="008245B6">
        <w:t xml:space="preserve"> </w:t>
      </w:r>
      <w:proofErr w:type="spellStart"/>
      <w:r w:rsidRPr="008245B6">
        <w:t>d’éviter</w:t>
      </w:r>
      <w:proofErr w:type="spellEnd"/>
      <w:r w:rsidRPr="008245B6">
        <w:t xml:space="preserve"> les </w:t>
      </w:r>
      <w:proofErr w:type="spellStart"/>
      <w:r w:rsidRPr="008245B6">
        <w:t>doublons</w:t>
      </w:r>
      <w:proofErr w:type="spellEnd"/>
      <w:r w:rsidRPr="008245B6">
        <w:t>.</w:t>
      </w:r>
    </w:p>
    <w:p w14:paraId="75B5A4B2" w14:textId="77777777" w:rsidR="008245B6" w:rsidRDefault="008245B6" w:rsidP="008245B6">
      <w:pPr>
        <w:pStyle w:val="Aufzhlungszeichen"/>
        <w:numPr>
          <w:ilvl w:val="0"/>
          <w:numId w:val="0"/>
        </w:numPr>
        <w:spacing w:after="20" w:line="276" w:lineRule="auto"/>
        <w:ind w:left="540"/>
      </w:pPr>
    </w:p>
    <w:p w14:paraId="48ED4FAE" w14:textId="77777777" w:rsidR="009806B3" w:rsidRPr="008245B6" w:rsidRDefault="00000000">
      <w:pPr>
        <w:pStyle w:val="Aufzhlungszeichen"/>
        <w:spacing w:after="20" w:line="276" w:lineRule="auto"/>
      </w:pPr>
      <w:r>
        <w:rPr>
          <w:sz w:val="21"/>
        </w:rPr>
        <w:t xml:space="preserve"> Traitement financier précis applicable lorsque le Studio refuse ou annule </w:t>
      </w:r>
      <w:proofErr w:type="spellStart"/>
      <w:r>
        <w:rPr>
          <w:sz w:val="21"/>
        </w:rPr>
        <w:t>une</w:t>
      </w:r>
      <w:proofErr w:type="spellEnd"/>
      <w:r>
        <w:rPr>
          <w:sz w:val="21"/>
        </w:rPr>
        <w:t xml:space="preserve"> </w:t>
      </w:r>
      <w:proofErr w:type="spellStart"/>
      <w:r>
        <w:rPr>
          <w:sz w:val="21"/>
        </w:rPr>
        <w:t>réservation</w:t>
      </w:r>
      <w:proofErr w:type="spellEnd"/>
      <w:r>
        <w:rPr>
          <w:sz w:val="21"/>
        </w:rPr>
        <w:t xml:space="preserve"> déjà </w:t>
      </w:r>
      <w:proofErr w:type="spellStart"/>
      <w:r>
        <w:rPr>
          <w:sz w:val="21"/>
        </w:rPr>
        <w:t>payée</w:t>
      </w:r>
      <w:proofErr w:type="spellEnd"/>
      <w:r>
        <w:rPr>
          <w:sz w:val="21"/>
        </w:rPr>
        <w:t>.</w:t>
      </w:r>
    </w:p>
    <w:p w14:paraId="6F9351B1" w14:textId="170E4DDF" w:rsidR="008245B6" w:rsidRDefault="008245B6" w:rsidP="008245B6">
      <w:pPr>
        <w:pStyle w:val="Aufzhlungszeichen"/>
        <w:numPr>
          <w:ilvl w:val="0"/>
          <w:numId w:val="0"/>
        </w:numPr>
        <w:spacing w:after="20" w:line="276" w:lineRule="auto"/>
        <w:ind w:left="540"/>
      </w:pPr>
      <w:proofErr w:type="spellStart"/>
      <w:r>
        <w:t>Réservation</w:t>
      </w:r>
      <w:proofErr w:type="spellEnd"/>
      <w:r>
        <w:t xml:space="preserve"> </w:t>
      </w:r>
      <w:proofErr w:type="spellStart"/>
      <w:r>
        <w:t>payée</w:t>
      </w:r>
      <w:proofErr w:type="spellEnd"/>
      <w:r>
        <w:t xml:space="preserve"> </w:t>
      </w:r>
      <w:proofErr w:type="spellStart"/>
      <w:r>
        <w:t>refusée</w:t>
      </w:r>
      <w:proofErr w:type="spellEnd"/>
      <w:r>
        <w:t xml:space="preserve"> </w:t>
      </w:r>
      <w:proofErr w:type="spellStart"/>
      <w:r>
        <w:t>ou</w:t>
      </w:r>
      <w:proofErr w:type="spellEnd"/>
      <w:r>
        <w:t xml:space="preserve"> </w:t>
      </w:r>
      <w:proofErr w:type="spellStart"/>
      <w:r>
        <w:t>annulée</w:t>
      </w:r>
      <w:proofErr w:type="spellEnd"/>
      <w:r>
        <w:t xml:space="preserve"> par le Studio</w:t>
      </w:r>
      <w:r>
        <w:t xml:space="preserve">. </w:t>
      </w:r>
      <w:r>
        <w:t xml:space="preserve">Je </w:t>
      </w:r>
      <w:proofErr w:type="spellStart"/>
      <w:r>
        <w:t>recommande</w:t>
      </w:r>
      <w:proofErr w:type="spellEnd"/>
      <w:r>
        <w:t xml:space="preserve"> la </w:t>
      </w:r>
      <w:proofErr w:type="spellStart"/>
      <w:r>
        <w:t>règle</w:t>
      </w:r>
      <w:proofErr w:type="spellEnd"/>
      <w:r>
        <w:t xml:space="preserve"> </w:t>
      </w:r>
      <w:proofErr w:type="spellStart"/>
      <w:proofErr w:type="gramStart"/>
      <w:r>
        <w:t>suivante</w:t>
      </w:r>
      <w:proofErr w:type="spellEnd"/>
      <w:r>
        <w:t xml:space="preserve"> :</w:t>
      </w:r>
      <w:proofErr w:type="gramEnd"/>
    </w:p>
    <w:p w14:paraId="01B1ED83" w14:textId="77777777" w:rsidR="008245B6" w:rsidRDefault="008245B6" w:rsidP="008245B6">
      <w:pPr>
        <w:pStyle w:val="Aufzhlungszeichen"/>
        <w:numPr>
          <w:ilvl w:val="0"/>
          <w:numId w:val="0"/>
        </w:numPr>
        <w:spacing w:after="20" w:line="276" w:lineRule="auto"/>
        <w:ind w:left="540"/>
      </w:pPr>
      <w:proofErr w:type="spellStart"/>
      <w:r>
        <w:t>remboursement</w:t>
      </w:r>
      <w:proofErr w:type="spellEnd"/>
      <w:r>
        <w:t xml:space="preserve"> </w:t>
      </w:r>
      <w:proofErr w:type="spellStart"/>
      <w:r>
        <w:t>intégral</w:t>
      </w:r>
      <w:proofErr w:type="spellEnd"/>
      <w:r>
        <w:t xml:space="preserve"> du </w:t>
      </w:r>
      <w:proofErr w:type="spellStart"/>
      <w:r>
        <w:t>montant</w:t>
      </w:r>
      <w:proofErr w:type="spellEnd"/>
      <w:r>
        <w:t xml:space="preserve"> </w:t>
      </w:r>
      <w:proofErr w:type="spellStart"/>
      <w:proofErr w:type="gramStart"/>
      <w:r>
        <w:t>payé</w:t>
      </w:r>
      <w:proofErr w:type="spellEnd"/>
      <w:r>
        <w:t xml:space="preserve"> ;</w:t>
      </w:r>
      <w:proofErr w:type="gramEnd"/>
    </w:p>
    <w:p w14:paraId="21F177F5" w14:textId="77777777" w:rsidR="008245B6" w:rsidRDefault="008245B6" w:rsidP="008245B6">
      <w:pPr>
        <w:pStyle w:val="Aufzhlungszeichen"/>
        <w:numPr>
          <w:ilvl w:val="0"/>
          <w:numId w:val="0"/>
        </w:numPr>
        <w:spacing w:after="20" w:line="276" w:lineRule="auto"/>
        <w:ind w:left="540"/>
      </w:pPr>
      <w:proofErr w:type="spellStart"/>
      <w:r>
        <w:t>création</w:t>
      </w:r>
      <w:proofErr w:type="spellEnd"/>
      <w:r>
        <w:t xml:space="preserve"> </w:t>
      </w:r>
      <w:proofErr w:type="spellStart"/>
      <w:r>
        <w:t>automatique</w:t>
      </w:r>
      <w:proofErr w:type="spellEnd"/>
      <w:r>
        <w:t xml:space="preserve"> </w:t>
      </w:r>
      <w:proofErr w:type="spellStart"/>
      <w:r>
        <w:t>d’une</w:t>
      </w:r>
      <w:proofErr w:type="spellEnd"/>
      <w:r>
        <w:t xml:space="preserve"> </w:t>
      </w:r>
      <w:proofErr w:type="spellStart"/>
      <w:r>
        <w:t>tâche</w:t>
      </w:r>
      <w:proofErr w:type="spellEnd"/>
      <w:r>
        <w:t xml:space="preserve"> </w:t>
      </w:r>
      <w:proofErr w:type="gramStart"/>
      <w:r>
        <w:t>financière ;</w:t>
      </w:r>
      <w:proofErr w:type="gramEnd"/>
    </w:p>
    <w:p w14:paraId="4793C2C7" w14:textId="77777777" w:rsidR="008245B6" w:rsidRDefault="008245B6" w:rsidP="008245B6">
      <w:pPr>
        <w:pStyle w:val="Aufzhlungszeichen"/>
        <w:numPr>
          <w:ilvl w:val="0"/>
          <w:numId w:val="0"/>
        </w:numPr>
        <w:spacing w:after="20" w:line="276" w:lineRule="auto"/>
        <w:ind w:left="540"/>
      </w:pPr>
      <w:proofErr w:type="spellStart"/>
      <w:r>
        <w:t>possibilité</w:t>
      </w:r>
      <w:proofErr w:type="spellEnd"/>
      <w:r>
        <w:t xml:space="preserve"> de proposer un report </w:t>
      </w:r>
      <w:proofErr w:type="spellStart"/>
      <w:r>
        <w:t>uniquement</w:t>
      </w:r>
      <w:proofErr w:type="spellEnd"/>
      <w:r>
        <w:t xml:space="preserve"> </w:t>
      </w:r>
      <w:proofErr w:type="spellStart"/>
      <w:r>
        <w:t>si</w:t>
      </w:r>
      <w:proofErr w:type="spellEnd"/>
      <w:r>
        <w:t xml:space="preserve"> le client </w:t>
      </w:r>
      <w:proofErr w:type="spellStart"/>
      <w:r>
        <w:t>l’accepte</w:t>
      </w:r>
      <w:proofErr w:type="spellEnd"/>
      <w:r>
        <w:t xml:space="preserve"> </w:t>
      </w:r>
      <w:proofErr w:type="spellStart"/>
      <w:proofErr w:type="gramStart"/>
      <w:r>
        <w:t>explicitement</w:t>
      </w:r>
      <w:proofErr w:type="spellEnd"/>
      <w:r>
        <w:t xml:space="preserve"> ;</w:t>
      </w:r>
      <w:proofErr w:type="gramEnd"/>
    </w:p>
    <w:p w14:paraId="0AA435CC" w14:textId="77777777" w:rsidR="008245B6" w:rsidRDefault="008245B6" w:rsidP="008245B6">
      <w:pPr>
        <w:pStyle w:val="Aufzhlungszeichen"/>
        <w:numPr>
          <w:ilvl w:val="0"/>
          <w:numId w:val="0"/>
        </w:numPr>
        <w:spacing w:after="20" w:line="276" w:lineRule="auto"/>
        <w:ind w:left="540"/>
      </w:pPr>
      <w:proofErr w:type="spellStart"/>
      <w:r>
        <w:t>aucun</w:t>
      </w:r>
      <w:proofErr w:type="spellEnd"/>
      <w:r>
        <w:t xml:space="preserve"> message ne doit </w:t>
      </w:r>
      <w:proofErr w:type="spellStart"/>
      <w:r>
        <w:t>annoncer</w:t>
      </w:r>
      <w:proofErr w:type="spellEnd"/>
      <w:r>
        <w:t xml:space="preserve"> que le </w:t>
      </w:r>
      <w:proofErr w:type="spellStart"/>
      <w:r>
        <w:t>remboursement</w:t>
      </w:r>
      <w:proofErr w:type="spellEnd"/>
      <w:r>
        <w:t xml:space="preserve"> </w:t>
      </w:r>
      <w:proofErr w:type="spellStart"/>
      <w:r>
        <w:t>est</w:t>
      </w:r>
      <w:proofErr w:type="spellEnd"/>
      <w:r>
        <w:t xml:space="preserve"> </w:t>
      </w:r>
      <w:proofErr w:type="spellStart"/>
      <w:r>
        <w:t>effectué</w:t>
      </w:r>
      <w:proofErr w:type="spellEnd"/>
      <w:r>
        <w:t xml:space="preserve"> </w:t>
      </w:r>
      <w:proofErr w:type="spellStart"/>
      <w:r>
        <w:t>avant</w:t>
      </w:r>
      <w:proofErr w:type="spellEnd"/>
      <w:r>
        <w:t xml:space="preserve"> son </w:t>
      </w:r>
      <w:proofErr w:type="spellStart"/>
      <w:r>
        <w:t>exécution</w:t>
      </w:r>
      <w:proofErr w:type="spellEnd"/>
      <w:r>
        <w:t xml:space="preserve"> </w:t>
      </w:r>
      <w:proofErr w:type="spellStart"/>
      <w:proofErr w:type="gramStart"/>
      <w:r>
        <w:t>réelle</w:t>
      </w:r>
      <w:proofErr w:type="spellEnd"/>
      <w:r>
        <w:t xml:space="preserve"> ;</w:t>
      </w:r>
      <w:proofErr w:type="gramEnd"/>
    </w:p>
    <w:p w14:paraId="58B07CFE" w14:textId="77777777" w:rsidR="008245B6" w:rsidRDefault="008245B6" w:rsidP="008245B6">
      <w:pPr>
        <w:pStyle w:val="Aufzhlungszeichen"/>
        <w:numPr>
          <w:ilvl w:val="0"/>
          <w:numId w:val="0"/>
        </w:numPr>
        <w:spacing w:after="20" w:line="276" w:lineRule="auto"/>
        <w:ind w:left="540"/>
      </w:pPr>
      <w:r>
        <w:t xml:space="preserve">le client </w:t>
      </w:r>
      <w:proofErr w:type="spellStart"/>
      <w:r>
        <w:t>reçoit</w:t>
      </w:r>
      <w:proofErr w:type="spellEnd"/>
      <w:r>
        <w:t xml:space="preserve"> </w:t>
      </w:r>
      <w:proofErr w:type="spellStart"/>
      <w:r>
        <w:t>successivement</w:t>
      </w:r>
      <w:proofErr w:type="spellEnd"/>
      <w:r>
        <w:t xml:space="preserve">, </w:t>
      </w:r>
      <w:proofErr w:type="spellStart"/>
      <w:r>
        <w:t>lorsque</w:t>
      </w:r>
      <w:proofErr w:type="spellEnd"/>
      <w:r>
        <w:t xml:space="preserve"> </w:t>
      </w:r>
      <w:proofErr w:type="spellStart"/>
      <w:r>
        <w:t>cela</w:t>
      </w:r>
      <w:proofErr w:type="spellEnd"/>
      <w:r>
        <w:t xml:space="preserve"> </w:t>
      </w:r>
      <w:proofErr w:type="spellStart"/>
      <w:r>
        <w:t>s’applique</w:t>
      </w:r>
      <w:proofErr w:type="spellEnd"/>
      <w:r>
        <w:t xml:space="preserve">, </w:t>
      </w:r>
      <w:proofErr w:type="spellStart"/>
      <w:r>
        <w:t>l’information</w:t>
      </w:r>
      <w:proofErr w:type="spellEnd"/>
      <w:r>
        <w:t xml:space="preserve"> sur </w:t>
      </w:r>
      <w:proofErr w:type="spellStart"/>
      <w:r>
        <w:t>l’annulation</w:t>
      </w:r>
      <w:proofErr w:type="spellEnd"/>
      <w:r>
        <w:t xml:space="preserve">, </w:t>
      </w:r>
      <w:proofErr w:type="spellStart"/>
      <w:r>
        <w:t>l’engagement</w:t>
      </w:r>
      <w:proofErr w:type="spellEnd"/>
      <w:r>
        <w:t xml:space="preserve"> du </w:t>
      </w:r>
      <w:proofErr w:type="spellStart"/>
      <w:r>
        <w:t>remboursement</w:t>
      </w:r>
      <w:proofErr w:type="spellEnd"/>
      <w:r>
        <w:t xml:space="preserve">, </w:t>
      </w:r>
      <w:proofErr w:type="spellStart"/>
      <w:r>
        <w:t>puis</w:t>
      </w:r>
      <w:proofErr w:type="spellEnd"/>
      <w:r>
        <w:t xml:space="preserve"> </w:t>
      </w:r>
      <w:proofErr w:type="spellStart"/>
      <w:r>
        <w:t>sa</w:t>
      </w:r>
      <w:proofErr w:type="spellEnd"/>
      <w:r>
        <w:t xml:space="preserve"> </w:t>
      </w:r>
      <w:proofErr w:type="spellStart"/>
      <w:r>
        <w:t>finalisation</w:t>
      </w:r>
      <w:proofErr w:type="spellEnd"/>
      <w:r>
        <w:t>.</w:t>
      </w:r>
    </w:p>
    <w:p w14:paraId="209276A4" w14:textId="05B80AB9" w:rsidR="008245B6" w:rsidRDefault="008245B6" w:rsidP="008245B6">
      <w:pPr>
        <w:pStyle w:val="Aufzhlungszeichen"/>
        <w:numPr>
          <w:ilvl w:val="0"/>
          <w:numId w:val="0"/>
        </w:numPr>
        <w:spacing w:after="20" w:line="276" w:lineRule="auto"/>
        <w:ind w:left="540"/>
      </w:pPr>
      <w:r>
        <w:t xml:space="preserve">Il </w:t>
      </w:r>
      <w:proofErr w:type="spellStart"/>
      <w:r>
        <w:t>s’agit</w:t>
      </w:r>
      <w:proofErr w:type="spellEnd"/>
      <w:r>
        <w:t xml:space="preserve"> </w:t>
      </w:r>
      <w:proofErr w:type="spellStart"/>
      <w:r>
        <w:t>principalement</w:t>
      </w:r>
      <w:proofErr w:type="spellEnd"/>
      <w:r>
        <w:t xml:space="preserve"> </w:t>
      </w:r>
      <w:proofErr w:type="spellStart"/>
      <w:r>
        <w:t>d’une</w:t>
      </w:r>
      <w:proofErr w:type="spellEnd"/>
      <w:r>
        <w:t xml:space="preserve"> </w:t>
      </w:r>
      <w:proofErr w:type="spellStart"/>
      <w:r>
        <w:t>décision</w:t>
      </w:r>
      <w:proofErr w:type="spellEnd"/>
      <w:r>
        <w:t xml:space="preserve"> </w:t>
      </w:r>
      <w:proofErr w:type="spellStart"/>
      <w:r>
        <w:t>commerciale</w:t>
      </w:r>
      <w:proofErr w:type="spellEnd"/>
      <w:r>
        <w:t xml:space="preserve"> et financière à </w:t>
      </w:r>
      <w:proofErr w:type="spellStart"/>
      <w:r>
        <w:t>valider</w:t>
      </w:r>
      <w:proofErr w:type="spellEnd"/>
      <w:r>
        <w:t>.</w:t>
      </w:r>
    </w:p>
    <w:p w14:paraId="7C3EA151" w14:textId="77777777" w:rsidR="008245B6" w:rsidRDefault="008245B6" w:rsidP="008245B6">
      <w:pPr>
        <w:pStyle w:val="Aufzhlungszeichen"/>
        <w:numPr>
          <w:ilvl w:val="0"/>
          <w:numId w:val="0"/>
        </w:numPr>
        <w:spacing w:after="20" w:line="276" w:lineRule="auto"/>
      </w:pPr>
    </w:p>
    <w:p w14:paraId="5316A6F1" w14:textId="77777777" w:rsidR="009806B3" w:rsidRPr="008245B6" w:rsidRDefault="00000000">
      <w:pPr>
        <w:pStyle w:val="Aufzhlungszeichen"/>
        <w:spacing w:after="20" w:line="276" w:lineRule="auto"/>
      </w:pPr>
      <w:r>
        <w:rPr>
          <w:sz w:val="21"/>
        </w:rPr>
        <w:t xml:space="preserve"> Délai et canal réels de livraison utilisés dans E-18 et E-19.</w:t>
      </w:r>
    </w:p>
    <w:p w14:paraId="371B581E" w14:textId="77777777" w:rsidR="008245B6" w:rsidRPr="008245B6" w:rsidRDefault="008245B6" w:rsidP="008245B6">
      <w:pPr>
        <w:pStyle w:val="Aufzhlungszeichen"/>
        <w:numPr>
          <w:ilvl w:val="0"/>
          <w:numId w:val="0"/>
        </w:numPr>
        <w:spacing w:after="20" w:line="276" w:lineRule="auto"/>
        <w:ind w:left="540"/>
        <w:rPr>
          <w:sz w:val="21"/>
        </w:rPr>
      </w:pPr>
      <w:r w:rsidRPr="008245B6">
        <w:rPr>
          <w:sz w:val="21"/>
        </w:rPr>
        <w:t xml:space="preserve">Je </w:t>
      </w:r>
      <w:proofErr w:type="spellStart"/>
      <w:proofErr w:type="gramStart"/>
      <w:r w:rsidRPr="008245B6">
        <w:rPr>
          <w:sz w:val="21"/>
        </w:rPr>
        <w:t>recommande</w:t>
      </w:r>
      <w:proofErr w:type="spellEnd"/>
      <w:r w:rsidRPr="008245B6">
        <w:rPr>
          <w:sz w:val="21"/>
        </w:rPr>
        <w:t xml:space="preserve"> :</w:t>
      </w:r>
      <w:proofErr w:type="gramEnd"/>
    </w:p>
    <w:p w14:paraId="2F1059E1" w14:textId="77777777" w:rsidR="008245B6" w:rsidRPr="008245B6" w:rsidRDefault="008245B6" w:rsidP="008245B6">
      <w:pPr>
        <w:pStyle w:val="Aufzhlungszeichen"/>
        <w:numPr>
          <w:ilvl w:val="0"/>
          <w:numId w:val="0"/>
        </w:numPr>
        <w:spacing w:after="20" w:line="276" w:lineRule="auto"/>
        <w:ind w:left="540"/>
        <w:rPr>
          <w:sz w:val="21"/>
        </w:rPr>
      </w:pPr>
      <w:r w:rsidRPr="008245B6">
        <w:rPr>
          <w:sz w:val="21"/>
        </w:rPr>
        <w:t>E-</w:t>
      </w:r>
      <w:proofErr w:type="gramStart"/>
      <w:r w:rsidRPr="008245B6">
        <w:rPr>
          <w:sz w:val="21"/>
        </w:rPr>
        <w:t>18 :</w:t>
      </w:r>
      <w:proofErr w:type="gramEnd"/>
      <w:r w:rsidRPr="008245B6">
        <w:rPr>
          <w:sz w:val="21"/>
        </w:rPr>
        <w:t xml:space="preserve"> </w:t>
      </w:r>
      <w:proofErr w:type="spellStart"/>
      <w:r w:rsidRPr="008245B6">
        <w:rPr>
          <w:sz w:val="21"/>
        </w:rPr>
        <w:t>envoyé</w:t>
      </w:r>
      <w:proofErr w:type="spellEnd"/>
      <w:r w:rsidRPr="008245B6">
        <w:rPr>
          <w:sz w:val="21"/>
        </w:rPr>
        <w:t xml:space="preserve"> après le passage à COMPLETED, </w:t>
      </w:r>
      <w:proofErr w:type="spellStart"/>
      <w:r w:rsidRPr="008245B6">
        <w:rPr>
          <w:sz w:val="21"/>
        </w:rPr>
        <w:t>uniquement</w:t>
      </w:r>
      <w:proofErr w:type="spellEnd"/>
      <w:r w:rsidRPr="008245B6">
        <w:rPr>
          <w:sz w:val="21"/>
        </w:rPr>
        <w:t xml:space="preserve"> </w:t>
      </w:r>
      <w:proofErr w:type="spellStart"/>
      <w:r w:rsidRPr="008245B6">
        <w:rPr>
          <w:sz w:val="21"/>
        </w:rPr>
        <w:t>lorsqu’une</w:t>
      </w:r>
      <w:proofErr w:type="spellEnd"/>
      <w:r w:rsidRPr="008245B6">
        <w:rPr>
          <w:sz w:val="21"/>
        </w:rPr>
        <w:t xml:space="preserve"> </w:t>
      </w:r>
      <w:proofErr w:type="spellStart"/>
      <w:r w:rsidRPr="008245B6">
        <w:rPr>
          <w:sz w:val="21"/>
        </w:rPr>
        <w:t>prochaine</w:t>
      </w:r>
      <w:proofErr w:type="spellEnd"/>
      <w:r w:rsidRPr="008245B6">
        <w:rPr>
          <w:sz w:val="21"/>
        </w:rPr>
        <w:t xml:space="preserve"> étape concrète doit </w:t>
      </w:r>
      <w:proofErr w:type="spellStart"/>
      <w:r w:rsidRPr="008245B6">
        <w:rPr>
          <w:sz w:val="21"/>
        </w:rPr>
        <w:t>être</w:t>
      </w:r>
      <w:proofErr w:type="spellEnd"/>
      <w:r w:rsidRPr="008245B6">
        <w:rPr>
          <w:sz w:val="21"/>
        </w:rPr>
        <w:t xml:space="preserve"> </w:t>
      </w:r>
      <w:proofErr w:type="spellStart"/>
      <w:r w:rsidRPr="008245B6">
        <w:rPr>
          <w:sz w:val="21"/>
        </w:rPr>
        <w:t>communiquée</w:t>
      </w:r>
      <w:proofErr w:type="spellEnd"/>
      <w:r w:rsidRPr="008245B6">
        <w:rPr>
          <w:sz w:val="21"/>
        </w:rPr>
        <w:t xml:space="preserve"> au </w:t>
      </w:r>
      <w:proofErr w:type="gramStart"/>
      <w:r w:rsidRPr="008245B6">
        <w:rPr>
          <w:sz w:val="21"/>
        </w:rPr>
        <w:t>client ;</w:t>
      </w:r>
      <w:proofErr w:type="gramEnd"/>
    </w:p>
    <w:p w14:paraId="2154E48E" w14:textId="77777777" w:rsidR="008245B6" w:rsidRPr="008245B6" w:rsidRDefault="008245B6" w:rsidP="008245B6">
      <w:pPr>
        <w:pStyle w:val="Aufzhlungszeichen"/>
        <w:numPr>
          <w:ilvl w:val="0"/>
          <w:numId w:val="0"/>
        </w:numPr>
        <w:spacing w:after="20" w:line="276" w:lineRule="auto"/>
        <w:ind w:left="540"/>
        <w:rPr>
          <w:sz w:val="21"/>
        </w:rPr>
      </w:pPr>
      <w:r w:rsidRPr="008245B6">
        <w:rPr>
          <w:sz w:val="21"/>
        </w:rPr>
        <w:t>E-</w:t>
      </w:r>
      <w:proofErr w:type="gramStart"/>
      <w:r w:rsidRPr="008245B6">
        <w:rPr>
          <w:sz w:val="21"/>
        </w:rPr>
        <w:t>19 :</w:t>
      </w:r>
      <w:proofErr w:type="gramEnd"/>
      <w:r w:rsidRPr="008245B6">
        <w:rPr>
          <w:sz w:val="21"/>
        </w:rPr>
        <w:t xml:space="preserve"> </w:t>
      </w:r>
      <w:proofErr w:type="spellStart"/>
      <w:r w:rsidRPr="008245B6">
        <w:rPr>
          <w:sz w:val="21"/>
        </w:rPr>
        <w:t>envoyé</w:t>
      </w:r>
      <w:proofErr w:type="spellEnd"/>
      <w:r w:rsidRPr="008245B6">
        <w:rPr>
          <w:sz w:val="21"/>
        </w:rPr>
        <w:t xml:space="preserve"> </w:t>
      </w:r>
      <w:proofErr w:type="spellStart"/>
      <w:r w:rsidRPr="008245B6">
        <w:rPr>
          <w:sz w:val="21"/>
        </w:rPr>
        <w:t>immédiatement</w:t>
      </w:r>
      <w:proofErr w:type="spellEnd"/>
      <w:r w:rsidRPr="008245B6">
        <w:rPr>
          <w:sz w:val="21"/>
        </w:rPr>
        <w:t xml:space="preserve"> après la </w:t>
      </w:r>
      <w:proofErr w:type="spellStart"/>
      <w:r w:rsidRPr="008245B6">
        <w:rPr>
          <w:sz w:val="21"/>
        </w:rPr>
        <w:t>vérification</w:t>
      </w:r>
      <w:proofErr w:type="spellEnd"/>
      <w:r w:rsidRPr="008245B6">
        <w:rPr>
          <w:sz w:val="21"/>
        </w:rPr>
        <w:t xml:space="preserve"> du lien et la </w:t>
      </w:r>
      <w:proofErr w:type="spellStart"/>
      <w:r w:rsidRPr="008245B6">
        <w:rPr>
          <w:sz w:val="21"/>
        </w:rPr>
        <w:t>disponibilité</w:t>
      </w:r>
      <w:proofErr w:type="spellEnd"/>
      <w:r w:rsidRPr="008245B6">
        <w:rPr>
          <w:sz w:val="21"/>
        </w:rPr>
        <w:t xml:space="preserve"> effective des </w:t>
      </w:r>
      <w:proofErr w:type="spellStart"/>
      <w:proofErr w:type="gramStart"/>
      <w:r w:rsidRPr="008245B6">
        <w:rPr>
          <w:sz w:val="21"/>
        </w:rPr>
        <w:t>livrables</w:t>
      </w:r>
      <w:proofErr w:type="spellEnd"/>
      <w:r w:rsidRPr="008245B6">
        <w:rPr>
          <w:sz w:val="21"/>
        </w:rPr>
        <w:t xml:space="preserve"> ;</w:t>
      </w:r>
      <w:proofErr w:type="gramEnd"/>
    </w:p>
    <w:p w14:paraId="50D0F0EE" w14:textId="77777777" w:rsidR="008245B6" w:rsidRPr="008245B6" w:rsidRDefault="008245B6" w:rsidP="008245B6">
      <w:pPr>
        <w:pStyle w:val="Aufzhlungszeichen"/>
        <w:numPr>
          <w:ilvl w:val="0"/>
          <w:numId w:val="0"/>
        </w:numPr>
        <w:spacing w:after="20" w:line="276" w:lineRule="auto"/>
        <w:ind w:left="540"/>
        <w:rPr>
          <w:sz w:val="21"/>
        </w:rPr>
      </w:pPr>
      <w:r w:rsidRPr="008245B6">
        <w:rPr>
          <w:sz w:val="21"/>
        </w:rPr>
        <w:t xml:space="preserve">canal </w:t>
      </w:r>
      <w:proofErr w:type="gramStart"/>
      <w:r w:rsidRPr="008245B6">
        <w:rPr>
          <w:sz w:val="21"/>
        </w:rPr>
        <w:t>principal :</w:t>
      </w:r>
      <w:proofErr w:type="gramEnd"/>
      <w:r w:rsidRPr="008245B6">
        <w:rPr>
          <w:sz w:val="21"/>
        </w:rPr>
        <w:t xml:space="preserve"> </w:t>
      </w:r>
      <w:proofErr w:type="gramStart"/>
      <w:r w:rsidRPr="008245B6">
        <w:rPr>
          <w:sz w:val="21"/>
        </w:rPr>
        <w:t>e-mail ;</w:t>
      </w:r>
      <w:proofErr w:type="gramEnd"/>
    </w:p>
    <w:p w14:paraId="7AB7B007" w14:textId="2C5DFF5B" w:rsidR="008245B6" w:rsidRPr="008245B6" w:rsidRDefault="008245B6" w:rsidP="008245B6">
      <w:pPr>
        <w:pStyle w:val="Aufzhlungszeichen"/>
        <w:numPr>
          <w:ilvl w:val="0"/>
          <w:numId w:val="0"/>
        </w:numPr>
        <w:spacing w:after="20" w:line="276" w:lineRule="auto"/>
        <w:ind w:left="540"/>
        <w:rPr>
          <w:sz w:val="21"/>
        </w:rPr>
      </w:pPr>
      <w:r w:rsidRPr="008245B6">
        <w:rPr>
          <w:sz w:val="21"/>
        </w:rPr>
        <w:t xml:space="preserve">notification WhatsApp </w:t>
      </w:r>
      <w:proofErr w:type="spellStart"/>
      <w:proofErr w:type="gramStart"/>
      <w:r w:rsidRPr="008245B6">
        <w:rPr>
          <w:sz w:val="21"/>
        </w:rPr>
        <w:t>complémentaire</w:t>
      </w:r>
      <w:proofErr w:type="spellEnd"/>
      <w:r w:rsidRPr="008245B6">
        <w:rPr>
          <w:sz w:val="21"/>
        </w:rPr>
        <w:t>;</w:t>
      </w:r>
      <w:proofErr w:type="gramEnd"/>
    </w:p>
    <w:p w14:paraId="73E8E703" w14:textId="77777777" w:rsidR="008245B6" w:rsidRPr="008245B6" w:rsidRDefault="008245B6" w:rsidP="008245B6">
      <w:pPr>
        <w:pStyle w:val="Aufzhlungszeichen"/>
        <w:numPr>
          <w:ilvl w:val="0"/>
          <w:numId w:val="0"/>
        </w:numPr>
        <w:spacing w:after="20" w:line="276" w:lineRule="auto"/>
        <w:ind w:left="540"/>
        <w:rPr>
          <w:sz w:val="21"/>
        </w:rPr>
      </w:pPr>
      <w:r w:rsidRPr="008245B6">
        <w:rPr>
          <w:sz w:val="21"/>
        </w:rPr>
        <w:t xml:space="preserve">ne jamais </w:t>
      </w:r>
      <w:proofErr w:type="spellStart"/>
      <w:r w:rsidRPr="008245B6">
        <w:rPr>
          <w:sz w:val="21"/>
        </w:rPr>
        <w:t>envoyer</w:t>
      </w:r>
      <w:proofErr w:type="spellEnd"/>
      <w:r w:rsidRPr="008245B6">
        <w:rPr>
          <w:sz w:val="21"/>
        </w:rPr>
        <w:t xml:space="preserve"> E-19 tant que les </w:t>
      </w:r>
      <w:proofErr w:type="spellStart"/>
      <w:r w:rsidRPr="008245B6">
        <w:rPr>
          <w:sz w:val="21"/>
        </w:rPr>
        <w:t>fichiers</w:t>
      </w:r>
      <w:proofErr w:type="spellEnd"/>
      <w:r w:rsidRPr="008245B6">
        <w:rPr>
          <w:sz w:val="21"/>
        </w:rPr>
        <w:t xml:space="preserve"> </w:t>
      </w:r>
      <w:proofErr w:type="spellStart"/>
      <w:r w:rsidRPr="008245B6">
        <w:rPr>
          <w:sz w:val="21"/>
        </w:rPr>
        <w:t>ou</w:t>
      </w:r>
      <w:proofErr w:type="spellEnd"/>
      <w:r w:rsidRPr="008245B6">
        <w:rPr>
          <w:sz w:val="21"/>
        </w:rPr>
        <w:t xml:space="preserve"> le lien ne </w:t>
      </w:r>
      <w:proofErr w:type="spellStart"/>
      <w:r w:rsidRPr="008245B6">
        <w:rPr>
          <w:sz w:val="21"/>
        </w:rPr>
        <w:t>sont</w:t>
      </w:r>
      <w:proofErr w:type="spellEnd"/>
      <w:r w:rsidRPr="008245B6">
        <w:rPr>
          <w:sz w:val="21"/>
        </w:rPr>
        <w:t xml:space="preserve"> pas </w:t>
      </w:r>
      <w:proofErr w:type="spellStart"/>
      <w:r w:rsidRPr="008245B6">
        <w:rPr>
          <w:sz w:val="21"/>
        </w:rPr>
        <w:t>réellement</w:t>
      </w:r>
      <w:proofErr w:type="spellEnd"/>
      <w:r w:rsidRPr="008245B6">
        <w:rPr>
          <w:sz w:val="21"/>
        </w:rPr>
        <w:t xml:space="preserve"> </w:t>
      </w:r>
      <w:proofErr w:type="spellStart"/>
      <w:r w:rsidRPr="008245B6">
        <w:rPr>
          <w:sz w:val="21"/>
        </w:rPr>
        <w:t>accessibles</w:t>
      </w:r>
      <w:proofErr w:type="spellEnd"/>
      <w:r w:rsidRPr="008245B6">
        <w:rPr>
          <w:sz w:val="21"/>
        </w:rPr>
        <w:t>.</w:t>
      </w:r>
    </w:p>
    <w:p w14:paraId="37B7C691" w14:textId="48F362A3" w:rsidR="008245B6" w:rsidRDefault="008245B6" w:rsidP="008245B6">
      <w:pPr>
        <w:pStyle w:val="Aufzhlungszeichen"/>
        <w:numPr>
          <w:ilvl w:val="0"/>
          <w:numId w:val="0"/>
        </w:numPr>
        <w:spacing w:after="20" w:line="276" w:lineRule="auto"/>
        <w:ind w:left="540"/>
        <w:rPr>
          <w:sz w:val="21"/>
        </w:rPr>
      </w:pPr>
      <w:r w:rsidRPr="008245B6">
        <w:rPr>
          <w:sz w:val="21"/>
        </w:rPr>
        <w:t xml:space="preserve">Le </w:t>
      </w:r>
      <w:proofErr w:type="spellStart"/>
      <w:r w:rsidRPr="008245B6">
        <w:rPr>
          <w:sz w:val="21"/>
        </w:rPr>
        <w:t>délai</w:t>
      </w:r>
      <w:proofErr w:type="spellEnd"/>
      <w:r w:rsidRPr="008245B6">
        <w:rPr>
          <w:sz w:val="21"/>
        </w:rPr>
        <w:t xml:space="preserve"> </w:t>
      </w:r>
      <w:proofErr w:type="spellStart"/>
      <w:r w:rsidRPr="008245B6">
        <w:rPr>
          <w:sz w:val="21"/>
        </w:rPr>
        <w:t>réel</w:t>
      </w:r>
      <w:proofErr w:type="spellEnd"/>
      <w:r w:rsidRPr="008245B6">
        <w:rPr>
          <w:sz w:val="21"/>
        </w:rPr>
        <w:t xml:space="preserve"> de production </w:t>
      </w:r>
      <w:proofErr w:type="spellStart"/>
      <w:r w:rsidRPr="008245B6">
        <w:rPr>
          <w:sz w:val="21"/>
        </w:rPr>
        <w:t>ou</w:t>
      </w:r>
      <w:proofErr w:type="spellEnd"/>
      <w:r w:rsidRPr="008245B6">
        <w:rPr>
          <w:sz w:val="21"/>
        </w:rPr>
        <w:t xml:space="preserve"> de livraison des </w:t>
      </w:r>
      <w:proofErr w:type="spellStart"/>
      <w:r w:rsidRPr="008245B6">
        <w:rPr>
          <w:sz w:val="21"/>
        </w:rPr>
        <w:t>photographies</w:t>
      </w:r>
      <w:proofErr w:type="spellEnd"/>
      <w:r w:rsidRPr="008245B6">
        <w:rPr>
          <w:sz w:val="21"/>
        </w:rPr>
        <w:t xml:space="preserve"> doit </w:t>
      </w:r>
      <w:proofErr w:type="spellStart"/>
      <w:r w:rsidRPr="008245B6">
        <w:rPr>
          <w:sz w:val="21"/>
        </w:rPr>
        <w:t>néanmoins</w:t>
      </w:r>
      <w:proofErr w:type="spellEnd"/>
      <w:r w:rsidRPr="008245B6">
        <w:rPr>
          <w:sz w:val="21"/>
        </w:rPr>
        <w:t xml:space="preserve"> </w:t>
      </w:r>
      <w:proofErr w:type="spellStart"/>
      <w:r w:rsidRPr="008245B6">
        <w:rPr>
          <w:sz w:val="21"/>
        </w:rPr>
        <w:t>être</w:t>
      </w:r>
      <w:proofErr w:type="spellEnd"/>
      <w:r w:rsidRPr="008245B6">
        <w:rPr>
          <w:sz w:val="21"/>
        </w:rPr>
        <w:t xml:space="preserve"> </w:t>
      </w:r>
      <w:proofErr w:type="spellStart"/>
      <w:r w:rsidRPr="008245B6">
        <w:rPr>
          <w:sz w:val="21"/>
        </w:rPr>
        <w:t>défini</w:t>
      </w:r>
      <w:proofErr w:type="spellEnd"/>
      <w:r w:rsidRPr="008245B6">
        <w:rPr>
          <w:sz w:val="21"/>
        </w:rPr>
        <w:t xml:space="preserve"> </w:t>
      </w:r>
      <w:proofErr w:type="spellStart"/>
      <w:r w:rsidRPr="008245B6">
        <w:rPr>
          <w:sz w:val="21"/>
        </w:rPr>
        <w:t>selon</w:t>
      </w:r>
      <w:proofErr w:type="spellEnd"/>
      <w:r w:rsidRPr="008245B6">
        <w:rPr>
          <w:sz w:val="21"/>
        </w:rPr>
        <w:t xml:space="preserve"> les </w:t>
      </w:r>
      <w:proofErr w:type="spellStart"/>
      <w:r w:rsidRPr="008245B6">
        <w:rPr>
          <w:sz w:val="21"/>
        </w:rPr>
        <w:t>prestations</w:t>
      </w:r>
      <w:proofErr w:type="spellEnd"/>
      <w:r w:rsidRPr="008245B6">
        <w:rPr>
          <w:sz w:val="21"/>
        </w:rPr>
        <w:t xml:space="preserve"> </w:t>
      </w:r>
      <w:proofErr w:type="spellStart"/>
      <w:r w:rsidRPr="008245B6">
        <w:rPr>
          <w:sz w:val="21"/>
        </w:rPr>
        <w:t>proposées</w:t>
      </w:r>
      <w:proofErr w:type="spellEnd"/>
      <w:r w:rsidRPr="008245B6">
        <w:rPr>
          <w:sz w:val="21"/>
        </w:rPr>
        <w:t>.</w:t>
      </w:r>
    </w:p>
    <w:p w14:paraId="40A7D90A" w14:textId="77777777" w:rsidR="008245B6" w:rsidRDefault="008245B6" w:rsidP="008245B6">
      <w:pPr>
        <w:pStyle w:val="Aufzhlungszeichen"/>
        <w:numPr>
          <w:ilvl w:val="0"/>
          <w:numId w:val="0"/>
        </w:numPr>
        <w:spacing w:after="20" w:line="276" w:lineRule="auto"/>
        <w:ind w:left="540" w:hanging="271"/>
      </w:pPr>
    </w:p>
    <w:tbl>
      <w:tblPr>
        <w:tblStyle w:val="Tabellenraster"/>
        <w:tblW w:w="9360" w:type="dxa"/>
        <w:tblInd w:w="120" w:type="dxa"/>
        <w:tblLayout w:type="fixed"/>
        <w:tblLook w:val="04A0" w:firstRow="1" w:lastRow="0" w:firstColumn="1" w:lastColumn="0" w:noHBand="0" w:noVBand="1"/>
      </w:tblPr>
      <w:tblGrid>
        <w:gridCol w:w="9360"/>
      </w:tblGrid>
      <w:tr w:rsidR="009806B3" w14:paraId="12C2DE06" w14:textId="77777777">
        <w:trPr>
          <w:cantSplit/>
        </w:trPr>
        <w:tc>
          <w:tcPr>
            <w:tcW w:w="9360" w:type="dxa"/>
            <w:shd w:val="clear" w:color="auto" w:fill="EAF6EE"/>
            <w:tcMar>
              <w:top w:w="80" w:type="dxa"/>
              <w:left w:w="120" w:type="dxa"/>
              <w:bottom w:w="80" w:type="dxa"/>
              <w:right w:w="120" w:type="dxa"/>
            </w:tcMar>
            <w:vAlign w:val="center"/>
          </w:tcPr>
          <w:p w14:paraId="270F5880" w14:textId="77777777" w:rsidR="009806B3" w:rsidRDefault="00000000">
            <w:pPr>
              <w:spacing w:after="40" w:line="288" w:lineRule="auto"/>
            </w:pPr>
            <w:r>
              <w:rPr>
                <w:b/>
                <w:color w:val="246B45"/>
                <w:sz w:val="21"/>
              </w:rPr>
              <w:t xml:space="preserve">Résultat attendu — </w:t>
            </w:r>
            <w:r>
              <w:rPr>
                <w:sz w:val="21"/>
              </w:rPr>
              <w:t>Après validation de ces paramètres, chaque modèle peut être relié à un événement métier précis, testé avec une adresse distribuable et contrôlé dans les journaux Zoho, Cal.com et WhatsApp sans déclencher de débit réel.</w:t>
            </w:r>
          </w:p>
        </w:tc>
      </w:tr>
    </w:tbl>
    <w:p w14:paraId="58CC5682" w14:textId="77777777" w:rsidR="009806B3" w:rsidRDefault="009806B3">
      <w:pPr>
        <w:spacing w:after="40"/>
      </w:pPr>
    </w:p>
    <w:sectPr w:rsidR="009806B3"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3848B" w14:textId="77777777" w:rsidR="00840FA9" w:rsidRDefault="00840FA9">
      <w:pPr>
        <w:spacing w:after="0" w:line="240" w:lineRule="auto"/>
      </w:pPr>
      <w:r>
        <w:separator/>
      </w:r>
    </w:p>
  </w:endnote>
  <w:endnote w:type="continuationSeparator" w:id="0">
    <w:p w14:paraId="50791FDF" w14:textId="77777777" w:rsidR="00840FA9" w:rsidRDefault="00840F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B1F80" w14:textId="77777777" w:rsidR="009806B3" w:rsidRDefault="009806B3">
    <w:pPr>
      <w:pStyle w:val="Fuzeile"/>
    </w:pPr>
  </w:p>
  <w:tbl>
    <w:tblPr>
      <w:tblStyle w:val="Tabellenraster"/>
      <w:tblW w:w="9360" w:type="dxa"/>
      <w:tblLayout w:type="fixed"/>
      <w:tblLook w:val="04A0" w:firstRow="1" w:lastRow="0" w:firstColumn="1" w:lastColumn="0" w:noHBand="0" w:noVBand="1"/>
    </w:tblPr>
    <w:tblGrid>
      <w:gridCol w:w="7200"/>
      <w:gridCol w:w="2160"/>
    </w:tblGrid>
    <w:tr w:rsidR="009806B3" w14:paraId="05A93D24" w14:textId="77777777">
      <w:tc>
        <w:tcPr>
          <w:tcW w:w="7200" w:type="dxa"/>
          <w:tcBorders>
            <w:top w:val="nil"/>
            <w:left w:val="nil"/>
            <w:bottom w:val="nil"/>
            <w:right w:val="nil"/>
          </w:tcBorders>
          <w:tcMar>
            <w:top w:w="80" w:type="dxa"/>
            <w:left w:w="120" w:type="dxa"/>
            <w:bottom w:w="80" w:type="dxa"/>
            <w:right w:w="120" w:type="dxa"/>
          </w:tcMar>
          <w:vAlign w:val="center"/>
        </w:tcPr>
        <w:p w14:paraId="49C44E1C" w14:textId="77777777" w:rsidR="009806B3" w:rsidRDefault="00000000">
          <w:pPr>
            <w:spacing w:after="0"/>
          </w:pPr>
          <w:r>
            <w:rPr>
              <w:color w:val="667085"/>
              <w:sz w:val="17"/>
            </w:rPr>
            <w:t xml:space="preserve">Version </w:t>
          </w:r>
          <w:proofErr w:type="spellStart"/>
          <w:r>
            <w:rPr>
              <w:color w:val="667085"/>
              <w:sz w:val="17"/>
            </w:rPr>
            <w:t>révisée</w:t>
          </w:r>
          <w:proofErr w:type="spellEnd"/>
          <w:r>
            <w:rPr>
              <w:color w:val="667085"/>
              <w:sz w:val="17"/>
            </w:rPr>
            <w:t xml:space="preserve"> · 30 </w:t>
          </w:r>
          <w:proofErr w:type="spellStart"/>
          <w:r>
            <w:rPr>
              <w:color w:val="667085"/>
              <w:sz w:val="17"/>
            </w:rPr>
            <w:t>juillet</w:t>
          </w:r>
          <w:proofErr w:type="spellEnd"/>
          <w:r>
            <w:rPr>
              <w:color w:val="667085"/>
              <w:sz w:val="17"/>
            </w:rPr>
            <w:t xml:space="preserve"> 2026 · document </w:t>
          </w:r>
          <w:proofErr w:type="spellStart"/>
          <w:r>
            <w:rPr>
              <w:color w:val="667085"/>
              <w:sz w:val="17"/>
            </w:rPr>
            <w:t>séparé</w:t>
          </w:r>
          <w:proofErr w:type="spellEnd"/>
        </w:p>
      </w:tc>
      <w:tc>
        <w:tcPr>
          <w:tcW w:w="2160" w:type="dxa"/>
          <w:tcBorders>
            <w:top w:val="nil"/>
            <w:left w:val="nil"/>
            <w:bottom w:val="nil"/>
            <w:right w:val="nil"/>
          </w:tcBorders>
          <w:tcMar>
            <w:top w:w="80" w:type="dxa"/>
            <w:left w:w="120" w:type="dxa"/>
            <w:bottom w:w="80" w:type="dxa"/>
            <w:right w:w="120" w:type="dxa"/>
          </w:tcMar>
          <w:vAlign w:val="center"/>
        </w:tcPr>
        <w:p w14:paraId="0AF5757F" w14:textId="77777777" w:rsidR="009806B3" w:rsidRDefault="00000000">
          <w:pPr>
            <w:spacing w:after="0"/>
            <w:jc w:val="right"/>
          </w:pPr>
          <w:r>
            <w:rPr>
              <w:color w:val="667085"/>
              <w:sz w:val="17"/>
            </w:rPr>
            <w:fldChar w:fldCharType="begin"/>
          </w:r>
          <w:r>
            <w:rPr>
              <w:color w:val="667085"/>
              <w:sz w:val="17"/>
            </w:rPr>
            <w:instrText xml:space="preserve"> PAGE </w:instrText>
          </w:r>
          <w:r>
            <w:rPr>
              <w:color w:val="667085"/>
              <w:sz w:val="17"/>
            </w:rPr>
            <w:fldChar w:fldCharType="separate"/>
          </w:r>
          <w:r>
            <w:rPr>
              <w:color w:val="667085"/>
              <w:sz w:val="17"/>
            </w:rPr>
            <w:t>1</w:t>
          </w:r>
          <w:r>
            <w:rPr>
              <w:color w:val="667085"/>
              <w:sz w:val="17"/>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5DCCB" w14:textId="77777777" w:rsidR="00840FA9" w:rsidRDefault="00840FA9">
      <w:pPr>
        <w:spacing w:after="0" w:line="240" w:lineRule="auto"/>
      </w:pPr>
      <w:r>
        <w:separator/>
      </w:r>
    </w:p>
  </w:footnote>
  <w:footnote w:type="continuationSeparator" w:id="0">
    <w:p w14:paraId="0276CA80" w14:textId="77777777" w:rsidR="00840FA9" w:rsidRDefault="00840F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0E64E" w14:textId="77777777" w:rsidR="009806B3" w:rsidRDefault="00000000">
    <w:pPr>
      <w:pStyle w:val="Kopfzeile"/>
    </w:pPr>
    <w:r>
      <w:rPr>
        <w:b/>
        <w:color w:val="667085"/>
        <w:sz w:val="17"/>
      </w:rPr>
      <w:t xml:space="preserve">GOLDEN STUDIO </w:t>
    </w:r>
    <w:proofErr w:type="gramStart"/>
    <w:r>
      <w:rPr>
        <w:b/>
        <w:color w:val="667085"/>
        <w:sz w:val="17"/>
      </w:rPr>
      <w:t>PLUS  |</w:t>
    </w:r>
    <w:proofErr w:type="gramEnd"/>
    <w:r>
      <w:rPr>
        <w:b/>
        <w:color w:val="667085"/>
        <w:sz w:val="17"/>
      </w:rPr>
      <w:t xml:space="preserve">  BIBLIOTHÈQUE D’E-MAILS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E4BCBC76"/>
    <w:lvl w:ilvl="0">
      <w:start w:val="1"/>
      <w:numFmt w:val="bullet"/>
      <w:pStyle w:val="Aufzhlungszeichen"/>
      <w:lvlText w:val=""/>
      <w:lvlJc w:val="left"/>
      <w:pPr>
        <w:tabs>
          <w:tab w:val="num" w:pos="360"/>
        </w:tabs>
        <w:ind w:left="360" w:hanging="360"/>
      </w:pPr>
      <w:rPr>
        <w:rFonts w:ascii="Symbol" w:hAnsi="Symbol" w:hint="default"/>
      </w:rPr>
    </w:lvl>
  </w:abstractNum>
  <w:num w:numId="1" w16cid:durableId="1225751784">
    <w:abstractNumId w:val="8"/>
  </w:num>
  <w:num w:numId="2" w16cid:durableId="2107535109">
    <w:abstractNumId w:val="6"/>
  </w:num>
  <w:num w:numId="3" w16cid:durableId="543104473">
    <w:abstractNumId w:val="5"/>
  </w:num>
  <w:num w:numId="4" w16cid:durableId="609312343">
    <w:abstractNumId w:val="4"/>
  </w:num>
  <w:num w:numId="5" w16cid:durableId="691807198">
    <w:abstractNumId w:val="7"/>
  </w:num>
  <w:num w:numId="6" w16cid:durableId="2016109612">
    <w:abstractNumId w:val="3"/>
  </w:num>
  <w:num w:numId="7" w16cid:durableId="1782608321">
    <w:abstractNumId w:val="2"/>
  </w:num>
  <w:num w:numId="8" w16cid:durableId="399715944">
    <w:abstractNumId w:val="1"/>
  </w:num>
  <w:num w:numId="9" w16cid:durableId="406221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669"/>
    <w:rsid w:val="0029639D"/>
    <w:rsid w:val="00326F90"/>
    <w:rsid w:val="008245B6"/>
    <w:rsid w:val="00840FA9"/>
    <w:rsid w:val="00945B16"/>
    <w:rsid w:val="009806B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7D975"/>
  <w14:defaultImageDpi w14:val="300"/>
  <w15:docId w15:val="{3C6EE4BC-514E-9341-B752-AE26E56FF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00" w:lineRule="auto"/>
    </w:pPr>
    <w:rPr>
      <w:rFonts w:ascii="Calibri" w:hAnsi="Calibri"/>
      <w:color w:val="202A36"/>
    </w:rPr>
  </w:style>
  <w:style w:type="paragraph" w:styleId="berschrift1">
    <w:name w:val="heading 1"/>
    <w:basedOn w:val="Standard"/>
    <w:next w:val="Standard"/>
    <w:link w:val="berschrift1Zchn"/>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berschrift2">
    <w:name w:val="heading 2"/>
    <w:basedOn w:val="Standard"/>
    <w:next w:val="Standard"/>
    <w:link w:val="berschrift2Zchn"/>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spacing w:after="80"/>
      <w:ind w:left="540" w:hanging="271"/>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spacing w:after="80"/>
      <w:ind w:left="540" w:hanging="271"/>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8079</Words>
  <Characters>50901</Characters>
  <Application>Microsoft Office Word</Application>
  <DocSecurity>0</DocSecurity>
  <Lines>424</Lines>
  <Paragraphs>117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Bibliothèque d’e-mails — Golden Studio Plus</vt:lpstr>
      <vt:lpstr/>
    </vt:vector>
  </TitlesOfParts>
  <Manager/>
  <Company/>
  <LinksUpToDate>false</LinksUpToDate>
  <CharactersWithSpaces>58863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Bibliothèque d’e-mails — Golden Studio Plus</dc:title>
  <dc:subject>Workflow transactionnel et opérationnel des e-mails</dc:subject>
  <dc:creator>Golden Studio Plus</dc:creator>
  <cp:keywords>e-mails, réservation, paiement, workflow, administration, Cal.com, WhatsApp</cp:keywords>
  <dc:description>Document autonome généré le 30 juillet 2026.</dc:description>
  <cp:lastModifiedBy>Eric Fotouo</cp:lastModifiedBy>
  <cp:revision>2</cp:revision>
  <dcterms:created xsi:type="dcterms:W3CDTF">2013-12-23T23:15:00Z</dcterms:created>
  <dcterms:modified xsi:type="dcterms:W3CDTF">2026-07-30T18:35:00Z</dcterms:modified>
  <cp:category/>
</cp:coreProperties>
</file>