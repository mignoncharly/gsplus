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B0DD" w14:textId="77777777" w:rsidR="00CC2B6D" w:rsidRDefault="00000000">
      <w:pPr>
        <w:spacing w:before="440" w:after="160"/>
      </w:pPr>
      <w:r>
        <w:rPr>
          <w:rFonts w:eastAsia="Calibri"/>
          <w:b/>
          <w:color w:val="B4832F"/>
          <w:sz w:val="20"/>
        </w:rPr>
        <w:t>NOTE DE RECOMMANDATIONS</w:t>
      </w:r>
    </w:p>
    <w:p w14:paraId="0F9DB819" w14:textId="77777777" w:rsidR="00CC2B6D" w:rsidRDefault="00000000">
      <w:pPr>
        <w:spacing w:after="160"/>
      </w:pPr>
      <w:r>
        <w:rPr>
          <w:rFonts w:eastAsia="Calibri"/>
          <w:b/>
          <w:color w:val="132A3A"/>
          <w:sz w:val="52"/>
        </w:rPr>
        <w:t>Administration des réservations</w:t>
      </w:r>
      <w:r>
        <w:rPr>
          <w:rFonts w:eastAsia="Calibri"/>
          <w:b/>
          <w:color w:val="132A3A"/>
          <w:sz w:val="52"/>
        </w:rPr>
        <w:br/>
        <w:t>et harmonisation des textes</w:t>
      </w:r>
    </w:p>
    <w:p w14:paraId="30AC5832" w14:textId="77777777" w:rsidR="00CC2B6D" w:rsidRDefault="00000000">
      <w:pPr>
        <w:spacing w:after="400"/>
      </w:pPr>
      <w:r>
        <w:rPr>
          <w:rFonts w:eastAsia="Calibri"/>
          <w:color w:val="66717A"/>
          <w:sz w:val="26"/>
        </w:rPr>
        <w:t>Proposition fonctionnelle et éditoriale distincte du rapport d'audit</w:t>
      </w:r>
    </w:p>
    <w:tbl>
      <w:tblPr>
        <w:tblStyle w:val="Tabellenraster"/>
        <w:tblW w:w="9360" w:type="dxa"/>
        <w:tblInd w:w="120" w:type="dxa"/>
        <w:tblLayout w:type="fixed"/>
        <w:tblLook w:val="04A0" w:firstRow="1" w:lastRow="0" w:firstColumn="1" w:lastColumn="0" w:noHBand="0" w:noVBand="1"/>
      </w:tblPr>
      <w:tblGrid>
        <w:gridCol w:w="2700"/>
        <w:gridCol w:w="6660"/>
      </w:tblGrid>
      <w:tr w:rsidR="00CC2B6D" w14:paraId="0320EB8E" w14:textId="77777777">
        <w:trPr>
          <w:cantSplit/>
          <w:tblHeader/>
        </w:trPr>
        <w:tc>
          <w:tcPr>
            <w:tcW w:w="27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5EC05595" w14:textId="77777777" w:rsidR="00CC2B6D" w:rsidRDefault="00000000">
            <w:pPr>
              <w:spacing w:after="0" w:line="240" w:lineRule="auto"/>
            </w:pPr>
            <w:r>
              <w:rPr>
                <w:rFonts w:eastAsia="Calibri"/>
                <w:b/>
                <w:color w:val="FFFFFF"/>
                <w:sz w:val="19"/>
              </w:rPr>
              <w:t>Document</w:t>
            </w:r>
          </w:p>
        </w:tc>
        <w:tc>
          <w:tcPr>
            <w:tcW w:w="66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13A02E67" w14:textId="77777777" w:rsidR="00CC2B6D" w:rsidRDefault="00000000">
            <w:pPr>
              <w:spacing w:after="0" w:line="240" w:lineRule="auto"/>
            </w:pPr>
            <w:r>
              <w:rPr>
                <w:rFonts w:eastAsia="Calibri"/>
                <w:b/>
                <w:color w:val="FFFFFF"/>
                <w:sz w:val="19"/>
              </w:rPr>
              <w:t>Valeur</w:t>
            </w:r>
          </w:p>
        </w:tc>
      </w:tr>
      <w:tr w:rsidR="00CC2B6D" w14:paraId="453D7991" w14:textId="77777777">
        <w:trPr>
          <w:cantSplit/>
        </w:trPr>
        <w:tc>
          <w:tcPr>
            <w:tcW w:w="27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0F95AAA" w14:textId="77777777" w:rsidR="00CC2B6D" w:rsidRDefault="00000000">
            <w:pPr>
              <w:spacing w:after="0" w:line="259" w:lineRule="auto"/>
            </w:pPr>
            <w:r>
              <w:rPr>
                <w:rFonts w:eastAsia="Calibri"/>
                <w:b/>
                <w:sz w:val="19"/>
              </w:rPr>
              <w:t>Périmètre</w:t>
            </w:r>
          </w:p>
        </w:tc>
        <w:tc>
          <w:tcPr>
            <w:tcW w:w="66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917E874" w14:textId="77777777" w:rsidR="00CC2B6D" w:rsidRDefault="00000000">
            <w:pPr>
              <w:spacing w:after="0" w:line="259" w:lineRule="auto"/>
            </w:pPr>
            <w:r>
              <w:rPr>
                <w:rFonts w:eastAsia="Calibri"/>
                <w:sz w:val="19"/>
              </w:rPr>
              <w:t>Administration des réservations et textes visibles du site</w:t>
            </w:r>
          </w:p>
        </w:tc>
      </w:tr>
      <w:tr w:rsidR="00CC2B6D" w14:paraId="00EE5B52" w14:textId="77777777">
        <w:trPr>
          <w:cantSplit/>
        </w:trPr>
        <w:tc>
          <w:tcPr>
            <w:tcW w:w="27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26D77D4" w14:textId="77777777" w:rsidR="00CC2B6D" w:rsidRDefault="00000000">
            <w:pPr>
              <w:spacing w:after="0" w:line="259" w:lineRule="auto"/>
            </w:pPr>
            <w:r>
              <w:rPr>
                <w:rFonts w:eastAsia="Calibri"/>
                <w:b/>
                <w:sz w:val="19"/>
              </w:rPr>
              <w:t>Version</w:t>
            </w:r>
          </w:p>
        </w:tc>
        <w:tc>
          <w:tcPr>
            <w:tcW w:w="66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1C9AFD26" w14:textId="77777777" w:rsidR="00CC2B6D" w:rsidRDefault="00000000">
            <w:pPr>
              <w:spacing w:after="0" w:line="259" w:lineRule="auto"/>
            </w:pPr>
            <w:r>
              <w:rPr>
                <w:rFonts w:eastAsia="Calibri"/>
                <w:sz w:val="19"/>
              </w:rPr>
              <w:t>1.0</w:t>
            </w:r>
          </w:p>
        </w:tc>
      </w:tr>
      <w:tr w:rsidR="00CC2B6D" w14:paraId="2B3391C1" w14:textId="77777777">
        <w:trPr>
          <w:cantSplit/>
        </w:trPr>
        <w:tc>
          <w:tcPr>
            <w:tcW w:w="27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3321B53" w14:textId="77777777" w:rsidR="00CC2B6D" w:rsidRDefault="00000000">
            <w:pPr>
              <w:spacing w:after="0" w:line="259" w:lineRule="auto"/>
            </w:pPr>
            <w:r>
              <w:rPr>
                <w:rFonts w:eastAsia="Calibri"/>
                <w:b/>
                <w:sz w:val="19"/>
              </w:rPr>
              <w:t>Date</w:t>
            </w:r>
          </w:p>
        </w:tc>
        <w:tc>
          <w:tcPr>
            <w:tcW w:w="66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44F2462" w14:textId="77777777" w:rsidR="00CC2B6D" w:rsidRDefault="00000000">
            <w:pPr>
              <w:spacing w:after="0" w:line="259" w:lineRule="auto"/>
            </w:pPr>
            <w:r>
              <w:rPr>
                <w:rFonts w:eastAsia="Calibri"/>
                <w:sz w:val="19"/>
              </w:rPr>
              <w:t>21 juillet 2026</w:t>
            </w:r>
          </w:p>
        </w:tc>
      </w:tr>
      <w:tr w:rsidR="00CC2B6D" w14:paraId="0ED1B741" w14:textId="77777777">
        <w:trPr>
          <w:cantSplit/>
        </w:trPr>
        <w:tc>
          <w:tcPr>
            <w:tcW w:w="27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46B5DE5" w14:textId="77777777" w:rsidR="00CC2B6D" w:rsidRDefault="00000000">
            <w:pPr>
              <w:spacing w:after="0" w:line="259" w:lineRule="auto"/>
            </w:pPr>
            <w:r>
              <w:rPr>
                <w:rFonts w:eastAsia="Calibri"/>
                <w:b/>
                <w:sz w:val="19"/>
              </w:rPr>
              <w:t>Principe</w:t>
            </w:r>
          </w:p>
        </w:tc>
        <w:tc>
          <w:tcPr>
            <w:tcW w:w="66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5FE10A7" w14:textId="77777777" w:rsidR="00CC2B6D" w:rsidRDefault="00000000">
            <w:pPr>
              <w:spacing w:after="0" w:line="259" w:lineRule="auto"/>
            </w:pPr>
            <w:r>
              <w:rPr>
                <w:rFonts w:eastAsia="Calibri"/>
                <w:sz w:val="19"/>
              </w:rPr>
              <w:t>Aucune modification du rapport d'audit existant</w:t>
            </w:r>
          </w:p>
        </w:tc>
      </w:tr>
    </w:tbl>
    <w:p w14:paraId="1E6FF143" w14:textId="77777777" w:rsidR="00CC2B6D" w:rsidRDefault="00CC2B6D">
      <w:pPr>
        <w:spacing w:after="40"/>
      </w:pPr>
    </w:p>
    <w:tbl>
      <w:tblPr>
        <w:tblW w:w="9360" w:type="dxa"/>
        <w:tblInd w:w="120" w:type="dxa"/>
        <w:tblLayout w:type="fixed"/>
        <w:tblLook w:val="04A0" w:firstRow="1" w:lastRow="0" w:firstColumn="1" w:lastColumn="0" w:noHBand="0" w:noVBand="1"/>
      </w:tblPr>
      <w:tblGrid>
        <w:gridCol w:w="9360"/>
      </w:tblGrid>
      <w:tr w:rsidR="00CC2B6D" w14:paraId="0E8C72D8" w14:textId="77777777">
        <w:trPr>
          <w:cantSplit/>
        </w:trPr>
        <w:tc>
          <w:tcPr>
            <w:tcW w:w="9360" w:type="dxa"/>
            <w:tcBorders>
              <w:top w:val="single" w:sz="6" w:space="0" w:color="CDD4DA"/>
              <w:left w:val="single" w:sz="6" w:space="0" w:color="CDD4DA"/>
              <w:bottom w:val="single" w:sz="6" w:space="0" w:color="CDD4DA"/>
              <w:right w:val="single" w:sz="6" w:space="0" w:color="CDD4DA"/>
            </w:tcBorders>
            <w:shd w:val="clear" w:color="auto" w:fill="FBF4E6"/>
            <w:tcMar>
              <w:top w:w="80" w:type="dxa"/>
              <w:left w:w="120" w:type="dxa"/>
              <w:bottom w:w="80" w:type="dxa"/>
              <w:right w:w="120" w:type="dxa"/>
            </w:tcMar>
            <w:vAlign w:val="center"/>
          </w:tcPr>
          <w:p w14:paraId="4787571B" w14:textId="77777777" w:rsidR="00CC2B6D" w:rsidRDefault="00000000">
            <w:pPr>
              <w:spacing w:after="80"/>
            </w:pPr>
            <w:r>
              <w:rPr>
                <w:rFonts w:eastAsia="Calibri"/>
                <w:b/>
                <w:color w:val="132A3A"/>
                <w:sz w:val="23"/>
              </w:rPr>
              <w:t>Principes fonctionnels validés</w:t>
            </w:r>
          </w:p>
          <w:p w14:paraId="2E257064" w14:textId="77777777" w:rsidR="00CC2B6D" w:rsidRDefault="00000000">
            <w:pPr>
              <w:spacing w:after="80" w:line="276" w:lineRule="auto"/>
            </w:pPr>
            <w:r>
              <w:rPr>
                <w:rFonts w:eastAsia="Calibri"/>
                <w:sz w:val="21"/>
              </w:rPr>
              <w:t>Tous les paiements sont contrôlés et validés manuellement par un administrateur. Aucun paiement ne doit passer automatiquement à VERIFIED ou PAID.</w:t>
            </w:r>
          </w:p>
          <w:p w14:paraId="6D556E0A" w14:textId="77777777" w:rsidR="00CC2B6D" w:rsidRDefault="00000000">
            <w:pPr>
              <w:spacing w:after="80" w:line="276" w:lineRule="auto"/>
            </w:pPr>
            <w:r>
              <w:rPr>
                <w:rFonts w:eastAsia="Calibri"/>
                <w:sz w:val="21"/>
              </w:rPr>
              <w:t>La validation d'un paiement et la confirmation d'une réservation sont deux décisions indépendantes. Un paiement peut être VERIFIED ou PAID alors que la réservation reste en attente de confirmation.</w:t>
            </w:r>
          </w:p>
          <w:p w14:paraId="016B5AF1" w14:textId="77777777" w:rsidR="00CC2B6D" w:rsidRDefault="00000000">
            <w:pPr>
              <w:spacing w:after="80" w:line="276" w:lineRule="auto"/>
            </w:pPr>
            <w:r>
              <w:rPr>
                <w:rFonts w:eastAsia="Calibri"/>
                <w:sz w:val="21"/>
              </w:rPr>
              <w:t>Après validation manuelle du paiement, les actions de validation ou de rejet du paiement disparaissent, mais les actions relatives à la réservation restent disponibles selon son propre statut.</w:t>
            </w:r>
          </w:p>
        </w:tc>
      </w:tr>
    </w:tbl>
    <w:p w14:paraId="3D1E9127" w14:textId="77777777" w:rsidR="00CC2B6D" w:rsidRDefault="00CC2B6D">
      <w:pPr>
        <w:spacing w:after="40"/>
      </w:pPr>
    </w:p>
    <w:p w14:paraId="58B34B7D" w14:textId="77777777" w:rsidR="00CC2B6D" w:rsidRDefault="00000000">
      <w:pPr>
        <w:pStyle w:val="berschrift1"/>
        <w:pageBreakBefore/>
      </w:pPr>
      <w:r>
        <w:lastRenderedPageBreak/>
        <w:t>1. Modèle de statuts recommandé</w:t>
      </w:r>
    </w:p>
    <w:p w14:paraId="7163D31F" w14:textId="77777777" w:rsidR="00CC2B6D" w:rsidRDefault="00000000">
      <w:pPr>
        <w:keepLines/>
      </w:pPr>
      <w:r>
        <w:rPr>
          <w:rFonts w:eastAsia="Calibri"/>
        </w:rPr>
        <w:t>Deux champs indépendants doivent être conservés : reservation_status pour l'organisation de la séance et payment_status pour le contrôle du règlement. Une modification du paiement ne doit jamais confirmer automatiquement la réservation.</w:t>
      </w:r>
    </w:p>
    <w:p w14:paraId="1DA74EDD" w14:textId="77777777" w:rsidR="00CC2B6D" w:rsidRDefault="00000000">
      <w:pPr>
        <w:pStyle w:val="berschrift2"/>
      </w:pPr>
      <w:r>
        <w:t>1.1 Statuts de réservation</w:t>
      </w:r>
    </w:p>
    <w:tbl>
      <w:tblPr>
        <w:tblStyle w:val="Tabellenraster"/>
        <w:tblW w:w="9360" w:type="dxa"/>
        <w:tblInd w:w="120" w:type="dxa"/>
        <w:tblLayout w:type="fixed"/>
        <w:tblLook w:val="04A0" w:firstRow="1" w:lastRow="0" w:firstColumn="1" w:lastColumn="0" w:noHBand="0" w:noVBand="1"/>
      </w:tblPr>
      <w:tblGrid>
        <w:gridCol w:w="2600"/>
        <w:gridCol w:w="1900"/>
        <w:gridCol w:w="4860"/>
      </w:tblGrid>
      <w:tr w:rsidR="00CC2B6D" w14:paraId="6F74D8DC" w14:textId="77777777">
        <w:trPr>
          <w:cantSplit/>
          <w:tblHeader/>
        </w:trPr>
        <w:tc>
          <w:tcPr>
            <w:tcW w:w="26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36893ED7" w14:textId="77777777" w:rsidR="00CC2B6D" w:rsidRDefault="00000000">
            <w:pPr>
              <w:spacing w:after="0" w:line="240" w:lineRule="auto"/>
            </w:pPr>
            <w:r>
              <w:rPr>
                <w:rFonts w:eastAsia="Calibri"/>
                <w:b/>
                <w:color w:val="FFFFFF"/>
                <w:sz w:val="19"/>
              </w:rPr>
              <w:t>Code</w:t>
            </w:r>
          </w:p>
        </w:tc>
        <w:tc>
          <w:tcPr>
            <w:tcW w:w="19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4A3C8DAE" w14:textId="77777777" w:rsidR="00CC2B6D" w:rsidRDefault="00000000">
            <w:pPr>
              <w:spacing w:after="0" w:line="240" w:lineRule="auto"/>
            </w:pPr>
            <w:r>
              <w:rPr>
                <w:rFonts w:eastAsia="Calibri"/>
                <w:b/>
                <w:color w:val="FFFFFF"/>
                <w:sz w:val="19"/>
              </w:rPr>
              <w:t>Libellé</w:t>
            </w:r>
          </w:p>
        </w:tc>
        <w:tc>
          <w:tcPr>
            <w:tcW w:w="48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1014224F" w14:textId="77777777" w:rsidR="00CC2B6D" w:rsidRDefault="00000000">
            <w:pPr>
              <w:spacing w:after="0" w:line="240" w:lineRule="auto"/>
            </w:pPr>
            <w:r>
              <w:rPr>
                <w:rFonts w:eastAsia="Calibri"/>
                <w:b/>
                <w:color w:val="FFFFFF"/>
                <w:sz w:val="19"/>
              </w:rPr>
              <w:t>Usage</w:t>
            </w:r>
          </w:p>
        </w:tc>
      </w:tr>
      <w:tr w:rsidR="00CC2B6D" w14:paraId="001AF37C" w14:textId="77777777">
        <w:trPr>
          <w:cantSplit/>
        </w:trPr>
        <w:tc>
          <w:tcPr>
            <w:tcW w:w="26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0B0578C" w14:textId="77777777" w:rsidR="00CC2B6D" w:rsidRDefault="00000000">
            <w:pPr>
              <w:spacing w:after="0" w:line="259" w:lineRule="auto"/>
            </w:pPr>
            <w:r>
              <w:rPr>
                <w:rFonts w:eastAsia="Calibri"/>
                <w:b/>
                <w:sz w:val="18"/>
              </w:rPr>
              <w:t>PENDING_CONFIRMATION</w:t>
            </w:r>
          </w:p>
        </w:tc>
        <w:tc>
          <w:tcPr>
            <w:tcW w:w="1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81B77CB" w14:textId="77777777" w:rsidR="00CC2B6D" w:rsidRDefault="00000000">
            <w:pPr>
              <w:spacing w:after="0" w:line="259" w:lineRule="auto"/>
            </w:pPr>
            <w:r>
              <w:rPr>
                <w:rFonts w:eastAsia="Calibri"/>
                <w:sz w:val="18"/>
              </w:rPr>
              <w:t>À confirmer</w:t>
            </w:r>
          </w:p>
        </w:tc>
        <w:tc>
          <w:tcPr>
            <w:tcW w:w="48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0CF69CF" w14:textId="77777777" w:rsidR="00CC2B6D" w:rsidRDefault="00000000">
            <w:pPr>
              <w:spacing w:after="0" w:line="259" w:lineRule="auto"/>
            </w:pPr>
            <w:r>
              <w:rPr>
                <w:rFonts w:eastAsia="Calibri"/>
                <w:sz w:val="18"/>
              </w:rPr>
              <w:t>Demande créée, en attente d'une décision administrative.</w:t>
            </w:r>
          </w:p>
        </w:tc>
      </w:tr>
      <w:tr w:rsidR="00CC2B6D" w14:paraId="54909B7B" w14:textId="77777777">
        <w:trPr>
          <w:cantSplit/>
        </w:trPr>
        <w:tc>
          <w:tcPr>
            <w:tcW w:w="26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4FB81E3" w14:textId="77777777" w:rsidR="00CC2B6D" w:rsidRDefault="00000000">
            <w:pPr>
              <w:spacing w:after="0" w:line="259" w:lineRule="auto"/>
            </w:pPr>
            <w:r>
              <w:rPr>
                <w:rFonts w:eastAsia="Calibri"/>
                <w:b/>
                <w:sz w:val="18"/>
              </w:rPr>
              <w:t>CONFIRMED</w:t>
            </w:r>
          </w:p>
        </w:tc>
        <w:tc>
          <w:tcPr>
            <w:tcW w:w="1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FB2B0E4" w14:textId="77777777" w:rsidR="00CC2B6D" w:rsidRDefault="00000000">
            <w:pPr>
              <w:spacing w:after="0" w:line="259" w:lineRule="auto"/>
            </w:pPr>
            <w:r>
              <w:rPr>
                <w:rFonts w:eastAsia="Calibri"/>
                <w:sz w:val="18"/>
              </w:rPr>
              <w:t>Confirmée</w:t>
            </w:r>
          </w:p>
        </w:tc>
        <w:tc>
          <w:tcPr>
            <w:tcW w:w="48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538F15E" w14:textId="77777777" w:rsidR="00CC2B6D" w:rsidRDefault="00000000">
            <w:pPr>
              <w:spacing w:after="0" w:line="259" w:lineRule="auto"/>
            </w:pPr>
            <w:r>
              <w:rPr>
                <w:rFonts w:eastAsia="Calibri"/>
                <w:sz w:val="18"/>
              </w:rPr>
              <w:t>Créneau accepté et réservation confirmée par l'administrateur.</w:t>
            </w:r>
          </w:p>
        </w:tc>
      </w:tr>
      <w:tr w:rsidR="00CC2B6D" w14:paraId="2C6A8B82" w14:textId="77777777">
        <w:trPr>
          <w:cantSplit/>
        </w:trPr>
        <w:tc>
          <w:tcPr>
            <w:tcW w:w="26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AA9B2F2" w14:textId="77777777" w:rsidR="00CC2B6D" w:rsidRDefault="00000000">
            <w:pPr>
              <w:spacing w:after="0" w:line="259" w:lineRule="auto"/>
            </w:pPr>
            <w:r>
              <w:rPr>
                <w:rFonts w:eastAsia="Calibri"/>
                <w:b/>
                <w:sz w:val="18"/>
              </w:rPr>
              <w:t>CANCELLED</w:t>
            </w:r>
          </w:p>
        </w:tc>
        <w:tc>
          <w:tcPr>
            <w:tcW w:w="1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B42D204" w14:textId="77777777" w:rsidR="00CC2B6D" w:rsidRDefault="00000000">
            <w:pPr>
              <w:spacing w:after="0" w:line="259" w:lineRule="auto"/>
            </w:pPr>
            <w:r>
              <w:rPr>
                <w:rFonts w:eastAsia="Calibri"/>
                <w:sz w:val="18"/>
              </w:rPr>
              <w:t>Annulée</w:t>
            </w:r>
          </w:p>
        </w:tc>
        <w:tc>
          <w:tcPr>
            <w:tcW w:w="48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D7FD710" w14:textId="77777777" w:rsidR="00CC2B6D" w:rsidRDefault="00000000">
            <w:pPr>
              <w:spacing w:after="0" w:line="259" w:lineRule="auto"/>
            </w:pPr>
            <w:r>
              <w:rPr>
                <w:rFonts w:eastAsia="Calibri"/>
                <w:sz w:val="18"/>
              </w:rPr>
              <w:t>Réservation annulée avec motif et libération du créneau.</w:t>
            </w:r>
          </w:p>
        </w:tc>
      </w:tr>
      <w:tr w:rsidR="00CC2B6D" w14:paraId="62F256E6" w14:textId="77777777">
        <w:trPr>
          <w:cantSplit/>
        </w:trPr>
        <w:tc>
          <w:tcPr>
            <w:tcW w:w="26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E76B619" w14:textId="77777777" w:rsidR="00CC2B6D" w:rsidRDefault="00000000">
            <w:pPr>
              <w:spacing w:after="0" w:line="259" w:lineRule="auto"/>
            </w:pPr>
            <w:r>
              <w:rPr>
                <w:rFonts w:eastAsia="Calibri"/>
                <w:b/>
                <w:sz w:val="18"/>
              </w:rPr>
              <w:t>COMPLETED</w:t>
            </w:r>
          </w:p>
        </w:tc>
        <w:tc>
          <w:tcPr>
            <w:tcW w:w="1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B349593" w14:textId="77777777" w:rsidR="00CC2B6D" w:rsidRDefault="00000000">
            <w:pPr>
              <w:spacing w:after="0" w:line="259" w:lineRule="auto"/>
            </w:pPr>
            <w:r>
              <w:rPr>
                <w:rFonts w:eastAsia="Calibri"/>
                <w:sz w:val="18"/>
              </w:rPr>
              <w:t>Réalisée</w:t>
            </w:r>
          </w:p>
        </w:tc>
        <w:tc>
          <w:tcPr>
            <w:tcW w:w="48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B5B26F5" w14:textId="77777777" w:rsidR="00CC2B6D" w:rsidRDefault="00000000">
            <w:pPr>
              <w:spacing w:after="0" w:line="259" w:lineRule="auto"/>
            </w:pPr>
            <w:r>
              <w:rPr>
                <w:rFonts w:eastAsia="Calibri"/>
                <w:sz w:val="18"/>
              </w:rPr>
              <w:t>Séance terminée.</w:t>
            </w:r>
          </w:p>
        </w:tc>
      </w:tr>
      <w:tr w:rsidR="00CC2B6D" w14:paraId="34C377EE" w14:textId="77777777">
        <w:trPr>
          <w:cantSplit/>
        </w:trPr>
        <w:tc>
          <w:tcPr>
            <w:tcW w:w="26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5FCA3DA" w14:textId="77777777" w:rsidR="00CC2B6D" w:rsidRDefault="00000000">
            <w:pPr>
              <w:spacing w:after="0" w:line="259" w:lineRule="auto"/>
            </w:pPr>
            <w:r>
              <w:rPr>
                <w:rFonts w:eastAsia="Calibri"/>
                <w:b/>
                <w:sz w:val="18"/>
              </w:rPr>
              <w:t>NO_SHOW</w:t>
            </w:r>
          </w:p>
        </w:tc>
        <w:tc>
          <w:tcPr>
            <w:tcW w:w="1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826A40F" w14:textId="77777777" w:rsidR="00CC2B6D" w:rsidRDefault="00000000">
            <w:pPr>
              <w:spacing w:after="0" w:line="259" w:lineRule="auto"/>
            </w:pPr>
            <w:r>
              <w:rPr>
                <w:rFonts w:eastAsia="Calibri"/>
                <w:sz w:val="18"/>
              </w:rPr>
              <w:t>Client absent</w:t>
            </w:r>
          </w:p>
        </w:tc>
        <w:tc>
          <w:tcPr>
            <w:tcW w:w="48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D70A054" w14:textId="77777777" w:rsidR="00CC2B6D" w:rsidRDefault="00000000">
            <w:pPr>
              <w:spacing w:after="0" w:line="259" w:lineRule="auto"/>
            </w:pPr>
            <w:r>
              <w:rPr>
                <w:rFonts w:eastAsia="Calibri"/>
                <w:sz w:val="18"/>
              </w:rPr>
              <w:t>Client non présent au créneau confirmé.</w:t>
            </w:r>
          </w:p>
        </w:tc>
      </w:tr>
      <w:tr w:rsidR="00CC2B6D" w14:paraId="331F83B3" w14:textId="77777777">
        <w:trPr>
          <w:cantSplit/>
        </w:trPr>
        <w:tc>
          <w:tcPr>
            <w:tcW w:w="26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9DCAEE4" w14:textId="77777777" w:rsidR="00CC2B6D" w:rsidRDefault="00000000">
            <w:pPr>
              <w:spacing w:after="0" w:line="259" w:lineRule="auto"/>
            </w:pPr>
            <w:r>
              <w:rPr>
                <w:rFonts w:eastAsia="Calibri"/>
                <w:b/>
                <w:sz w:val="18"/>
              </w:rPr>
              <w:t>REJECTED</w:t>
            </w:r>
          </w:p>
        </w:tc>
        <w:tc>
          <w:tcPr>
            <w:tcW w:w="1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22E3AF8" w14:textId="77777777" w:rsidR="00CC2B6D" w:rsidRDefault="00000000">
            <w:pPr>
              <w:spacing w:after="0" w:line="259" w:lineRule="auto"/>
            </w:pPr>
            <w:r>
              <w:rPr>
                <w:rFonts w:eastAsia="Calibri"/>
                <w:sz w:val="18"/>
              </w:rPr>
              <w:t>Refusée</w:t>
            </w:r>
          </w:p>
        </w:tc>
        <w:tc>
          <w:tcPr>
            <w:tcW w:w="48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2990347" w14:textId="77777777" w:rsidR="00CC2B6D" w:rsidRDefault="00000000">
            <w:pPr>
              <w:spacing w:after="0" w:line="259" w:lineRule="auto"/>
            </w:pPr>
            <w:r>
              <w:rPr>
                <w:rFonts w:eastAsia="Calibri"/>
                <w:sz w:val="18"/>
              </w:rPr>
              <w:t>Demande refusée par l'administration avec motif obligatoire.</w:t>
            </w:r>
          </w:p>
        </w:tc>
      </w:tr>
      <w:tr w:rsidR="00CC2B6D" w14:paraId="4D2BB390" w14:textId="77777777">
        <w:trPr>
          <w:cantSplit/>
        </w:trPr>
        <w:tc>
          <w:tcPr>
            <w:tcW w:w="26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B0C39C0" w14:textId="77777777" w:rsidR="00CC2B6D" w:rsidRDefault="00000000">
            <w:pPr>
              <w:spacing w:after="0" w:line="259" w:lineRule="auto"/>
            </w:pPr>
            <w:r>
              <w:rPr>
                <w:rFonts w:eastAsia="Calibri"/>
                <w:b/>
                <w:sz w:val="18"/>
              </w:rPr>
              <w:t>EXPIRED</w:t>
            </w:r>
          </w:p>
        </w:tc>
        <w:tc>
          <w:tcPr>
            <w:tcW w:w="1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F105EC7" w14:textId="77777777" w:rsidR="00CC2B6D" w:rsidRDefault="00000000">
            <w:pPr>
              <w:spacing w:after="0" w:line="259" w:lineRule="auto"/>
            </w:pPr>
            <w:r>
              <w:rPr>
                <w:rFonts w:eastAsia="Calibri"/>
                <w:sz w:val="18"/>
              </w:rPr>
              <w:t>Expirée</w:t>
            </w:r>
          </w:p>
        </w:tc>
        <w:tc>
          <w:tcPr>
            <w:tcW w:w="48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210E4F1" w14:textId="77777777" w:rsidR="00CC2B6D" w:rsidRDefault="00000000">
            <w:pPr>
              <w:spacing w:after="0" w:line="259" w:lineRule="auto"/>
            </w:pPr>
            <w:r>
              <w:rPr>
                <w:rFonts w:eastAsia="Calibri"/>
                <w:sz w:val="18"/>
              </w:rPr>
              <w:t>Demande devenue inactive après dépassement d'un délai défini.</w:t>
            </w:r>
          </w:p>
        </w:tc>
      </w:tr>
    </w:tbl>
    <w:p w14:paraId="20947621" w14:textId="77777777" w:rsidR="00CC2B6D" w:rsidRDefault="00CC2B6D">
      <w:pPr>
        <w:spacing w:after="40"/>
      </w:pPr>
    </w:p>
    <w:tbl>
      <w:tblPr>
        <w:tblW w:w="9360" w:type="dxa"/>
        <w:tblInd w:w="120" w:type="dxa"/>
        <w:tblLayout w:type="fixed"/>
        <w:tblLook w:val="04A0" w:firstRow="1" w:lastRow="0" w:firstColumn="1" w:lastColumn="0" w:noHBand="0" w:noVBand="1"/>
      </w:tblPr>
      <w:tblGrid>
        <w:gridCol w:w="9360"/>
      </w:tblGrid>
      <w:tr w:rsidR="00CC2B6D" w14:paraId="029F1000" w14:textId="77777777">
        <w:trPr>
          <w:cantSplit/>
        </w:trPr>
        <w:tc>
          <w:tcPr>
            <w:tcW w:w="9360" w:type="dxa"/>
            <w:tcBorders>
              <w:top w:val="single" w:sz="6" w:space="0" w:color="CDD4DA"/>
              <w:left w:val="single" w:sz="6" w:space="0" w:color="CDD4DA"/>
              <w:bottom w:val="single" w:sz="6" w:space="0" w:color="CDD4DA"/>
              <w:right w:val="single" w:sz="6" w:space="0" w:color="CDD4DA"/>
            </w:tcBorders>
            <w:shd w:val="clear" w:color="auto" w:fill="E8EEF5"/>
            <w:tcMar>
              <w:top w:w="80" w:type="dxa"/>
              <w:left w:w="120" w:type="dxa"/>
              <w:bottom w:w="80" w:type="dxa"/>
              <w:right w:w="120" w:type="dxa"/>
            </w:tcMar>
            <w:vAlign w:val="center"/>
          </w:tcPr>
          <w:p w14:paraId="7A848928" w14:textId="77777777" w:rsidR="00CC2B6D" w:rsidRDefault="00000000">
            <w:pPr>
              <w:spacing w:after="80"/>
            </w:pPr>
            <w:r>
              <w:rPr>
                <w:rFonts w:eastAsia="Calibri"/>
                <w:b/>
                <w:color w:val="132A3A"/>
                <w:sz w:val="23"/>
              </w:rPr>
              <w:t>Point de cohérence</w:t>
            </w:r>
          </w:p>
          <w:p w14:paraId="498EB413" w14:textId="77777777" w:rsidR="00CC2B6D" w:rsidRDefault="00000000">
            <w:pPr>
              <w:spacing w:after="80" w:line="276" w:lineRule="auto"/>
            </w:pPr>
            <w:r>
              <w:rPr>
                <w:rFonts w:eastAsia="Calibri"/>
                <w:sz w:val="21"/>
              </w:rPr>
              <w:t>PAYMENT_PENDING ne devrait pas être le statut principal d'une réservation : ce code mélange l'état commercial de la séance et l'état du paiement. La réservation peut rester PENDING_CONFIRMATION pendant que le paiement évolue séparément.</w:t>
            </w:r>
          </w:p>
        </w:tc>
      </w:tr>
    </w:tbl>
    <w:p w14:paraId="2B359456" w14:textId="77777777" w:rsidR="00CC2B6D" w:rsidRDefault="00CC2B6D">
      <w:pPr>
        <w:spacing w:after="40"/>
      </w:pPr>
    </w:p>
    <w:p w14:paraId="418873E5" w14:textId="77777777" w:rsidR="00CC2B6D" w:rsidRDefault="00000000">
      <w:pPr>
        <w:pStyle w:val="berschrift2"/>
      </w:pPr>
      <w:r>
        <w:t>1.2 Transitions de réservation</w:t>
      </w:r>
    </w:p>
    <w:p w14:paraId="2AD30211" w14:textId="77777777" w:rsidR="00CC2B6D" w:rsidRDefault="00000000">
      <w:pPr>
        <w:keepLines/>
        <w:numPr>
          <w:ilvl w:val="0"/>
          <w:numId w:val="1"/>
        </w:numPr>
      </w:pPr>
      <w:r>
        <w:rPr>
          <w:rFonts w:eastAsia="Calibri"/>
        </w:rPr>
        <w:t>PENDING_CONFIRMATION peut devenir CONFIRMED, CANCELLED, REJECTED ou EXPIRED.</w:t>
      </w:r>
    </w:p>
    <w:p w14:paraId="7C0312E6" w14:textId="77777777" w:rsidR="00CC2B6D" w:rsidRDefault="00000000">
      <w:pPr>
        <w:keepLines/>
        <w:numPr>
          <w:ilvl w:val="0"/>
          <w:numId w:val="1"/>
        </w:numPr>
      </w:pPr>
      <w:r>
        <w:rPr>
          <w:rFonts w:eastAsia="Calibri"/>
        </w:rPr>
        <w:t>CONFIRMED peut devenir COMPLETED, NO_SHOW ou CANCELLED.</w:t>
      </w:r>
    </w:p>
    <w:p w14:paraId="1CF901C2" w14:textId="77777777" w:rsidR="00CC2B6D" w:rsidRDefault="00000000">
      <w:pPr>
        <w:keepLines/>
        <w:numPr>
          <w:ilvl w:val="0"/>
          <w:numId w:val="1"/>
        </w:numPr>
      </w:pPr>
      <w:r>
        <w:rPr>
          <w:rFonts w:eastAsia="Calibri"/>
        </w:rPr>
        <w:t>Un changement de créneau doit être enregistré comme une action datée avec ancien et nouveau créneau, sans effacer l'historique.</w:t>
      </w:r>
    </w:p>
    <w:p w14:paraId="17C5413A" w14:textId="77777777" w:rsidR="00CC2B6D" w:rsidRDefault="00000000">
      <w:pPr>
        <w:keepLines/>
        <w:numPr>
          <w:ilvl w:val="0"/>
          <w:numId w:val="1"/>
        </w:numPr>
      </w:pPr>
      <w:r>
        <w:rPr>
          <w:rFonts w:eastAsia="Calibri"/>
        </w:rPr>
        <w:t>CANCELLED, REJECTED, COMPLETED et NO_SHOW sont des états terminaux. Une restauration éventuelle doit être exceptionnelle, motivée et journalisée.</w:t>
      </w:r>
    </w:p>
    <w:p w14:paraId="05640812" w14:textId="77777777" w:rsidR="00CC2B6D" w:rsidRDefault="00000000">
      <w:pPr>
        <w:pStyle w:val="berschrift1"/>
        <w:pageBreakBefore/>
      </w:pPr>
      <w:r>
        <w:lastRenderedPageBreak/>
        <w:t>2. Validation manuelle des paiements</w:t>
      </w:r>
    </w:p>
    <w:p w14:paraId="69963E47" w14:textId="77777777" w:rsidR="00CC2B6D" w:rsidRDefault="00000000">
      <w:pPr>
        <w:keepLines/>
      </w:pPr>
      <w:r>
        <w:rPr>
          <w:rFonts w:eastAsia="Calibri"/>
        </w:rPr>
        <w:t>Le système doit conserver une validation exclusivement manuelle. Une référence de transaction, un numéro de paiement ou un retour de l'opérateur peut aider au contrôle, mais ne doit pas modifier automatiquement le statut du paiement.</w:t>
      </w:r>
    </w:p>
    <w:tbl>
      <w:tblPr>
        <w:tblStyle w:val="Tabellenraster"/>
        <w:tblW w:w="9360" w:type="dxa"/>
        <w:tblInd w:w="120" w:type="dxa"/>
        <w:tblLayout w:type="fixed"/>
        <w:tblLook w:val="04A0" w:firstRow="1" w:lastRow="0" w:firstColumn="1" w:lastColumn="0" w:noHBand="0" w:noVBand="1"/>
      </w:tblPr>
      <w:tblGrid>
        <w:gridCol w:w="2200"/>
        <w:gridCol w:w="2200"/>
        <w:gridCol w:w="4960"/>
      </w:tblGrid>
      <w:tr w:rsidR="00CC2B6D" w14:paraId="7FFCF079" w14:textId="77777777">
        <w:trPr>
          <w:cantSplit/>
          <w:tblHeader/>
        </w:trPr>
        <w:tc>
          <w:tcPr>
            <w:tcW w:w="22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43E01C49" w14:textId="77777777" w:rsidR="00CC2B6D" w:rsidRDefault="00000000">
            <w:pPr>
              <w:spacing w:after="0" w:line="240" w:lineRule="auto"/>
            </w:pPr>
            <w:r>
              <w:rPr>
                <w:rFonts w:eastAsia="Calibri"/>
                <w:b/>
                <w:color w:val="FFFFFF"/>
                <w:sz w:val="19"/>
              </w:rPr>
              <w:t>Code</w:t>
            </w:r>
          </w:p>
        </w:tc>
        <w:tc>
          <w:tcPr>
            <w:tcW w:w="22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07A9E4FB" w14:textId="77777777" w:rsidR="00CC2B6D" w:rsidRDefault="00000000">
            <w:pPr>
              <w:spacing w:after="0" w:line="240" w:lineRule="auto"/>
            </w:pPr>
            <w:r>
              <w:rPr>
                <w:rFonts w:eastAsia="Calibri"/>
                <w:b/>
                <w:color w:val="FFFFFF"/>
                <w:sz w:val="19"/>
              </w:rPr>
              <w:t>Libellé</w:t>
            </w:r>
          </w:p>
        </w:tc>
        <w:tc>
          <w:tcPr>
            <w:tcW w:w="49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1BC2171A" w14:textId="77777777" w:rsidR="00CC2B6D" w:rsidRDefault="00000000">
            <w:pPr>
              <w:spacing w:after="0" w:line="240" w:lineRule="auto"/>
            </w:pPr>
            <w:r>
              <w:rPr>
                <w:rFonts w:eastAsia="Calibri"/>
                <w:b/>
                <w:color w:val="FFFFFF"/>
                <w:sz w:val="19"/>
              </w:rPr>
              <w:t>Usage</w:t>
            </w:r>
          </w:p>
        </w:tc>
      </w:tr>
      <w:tr w:rsidR="00CC2B6D" w14:paraId="4694B365" w14:textId="77777777">
        <w:trPr>
          <w:cantSplit/>
        </w:trPr>
        <w:tc>
          <w:tcPr>
            <w:tcW w:w="22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5A23C5B" w14:textId="77777777" w:rsidR="00CC2B6D" w:rsidRDefault="00000000">
            <w:pPr>
              <w:spacing w:after="0" w:line="259" w:lineRule="auto"/>
            </w:pPr>
            <w:r>
              <w:rPr>
                <w:rFonts w:eastAsia="Calibri"/>
                <w:b/>
                <w:sz w:val="17"/>
              </w:rPr>
              <w:t>PENDING</w:t>
            </w:r>
          </w:p>
        </w:tc>
        <w:tc>
          <w:tcPr>
            <w:tcW w:w="22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BF24633" w14:textId="77777777" w:rsidR="00CC2B6D" w:rsidRDefault="00000000">
            <w:pPr>
              <w:spacing w:after="0" w:line="259" w:lineRule="auto"/>
            </w:pPr>
            <w:r>
              <w:rPr>
                <w:rFonts w:eastAsia="Calibri"/>
                <w:sz w:val="17"/>
              </w:rPr>
              <w:t>À vérifier</w:t>
            </w:r>
          </w:p>
        </w:tc>
        <w:tc>
          <w:tcPr>
            <w:tcW w:w="49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87BF5E1" w14:textId="77777777" w:rsidR="00CC2B6D" w:rsidRDefault="00000000">
            <w:pPr>
              <w:spacing w:after="0" w:line="259" w:lineRule="auto"/>
            </w:pPr>
            <w:r>
              <w:rPr>
                <w:rFonts w:eastAsia="Calibri"/>
                <w:sz w:val="17"/>
              </w:rPr>
              <w:t>Paiement déclaré ou initié, en attente du contrôle administrateur.</w:t>
            </w:r>
          </w:p>
        </w:tc>
      </w:tr>
      <w:tr w:rsidR="00CC2B6D" w14:paraId="5D965159" w14:textId="77777777">
        <w:trPr>
          <w:cantSplit/>
        </w:trPr>
        <w:tc>
          <w:tcPr>
            <w:tcW w:w="22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1B310DE" w14:textId="77777777" w:rsidR="00CC2B6D" w:rsidRDefault="00000000">
            <w:pPr>
              <w:spacing w:after="0" w:line="259" w:lineRule="auto"/>
            </w:pPr>
            <w:r>
              <w:rPr>
                <w:rFonts w:eastAsia="Calibri"/>
                <w:b/>
                <w:sz w:val="17"/>
              </w:rPr>
              <w:t>VERIFIED</w:t>
            </w:r>
          </w:p>
        </w:tc>
        <w:tc>
          <w:tcPr>
            <w:tcW w:w="22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D9AF30E" w14:textId="77777777" w:rsidR="00CC2B6D" w:rsidRDefault="00000000">
            <w:pPr>
              <w:spacing w:after="0" w:line="259" w:lineRule="auto"/>
            </w:pPr>
            <w:r>
              <w:rPr>
                <w:rFonts w:eastAsia="Calibri"/>
                <w:sz w:val="17"/>
              </w:rPr>
              <w:t>Validé manuellement</w:t>
            </w:r>
          </w:p>
        </w:tc>
        <w:tc>
          <w:tcPr>
            <w:tcW w:w="49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1C6B5B32" w14:textId="77777777" w:rsidR="00CC2B6D" w:rsidRDefault="00000000">
            <w:pPr>
              <w:spacing w:after="0" w:line="259" w:lineRule="auto"/>
            </w:pPr>
            <w:r>
              <w:rPr>
                <w:rFonts w:eastAsia="Calibri"/>
                <w:sz w:val="17"/>
              </w:rPr>
              <w:t>Paiement contrôlé et accepté par un administrateur.</w:t>
            </w:r>
          </w:p>
        </w:tc>
      </w:tr>
      <w:tr w:rsidR="00CC2B6D" w14:paraId="089CABE1" w14:textId="77777777">
        <w:trPr>
          <w:cantSplit/>
        </w:trPr>
        <w:tc>
          <w:tcPr>
            <w:tcW w:w="22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ABBA868" w14:textId="77777777" w:rsidR="00CC2B6D" w:rsidRDefault="00000000">
            <w:pPr>
              <w:spacing w:after="0" w:line="259" w:lineRule="auto"/>
            </w:pPr>
            <w:r>
              <w:rPr>
                <w:rFonts w:eastAsia="Calibri"/>
                <w:b/>
                <w:sz w:val="17"/>
              </w:rPr>
              <w:t>PAID</w:t>
            </w:r>
          </w:p>
        </w:tc>
        <w:tc>
          <w:tcPr>
            <w:tcW w:w="22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C389F42" w14:textId="77777777" w:rsidR="00CC2B6D" w:rsidRDefault="00000000">
            <w:pPr>
              <w:spacing w:after="0" w:line="259" w:lineRule="auto"/>
            </w:pPr>
            <w:r>
              <w:rPr>
                <w:rFonts w:eastAsia="Calibri"/>
                <w:sz w:val="17"/>
              </w:rPr>
              <w:t>Payé</w:t>
            </w:r>
          </w:p>
        </w:tc>
        <w:tc>
          <w:tcPr>
            <w:tcW w:w="49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3427C05" w14:textId="77777777" w:rsidR="00CC2B6D" w:rsidRDefault="00000000">
            <w:pPr>
              <w:spacing w:after="0" w:line="259" w:lineRule="auto"/>
            </w:pPr>
            <w:r>
              <w:rPr>
                <w:rFonts w:eastAsia="Calibri"/>
                <w:sz w:val="17"/>
              </w:rPr>
              <w:t>Peut être conservé comme équivalent technique de VERIFIED si la base l'utilise déjà.</w:t>
            </w:r>
          </w:p>
        </w:tc>
      </w:tr>
      <w:tr w:rsidR="00CC2B6D" w14:paraId="1E03F87C" w14:textId="77777777">
        <w:trPr>
          <w:cantSplit/>
        </w:trPr>
        <w:tc>
          <w:tcPr>
            <w:tcW w:w="22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D7A84F7" w14:textId="77777777" w:rsidR="00CC2B6D" w:rsidRDefault="00000000">
            <w:pPr>
              <w:spacing w:after="0" w:line="259" w:lineRule="auto"/>
            </w:pPr>
            <w:r>
              <w:rPr>
                <w:rFonts w:eastAsia="Calibri"/>
                <w:b/>
                <w:sz w:val="17"/>
              </w:rPr>
              <w:t>REJECTED</w:t>
            </w:r>
          </w:p>
        </w:tc>
        <w:tc>
          <w:tcPr>
            <w:tcW w:w="22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04BFAB4" w14:textId="77777777" w:rsidR="00CC2B6D" w:rsidRDefault="00000000">
            <w:pPr>
              <w:spacing w:after="0" w:line="259" w:lineRule="auto"/>
            </w:pPr>
            <w:r>
              <w:rPr>
                <w:rFonts w:eastAsia="Calibri"/>
                <w:sz w:val="17"/>
              </w:rPr>
              <w:t>Rejeté</w:t>
            </w:r>
          </w:p>
        </w:tc>
        <w:tc>
          <w:tcPr>
            <w:tcW w:w="49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DDDB8B6" w14:textId="77777777" w:rsidR="00CC2B6D" w:rsidRDefault="00000000">
            <w:pPr>
              <w:spacing w:after="0" w:line="259" w:lineRule="auto"/>
            </w:pPr>
            <w:r>
              <w:rPr>
                <w:rFonts w:eastAsia="Calibri"/>
                <w:sz w:val="17"/>
              </w:rPr>
              <w:t>Transaction ou preuve refusée manuellement, avec motif obligatoire.</w:t>
            </w:r>
          </w:p>
        </w:tc>
      </w:tr>
      <w:tr w:rsidR="00CC2B6D" w14:paraId="59DB344D" w14:textId="77777777">
        <w:trPr>
          <w:cantSplit/>
        </w:trPr>
        <w:tc>
          <w:tcPr>
            <w:tcW w:w="22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96062C6" w14:textId="77777777" w:rsidR="00CC2B6D" w:rsidRDefault="00000000">
            <w:pPr>
              <w:spacing w:after="0" w:line="259" w:lineRule="auto"/>
            </w:pPr>
            <w:r>
              <w:rPr>
                <w:rFonts w:eastAsia="Calibri"/>
                <w:b/>
                <w:sz w:val="17"/>
              </w:rPr>
              <w:t>FAILED</w:t>
            </w:r>
          </w:p>
        </w:tc>
        <w:tc>
          <w:tcPr>
            <w:tcW w:w="22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1BA0279" w14:textId="77777777" w:rsidR="00CC2B6D" w:rsidRDefault="00000000">
            <w:pPr>
              <w:spacing w:after="0" w:line="259" w:lineRule="auto"/>
            </w:pPr>
            <w:r>
              <w:rPr>
                <w:rFonts w:eastAsia="Calibri"/>
                <w:sz w:val="17"/>
              </w:rPr>
              <w:t>Échec technique</w:t>
            </w:r>
          </w:p>
        </w:tc>
        <w:tc>
          <w:tcPr>
            <w:tcW w:w="49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7FDACCD" w14:textId="77777777" w:rsidR="00CC2B6D" w:rsidRDefault="00000000">
            <w:pPr>
              <w:spacing w:after="0" w:line="259" w:lineRule="auto"/>
            </w:pPr>
            <w:r>
              <w:rPr>
                <w:rFonts w:eastAsia="Calibri"/>
                <w:sz w:val="17"/>
              </w:rPr>
              <w:t>Échec distinct d'une décision administrative de rejet.</w:t>
            </w:r>
          </w:p>
        </w:tc>
      </w:tr>
      <w:tr w:rsidR="00CC2B6D" w14:paraId="3177B618" w14:textId="77777777">
        <w:trPr>
          <w:cantSplit/>
        </w:trPr>
        <w:tc>
          <w:tcPr>
            <w:tcW w:w="22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972432A" w14:textId="77777777" w:rsidR="00CC2B6D" w:rsidRDefault="00000000">
            <w:pPr>
              <w:spacing w:after="0" w:line="259" w:lineRule="auto"/>
            </w:pPr>
            <w:r>
              <w:rPr>
                <w:rFonts w:eastAsia="Calibri"/>
                <w:b/>
                <w:sz w:val="17"/>
              </w:rPr>
              <w:t>EXPIRED</w:t>
            </w:r>
          </w:p>
        </w:tc>
        <w:tc>
          <w:tcPr>
            <w:tcW w:w="22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F879041" w14:textId="77777777" w:rsidR="00CC2B6D" w:rsidRDefault="00000000">
            <w:pPr>
              <w:spacing w:after="0" w:line="259" w:lineRule="auto"/>
            </w:pPr>
            <w:r>
              <w:rPr>
                <w:rFonts w:eastAsia="Calibri"/>
                <w:sz w:val="17"/>
              </w:rPr>
              <w:t>Expiré</w:t>
            </w:r>
          </w:p>
        </w:tc>
        <w:tc>
          <w:tcPr>
            <w:tcW w:w="49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EB5D9F7" w14:textId="77777777" w:rsidR="00CC2B6D" w:rsidRDefault="00000000">
            <w:pPr>
              <w:spacing w:after="0" w:line="259" w:lineRule="auto"/>
            </w:pPr>
            <w:r>
              <w:rPr>
                <w:rFonts w:eastAsia="Calibri"/>
                <w:sz w:val="17"/>
              </w:rPr>
              <w:t>Paiement non validé dans le délai prévu.</w:t>
            </w:r>
          </w:p>
        </w:tc>
      </w:tr>
      <w:tr w:rsidR="00CC2B6D" w14:paraId="2EAD603D" w14:textId="77777777">
        <w:trPr>
          <w:cantSplit/>
        </w:trPr>
        <w:tc>
          <w:tcPr>
            <w:tcW w:w="22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89176A2" w14:textId="77777777" w:rsidR="00CC2B6D" w:rsidRDefault="00000000">
            <w:pPr>
              <w:spacing w:after="0" w:line="259" w:lineRule="auto"/>
            </w:pPr>
            <w:r>
              <w:rPr>
                <w:rFonts w:eastAsia="Calibri"/>
                <w:b/>
                <w:sz w:val="17"/>
              </w:rPr>
              <w:t>REFUND_PENDING</w:t>
            </w:r>
          </w:p>
        </w:tc>
        <w:tc>
          <w:tcPr>
            <w:tcW w:w="22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F80FC5E" w14:textId="77777777" w:rsidR="00CC2B6D" w:rsidRDefault="00000000">
            <w:pPr>
              <w:spacing w:after="0" w:line="259" w:lineRule="auto"/>
            </w:pPr>
            <w:r>
              <w:rPr>
                <w:rFonts w:eastAsia="Calibri"/>
                <w:sz w:val="17"/>
              </w:rPr>
              <w:t>Remboursement en cours</w:t>
            </w:r>
          </w:p>
        </w:tc>
        <w:tc>
          <w:tcPr>
            <w:tcW w:w="49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25E81FB" w14:textId="77777777" w:rsidR="00CC2B6D" w:rsidRDefault="00000000">
            <w:pPr>
              <w:spacing w:after="0" w:line="259" w:lineRule="auto"/>
            </w:pPr>
            <w:r>
              <w:rPr>
                <w:rFonts w:eastAsia="Calibri"/>
                <w:sz w:val="17"/>
              </w:rPr>
              <w:t>Remboursement initié mais non terminé.</w:t>
            </w:r>
          </w:p>
        </w:tc>
      </w:tr>
      <w:tr w:rsidR="00CC2B6D" w14:paraId="44CD72D1" w14:textId="77777777">
        <w:trPr>
          <w:cantSplit/>
        </w:trPr>
        <w:tc>
          <w:tcPr>
            <w:tcW w:w="22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C51C6C5" w14:textId="77777777" w:rsidR="00CC2B6D" w:rsidRDefault="00000000">
            <w:pPr>
              <w:spacing w:after="0" w:line="259" w:lineRule="auto"/>
            </w:pPr>
            <w:r>
              <w:rPr>
                <w:rFonts w:eastAsia="Calibri"/>
                <w:b/>
                <w:sz w:val="17"/>
              </w:rPr>
              <w:t>REFUNDED</w:t>
            </w:r>
          </w:p>
        </w:tc>
        <w:tc>
          <w:tcPr>
            <w:tcW w:w="22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8435FC2" w14:textId="77777777" w:rsidR="00CC2B6D" w:rsidRDefault="00000000">
            <w:pPr>
              <w:spacing w:after="0" w:line="259" w:lineRule="auto"/>
            </w:pPr>
            <w:r>
              <w:rPr>
                <w:rFonts w:eastAsia="Calibri"/>
                <w:sz w:val="17"/>
              </w:rPr>
              <w:t>Remboursé</w:t>
            </w:r>
          </w:p>
        </w:tc>
        <w:tc>
          <w:tcPr>
            <w:tcW w:w="49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BBDA0C5" w14:textId="77777777" w:rsidR="00CC2B6D" w:rsidRDefault="00000000">
            <w:pPr>
              <w:spacing w:after="0" w:line="259" w:lineRule="auto"/>
            </w:pPr>
            <w:r>
              <w:rPr>
                <w:rFonts w:eastAsia="Calibri"/>
                <w:sz w:val="17"/>
              </w:rPr>
              <w:t>Remboursement terminé et journalisé.</w:t>
            </w:r>
          </w:p>
        </w:tc>
      </w:tr>
    </w:tbl>
    <w:p w14:paraId="18BAA02F" w14:textId="77777777" w:rsidR="00CC2B6D" w:rsidRDefault="00CC2B6D">
      <w:pPr>
        <w:spacing w:after="40"/>
      </w:pPr>
    </w:p>
    <w:p w14:paraId="4A9FDFE6" w14:textId="77777777" w:rsidR="00CC2B6D" w:rsidRDefault="00000000">
      <w:pPr>
        <w:pStyle w:val="berschrift2"/>
      </w:pPr>
      <w:r>
        <w:t>2.1 VERIFIED et PAID</w:t>
      </w:r>
    </w:p>
    <w:p w14:paraId="725D5690" w14:textId="77777777" w:rsidR="00CC2B6D" w:rsidRDefault="00000000">
      <w:pPr>
        <w:keepLines/>
      </w:pPr>
      <w:r>
        <w:rPr>
          <w:rFonts w:eastAsia="Calibri"/>
        </w:rPr>
        <w:t>VERIFIED et PAID peuvent être acceptés dans les données, mais ils ne devraient pas représenter deux étapes administratives successives si tous les paiements sont validés manuellement. Dans l'interface, les deux peuvent être présentés comme « Paiement validé ».</w:t>
      </w:r>
    </w:p>
    <w:p w14:paraId="01CED49E" w14:textId="77777777" w:rsidR="00CC2B6D" w:rsidRDefault="00000000">
      <w:pPr>
        <w:keepLines/>
        <w:numPr>
          <w:ilvl w:val="0"/>
          <w:numId w:val="1"/>
        </w:numPr>
      </w:pPr>
      <w:r>
        <w:rPr>
          <w:rFonts w:eastAsia="Calibri"/>
        </w:rPr>
        <w:t>Le passage à VERIFIED ou PAID exige une action explicite de l'administrateur.</w:t>
      </w:r>
    </w:p>
    <w:p w14:paraId="76BF6013" w14:textId="77777777" w:rsidR="00CC2B6D" w:rsidRDefault="00000000">
      <w:pPr>
        <w:keepLines/>
        <w:numPr>
          <w:ilvl w:val="0"/>
          <w:numId w:val="1"/>
        </w:numPr>
      </w:pPr>
      <w:r>
        <w:rPr>
          <w:rFonts w:eastAsia="Calibri"/>
        </w:rPr>
        <w:t>Après VERIFIED ou PAID, masquer « Valider le paiement » et « Rejeter le paiement ».</w:t>
      </w:r>
    </w:p>
    <w:p w14:paraId="26D5BF54" w14:textId="77777777" w:rsidR="00CC2B6D" w:rsidRDefault="00000000">
      <w:pPr>
        <w:keepLines/>
        <w:numPr>
          <w:ilvl w:val="0"/>
          <w:numId w:val="1"/>
        </w:numPr>
      </w:pPr>
      <w:r>
        <w:rPr>
          <w:rFonts w:eastAsia="Calibri"/>
        </w:rPr>
        <w:t>Ne pas modifier automatiquement reservation_status après cette validation.</w:t>
      </w:r>
    </w:p>
    <w:p w14:paraId="7119BEAC" w14:textId="77777777" w:rsidR="00CC2B6D" w:rsidRDefault="00000000">
      <w:pPr>
        <w:keepLines/>
        <w:numPr>
          <w:ilvl w:val="0"/>
          <w:numId w:val="1"/>
        </w:numPr>
      </w:pPr>
      <w:r>
        <w:rPr>
          <w:rFonts w:eastAsia="Calibri"/>
        </w:rPr>
        <w:t>Si la réservation est encore PENDING_CONFIRMATION, continuer à proposer « Confirmer la réservation », « Refuser la réservation » et « Annuler la réservation » selon les règles retenues.</w:t>
      </w:r>
    </w:p>
    <w:p w14:paraId="03B4BF6E" w14:textId="77777777" w:rsidR="00CC2B6D" w:rsidRDefault="00000000">
      <w:pPr>
        <w:pStyle w:val="berschrift2"/>
        <w:pageBreakBefore/>
      </w:pPr>
      <w:r>
        <w:lastRenderedPageBreak/>
        <w:t>2.2 Données à contrôler avant validation</w:t>
      </w:r>
    </w:p>
    <w:p w14:paraId="48208480" w14:textId="77777777" w:rsidR="00CC2B6D" w:rsidRDefault="00000000">
      <w:pPr>
        <w:keepLines/>
        <w:numPr>
          <w:ilvl w:val="0"/>
          <w:numId w:val="1"/>
        </w:numPr>
      </w:pPr>
      <w:r>
        <w:rPr>
          <w:rFonts w:eastAsia="Calibri"/>
        </w:rPr>
        <w:t>Méthode de paiement sélectionnée.</w:t>
      </w:r>
    </w:p>
    <w:p w14:paraId="2287FC6B" w14:textId="77777777" w:rsidR="00CC2B6D" w:rsidRDefault="00000000">
      <w:pPr>
        <w:keepLines/>
        <w:numPr>
          <w:ilvl w:val="0"/>
          <w:numId w:val="1"/>
        </w:numPr>
      </w:pPr>
      <w:r>
        <w:rPr>
          <w:rFonts w:eastAsia="Calibri"/>
        </w:rPr>
        <w:t>Montant attendu et montant déclaré.</w:t>
      </w:r>
    </w:p>
    <w:p w14:paraId="55EB4726" w14:textId="77777777" w:rsidR="00CC2B6D" w:rsidRDefault="00000000">
      <w:pPr>
        <w:keepLines/>
        <w:numPr>
          <w:ilvl w:val="0"/>
          <w:numId w:val="1"/>
        </w:numPr>
      </w:pPr>
      <w:r>
        <w:rPr>
          <w:rFonts w:eastAsia="Calibri"/>
        </w:rPr>
        <w:t>Référence de transaction.</w:t>
      </w:r>
    </w:p>
    <w:p w14:paraId="3E155213" w14:textId="77777777" w:rsidR="00CC2B6D" w:rsidRDefault="00000000">
      <w:pPr>
        <w:keepLines/>
        <w:numPr>
          <w:ilvl w:val="0"/>
          <w:numId w:val="1"/>
        </w:numPr>
      </w:pPr>
      <w:r>
        <w:rPr>
          <w:rFonts w:eastAsia="Calibri"/>
        </w:rPr>
        <w:t>Numéro utilisé pour le paiement.</w:t>
      </w:r>
    </w:p>
    <w:p w14:paraId="52FA7180" w14:textId="77777777" w:rsidR="00CC2B6D" w:rsidRDefault="00000000">
      <w:pPr>
        <w:keepLines/>
        <w:numPr>
          <w:ilvl w:val="0"/>
          <w:numId w:val="1"/>
        </w:numPr>
      </w:pPr>
      <w:r>
        <w:rPr>
          <w:rFonts w:eastAsia="Calibri"/>
        </w:rPr>
        <w:t>Date et heure de la déclaration ou de la transaction.</w:t>
      </w:r>
    </w:p>
    <w:p w14:paraId="6CE12A17" w14:textId="77777777" w:rsidR="00CC2B6D" w:rsidRDefault="00000000">
      <w:pPr>
        <w:keepLines/>
        <w:numPr>
          <w:ilvl w:val="0"/>
          <w:numId w:val="1"/>
        </w:numPr>
      </w:pPr>
      <w:r>
        <w:rPr>
          <w:rFonts w:eastAsia="Calibri"/>
        </w:rPr>
        <w:t>Identité de l'administrateur ayant validé, date de validation et éventuelle note interne.</w:t>
      </w:r>
    </w:p>
    <w:p w14:paraId="1518B875" w14:textId="77777777" w:rsidR="00CC2B6D" w:rsidRDefault="00000000">
      <w:pPr>
        <w:pStyle w:val="berschrift1"/>
      </w:pPr>
      <w:r>
        <w:t>3. Actions disponibles selon les statuts</w:t>
      </w:r>
    </w:p>
    <w:p w14:paraId="70691CF8" w14:textId="77777777" w:rsidR="00CC2B6D" w:rsidRDefault="00000000">
      <w:pPr>
        <w:keepLines/>
      </w:pPr>
      <w:r>
        <w:rPr>
          <w:rFonts w:eastAsia="Calibri"/>
        </w:rPr>
        <w:t>Les boutons doivent être calculés à partir des deux statuts. Les mêmes actions ne doivent pas rester affichées sur toutes les réservations.</w:t>
      </w:r>
    </w:p>
    <w:tbl>
      <w:tblPr>
        <w:tblStyle w:val="Tabellenraster"/>
        <w:tblW w:w="9360" w:type="dxa"/>
        <w:tblInd w:w="120" w:type="dxa"/>
        <w:tblLayout w:type="fixed"/>
        <w:tblLook w:val="04A0" w:firstRow="1" w:lastRow="0" w:firstColumn="1" w:lastColumn="0" w:noHBand="0" w:noVBand="1"/>
      </w:tblPr>
      <w:tblGrid>
        <w:gridCol w:w="2100"/>
        <w:gridCol w:w="2000"/>
        <w:gridCol w:w="5260"/>
      </w:tblGrid>
      <w:tr w:rsidR="00CC2B6D" w14:paraId="4D6C8FE5" w14:textId="77777777">
        <w:trPr>
          <w:cantSplit/>
          <w:tblHeader/>
        </w:trPr>
        <w:tc>
          <w:tcPr>
            <w:tcW w:w="21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0B894657" w14:textId="77777777" w:rsidR="00CC2B6D" w:rsidRDefault="00000000">
            <w:pPr>
              <w:spacing w:after="0" w:line="240" w:lineRule="auto"/>
            </w:pPr>
            <w:r>
              <w:rPr>
                <w:rFonts w:eastAsia="Calibri"/>
                <w:b/>
                <w:color w:val="FFFFFF"/>
                <w:sz w:val="19"/>
              </w:rPr>
              <w:t>Réservation</w:t>
            </w:r>
          </w:p>
        </w:tc>
        <w:tc>
          <w:tcPr>
            <w:tcW w:w="20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2C5C2ED4" w14:textId="77777777" w:rsidR="00CC2B6D" w:rsidRDefault="00000000">
            <w:pPr>
              <w:spacing w:after="0" w:line="240" w:lineRule="auto"/>
            </w:pPr>
            <w:r>
              <w:rPr>
                <w:rFonts w:eastAsia="Calibri"/>
                <w:b/>
                <w:color w:val="FFFFFF"/>
                <w:sz w:val="19"/>
              </w:rPr>
              <w:t>Paiement</w:t>
            </w:r>
          </w:p>
        </w:tc>
        <w:tc>
          <w:tcPr>
            <w:tcW w:w="52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677D4FD5" w14:textId="77777777" w:rsidR="00CC2B6D" w:rsidRDefault="00000000">
            <w:pPr>
              <w:spacing w:after="0" w:line="240" w:lineRule="auto"/>
            </w:pPr>
            <w:r>
              <w:rPr>
                <w:rFonts w:eastAsia="Calibri"/>
                <w:b/>
                <w:color w:val="FFFFFF"/>
                <w:sz w:val="19"/>
              </w:rPr>
              <w:t>Actions attendues</w:t>
            </w:r>
          </w:p>
        </w:tc>
      </w:tr>
      <w:tr w:rsidR="00CC2B6D" w14:paraId="0BCAD506" w14:textId="77777777">
        <w:trPr>
          <w:cantSplit/>
        </w:trPr>
        <w:tc>
          <w:tcPr>
            <w:tcW w:w="21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8D92526" w14:textId="77777777" w:rsidR="00CC2B6D" w:rsidRDefault="00000000">
            <w:pPr>
              <w:spacing w:after="0" w:line="259" w:lineRule="auto"/>
            </w:pPr>
            <w:r>
              <w:rPr>
                <w:rFonts w:eastAsia="Calibri"/>
                <w:b/>
                <w:sz w:val="17"/>
              </w:rPr>
              <w:t>À confirmer</w:t>
            </w:r>
          </w:p>
        </w:tc>
        <w:tc>
          <w:tcPr>
            <w:tcW w:w="20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D72FE4B" w14:textId="77777777" w:rsidR="00CC2B6D" w:rsidRDefault="00000000">
            <w:pPr>
              <w:spacing w:after="0" w:line="259" w:lineRule="auto"/>
            </w:pPr>
            <w:r>
              <w:rPr>
                <w:rFonts w:eastAsia="Calibri"/>
                <w:sz w:val="17"/>
              </w:rPr>
              <w:t>À vérifier</w:t>
            </w:r>
          </w:p>
        </w:tc>
        <w:tc>
          <w:tcPr>
            <w:tcW w:w="52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F9254C4" w14:textId="77777777" w:rsidR="00CC2B6D" w:rsidRDefault="00000000">
            <w:pPr>
              <w:spacing w:after="0" w:line="259" w:lineRule="auto"/>
            </w:pPr>
            <w:r>
              <w:rPr>
                <w:rFonts w:eastAsia="Calibri"/>
                <w:sz w:val="17"/>
              </w:rPr>
              <w:t>Valider ou rejeter le paiement; confirmer, refuser ou annuler la réservation selon les règles métier.</w:t>
            </w:r>
          </w:p>
        </w:tc>
      </w:tr>
      <w:tr w:rsidR="00CC2B6D" w14:paraId="4AD827A1" w14:textId="77777777">
        <w:trPr>
          <w:cantSplit/>
        </w:trPr>
        <w:tc>
          <w:tcPr>
            <w:tcW w:w="21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F5AF748" w14:textId="77777777" w:rsidR="00CC2B6D" w:rsidRDefault="00000000">
            <w:pPr>
              <w:spacing w:after="0" w:line="259" w:lineRule="auto"/>
            </w:pPr>
            <w:r>
              <w:rPr>
                <w:rFonts w:eastAsia="Calibri"/>
                <w:b/>
                <w:sz w:val="17"/>
              </w:rPr>
              <w:t>À confirmer</w:t>
            </w:r>
          </w:p>
        </w:tc>
        <w:tc>
          <w:tcPr>
            <w:tcW w:w="20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FCD7685" w14:textId="77777777" w:rsidR="00CC2B6D" w:rsidRDefault="00000000">
            <w:pPr>
              <w:spacing w:after="0" w:line="259" w:lineRule="auto"/>
            </w:pPr>
            <w:r>
              <w:rPr>
                <w:rFonts w:eastAsia="Calibri"/>
                <w:sz w:val="17"/>
              </w:rPr>
              <w:t>Validé / Payé</w:t>
            </w:r>
          </w:p>
        </w:tc>
        <w:tc>
          <w:tcPr>
            <w:tcW w:w="52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848C5C6" w14:textId="77777777" w:rsidR="00CC2B6D" w:rsidRDefault="00000000">
            <w:pPr>
              <w:spacing w:after="0" w:line="259" w:lineRule="auto"/>
            </w:pPr>
            <w:r>
              <w:rPr>
                <w:rFonts w:eastAsia="Calibri"/>
                <w:sz w:val="17"/>
              </w:rPr>
              <w:t>Confirmer, refuser ou annuler la réservation. Ne plus afficher les actions de paiement.</w:t>
            </w:r>
          </w:p>
        </w:tc>
      </w:tr>
      <w:tr w:rsidR="00CC2B6D" w14:paraId="3265728E" w14:textId="77777777">
        <w:trPr>
          <w:cantSplit/>
        </w:trPr>
        <w:tc>
          <w:tcPr>
            <w:tcW w:w="21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1751823" w14:textId="77777777" w:rsidR="00CC2B6D" w:rsidRDefault="00000000">
            <w:pPr>
              <w:spacing w:after="0" w:line="259" w:lineRule="auto"/>
            </w:pPr>
            <w:r>
              <w:rPr>
                <w:rFonts w:eastAsia="Calibri"/>
                <w:b/>
                <w:sz w:val="17"/>
              </w:rPr>
              <w:t>Confirmée</w:t>
            </w:r>
          </w:p>
        </w:tc>
        <w:tc>
          <w:tcPr>
            <w:tcW w:w="20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42BEFF2" w14:textId="77777777" w:rsidR="00CC2B6D" w:rsidRDefault="00000000">
            <w:pPr>
              <w:spacing w:after="0" w:line="259" w:lineRule="auto"/>
            </w:pPr>
            <w:r>
              <w:rPr>
                <w:rFonts w:eastAsia="Calibri"/>
                <w:sz w:val="17"/>
              </w:rPr>
              <w:t>À vérifier</w:t>
            </w:r>
          </w:p>
        </w:tc>
        <w:tc>
          <w:tcPr>
            <w:tcW w:w="52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4A11313" w14:textId="77777777" w:rsidR="00CC2B6D" w:rsidRDefault="00000000">
            <w:pPr>
              <w:spacing w:after="0" w:line="259" w:lineRule="auto"/>
            </w:pPr>
            <w:r>
              <w:rPr>
                <w:rFonts w:eastAsia="Calibri"/>
                <w:sz w:val="17"/>
              </w:rPr>
              <w:t>Contrôler le paiement; déplacer ou annuler la réservation; contacter le client; synchroniser le calendrier.</w:t>
            </w:r>
          </w:p>
        </w:tc>
      </w:tr>
      <w:tr w:rsidR="00CC2B6D" w14:paraId="024A46D6" w14:textId="77777777">
        <w:trPr>
          <w:cantSplit/>
        </w:trPr>
        <w:tc>
          <w:tcPr>
            <w:tcW w:w="21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8E88354" w14:textId="77777777" w:rsidR="00CC2B6D" w:rsidRDefault="00000000">
            <w:pPr>
              <w:spacing w:after="0" w:line="259" w:lineRule="auto"/>
            </w:pPr>
            <w:r>
              <w:rPr>
                <w:rFonts w:eastAsia="Calibri"/>
                <w:b/>
                <w:sz w:val="17"/>
              </w:rPr>
              <w:t>Confirmée</w:t>
            </w:r>
          </w:p>
        </w:tc>
        <w:tc>
          <w:tcPr>
            <w:tcW w:w="20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B03343E" w14:textId="77777777" w:rsidR="00CC2B6D" w:rsidRDefault="00000000">
            <w:pPr>
              <w:spacing w:after="0" w:line="259" w:lineRule="auto"/>
            </w:pPr>
            <w:r>
              <w:rPr>
                <w:rFonts w:eastAsia="Calibri"/>
                <w:sz w:val="17"/>
              </w:rPr>
              <w:t>Validé / Payé</w:t>
            </w:r>
          </w:p>
        </w:tc>
        <w:tc>
          <w:tcPr>
            <w:tcW w:w="52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14F7D244" w14:textId="77777777" w:rsidR="00CC2B6D" w:rsidRDefault="00000000">
            <w:pPr>
              <w:spacing w:after="0" w:line="259" w:lineRule="auto"/>
            </w:pPr>
            <w:r>
              <w:rPr>
                <w:rFonts w:eastAsia="Calibri"/>
                <w:sz w:val="17"/>
              </w:rPr>
              <w:t>Déplacer, annuler, marquer réalisée ou client absent; contacter le client; synchroniser le calendrier.</w:t>
            </w:r>
          </w:p>
        </w:tc>
      </w:tr>
      <w:tr w:rsidR="00CC2B6D" w14:paraId="0C5CE528" w14:textId="77777777">
        <w:trPr>
          <w:cantSplit/>
        </w:trPr>
        <w:tc>
          <w:tcPr>
            <w:tcW w:w="21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68C21D5" w14:textId="77777777" w:rsidR="00CC2B6D" w:rsidRDefault="00000000">
            <w:pPr>
              <w:spacing w:after="0" w:line="259" w:lineRule="auto"/>
            </w:pPr>
            <w:r>
              <w:rPr>
                <w:rFonts w:eastAsia="Calibri"/>
                <w:b/>
                <w:sz w:val="17"/>
              </w:rPr>
              <w:t>Annulée</w:t>
            </w:r>
          </w:p>
        </w:tc>
        <w:tc>
          <w:tcPr>
            <w:tcW w:w="20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8FADB05" w14:textId="77777777" w:rsidR="00CC2B6D" w:rsidRDefault="00000000">
            <w:pPr>
              <w:spacing w:after="0" w:line="259" w:lineRule="auto"/>
            </w:pPr>
            <w:r>
              <w:rPr>
                <w:rFonts w:eastAsia="Calibri"/>
                <w:sz w:val="17"/>
              </w:rPr>
              <w:t>À vérifier</w:t>
            </w:r>
          </w:p>
        </w:tc>
        <w:tc>
          <w:tcPr>
            <w:tcW w:w="52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AB13C23" w14:textId="77777777" w:rsidR="00CC2B6D" w:rsidRDefault="00000000">
            <w:pPr>
              <w:spacing w:after="0" w:line="259" w:lineRule="auto"/>
            </w:pPr>
            <w:r>
              <w:rPr>
                <w:rFonts w:eastAsia="Calibri"/>
                <w:sz w:val="17"/>
              </w:rPr>
              <w:t>Consulter l'historique et contacter le client. Clôturer ou expirer le paiement selon le cas.</w:t>
            </w:r>
          </w:p>
        </w:tc>
      </w:tr>
      <w:tr w:rsidR="00CC2B6D" w14:paraId="75E6C394" w14:textId="77777777">
        <w:trPr>
          <w:cantSplit/>
        </w:trPr>
        <w:tc>
          <w:tcPr>
            <w:tcW w:w="21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2CFEC39" w14:textId="77777777" w:rsidR="00CC2B6D" w:rsidRDefault="00000000">
            <w:pPr>
              <w:spacing w:after="0" w:line="259" w:lineRule="auto"/>
            </w:pPr>
            <w:r>
              <w:rPr>
                <w:rFonts w:eastAsia="Calibri"/>
                <w:b/>
                <w:sz w:val="17"/>
              </w:rPr>
              <w:t>Annulée</w:t>
            </w:r>
          </w:p>
        </w:tc>
        <w:tc>
          <w:tcPr>
            <w:tcW w:w="20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DA6257D" w14:textId="77777777" w:rsidR="00CC2B6D" w:rsidRDefault="00000000">
            <w:pPr>
              <w:spacing w:after="0" w:line="259" w:lineRule="auto"/>
            </w:pPr>
            <w:r>
              <w:rPr>
                <w:rFonts w:eastAsia="Calibri"/>
                <w:sz w:val="17"/>
              </w:rPr>
              <w:t>Validé / Payé</w:t>
            </w:r>
          </w:p>
        </w:tc>
        <w:tc>
          <w:tcPr>
            <w:tcW w:w="52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9F923FF" w14:textId="77777777" w:rsidR="00CC2B6D" w:rsidRDefault="00000000">
            <w:pPr>
              <w:spacing w:after="0" w:line="259" w:lineRule="auto"/>
            </w:pPr>
            <w:r>
              <w:rPr>
                <w:rFonts w:eastAsia="Calibri"/>
                <w:sz w:val="17"/>
              </w:rPr>
              <w:t>Proposer le traitement de remboursement; ne pas proposer de nouvelle validation du paiement.</w:t>
            </w:r>
          </w:p>
        </w:tc>
      </w:tr>
      <w:tr w:rsidR="00CC2B6D" w14:paraId="7F93801C" w14:textId="77777777">
        <w:trPr>
          <w:cantSplit/>
        </w:trPr>
        <w:tc>
          <w:tcPr>
            <w:tcW w:w="21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0E9EBB8" w14:textId="77777777" w:rsidR="00CC2B6D" w:rsidRDefault="00000000">
            <w:pPr>
              <w:spacing w:after="0" w:line="259" w:lineRule="auto"/>
            </w:pPr>
            <w:r>
              <w:rPr>
                <w:rFonts w:eastAsia="Calibri"/>
                <w:b/>
                <w:sz w:val="17"/>
              </w:rPr>
              <w:t>Réalisée</w:t>
            </w:r>
          </w:p>
        </w:tc>
        <w:tc>
          <w:tcPr>
            <w:tcW w:w="20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904BB5A" w14:textId="77777777" w:rsidR="00CC2B6D" w:rsidRDefault="00000000">
            <w:pPr>
              <w:spacing w:after="0" w:line="259" w:lineRule="auto"/>
            </w:pPr>
            <w:r>
              <w:rPr>
                <w:rFonts w:eastAsia="Calibri"/>
                <w:sz w:val="17"/>
              </w:rPr>
              <w:t>Validé / Payé</w:t>
            </w:r>
          </w:p>
        </w:tc>
        <w:tc>
          <w:tcPr>
            <w:tcW w:w="52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5942670" w14:textId="77777777" w:rsidR="00CC2B6D" w:rsidRDefault="00000000">
            <w:pPr>
              <w:spacing w:after="0" w:line="259" w:lineRule="auto"/>
            </w:pPr>
            <w:r>
              <w:rPr>
                <w:rFonts w:eastAsia="Calibri"/>
                <w:sz w:val="17"/>
              </w:rPr>
              <w:t>Consultation et historique uniquement, sauf action administrative explicitement autorisée.</w:t>
            </w:r>
          </w:p>
        </w:tc>
      </w:tr>
      <w:tr w:rsidR="00CC2B6D" w14:paraId="79087AA9" w14:textId="77777777">
        <w:trPr>
          <w:cantSplit/>
        </w:trPr>
        <w:tc>
          <w:tcPr>
            <w:tcW w:w="21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8A6A1D0" w14:textId="77777777" w:rsidR="00CC2B6D" w:rsidRDefault="00000000">
            <w:pPr>
              <w:spacing w:after="0" w:line="259" w:lineRule="auto"/>
            </w:pPr>
            <w:r>
              <w:rPr>
                <w:rFonts w:eastAsia="Calibri"/>
                <w:b/>
                <w:sz w:val="17"/>
              </w:rPr>
              <w:t>Refusée / Expirée</w:t>
            </w:r>
          </w:p>
        </w:tc>
        <w:tc>
          <w:tcPr>
            <w:tcW w:w="20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B9A9B22" w14:textId="77777777" w:rsidR="00CC2B6D" w:rsidRDefault="00000000">
            <w:pPr>
              <w:spacing w:after="0" w:line="259" w:lineRule="auto"/>
            </w:pPr>
            <w:r>
              <w:rPr>
                <w:rFonts w:eastAsia="Calibri"/>
                <w:sz w:val="17"/>
              </w:rPr>
              <w:t>Tous</w:t>
            </w:r>
          </w:p>
        </w:tc>
        <w:tc>
          <w:tcPr>
            <w:tcW w:w="52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53E106A" w14:textId="77777777" w:rsidR="00CC2B6D" w:rsidRDefault="00000000">
            <w:pPr>
              <w:spacing w:after="0" w:line="259" w:lineRule="auto"/>
            </w:pPr>
            <w:r>
              <w:rPr>
                <w:rFonts w:eastAsia="Calibri"/>
                <w:sz w:val="17"/>
              </w:rPr>
              <w:t>Consultation, historique et éventuelle restauration exceptionnelle avec motif et contrôle des droits.</w:t>
            </w:r>
          </w:p>
        </w:tc>
      </w:tr>
    </w:tbl>
    <w:p w14:paraId="5556A286" w14:textId="77777777" w:rsidR="00CC2B6D" w:rsidRDefault="00CC2B6D">
      <w:pPr>
        <w:spacing w:after="40"/>
      </w:pPr>
    </w:p>
    <w:p w14:paraId="77A5D58E" w14:textId="77777777" w:rsidR="00CC2B6D" w:rsidRDefault="00000000">
      <w:pPr>
        <w:pStyle w:val="berschrift2"/>
        <w:pageBreakBefore/>
      </w:pPr>
      <w:r>
        <w:lastRenderedPageBreak/>
        <w:t>3.1 Actions administratives à prévoir</w:t>
      </w:r>
    </w:p>
    <w:p w14:paraId="2FFE917D" w14:textId="77777777" w:rsidR="00CC2B6D" w:rsidRDefault="00000000">
      <w:pPr>
        <w:keepLines/>
        <w:numPr>
          <w:ilvl w:val="0"/>
          <w:numId w:val="1"/>
        </w:numPr>
      </w:pPr>
      <w:r>
        <w:rPr>
          <w:rFonts w:eastAsia="Calibri"/>
        </w:rPr>
        <w:t>Confirmer la réservation.</w:t>
      </w:r>
    </w:p>
    <w:p w14:paraId="54202746" w14:textId="77777777" w:rsidR="00CC2B6D" w:rsidRDefault="00000000">
      <w:pPr>
        <w:keepLines/>
        <w:numPr>
          <w:ilvl w:val="0"/>
          <w:numId w:val="1"/>
        </w:numPr>
      </w:pPr>
      <w:r>
        <w:rPr>
          <w:rFonts w:eastAsia="Calibri"/>
        </w:rPr>
        <w:t>Refuser ou annuler la réservation avec motif obligatoire.</w:t>
      </w:r>
    </w:p>
    <w:p w14:paraId="708F917A" w14:textId="77777777" w:rsidR="00CC2B6D" w:rsidRDefault="00000000">
      <w:pPr>
        <w:keepLines/>
        <w:numPr>
          <w:ilvl w:val="0"/>
          <w:numId w:val="1"/>
        </w:numPr>
      </w:pPr>
      <w:r>
        <w:rPr>
          <w:rFonts w:eastAsia="Calibri"/>
        </w:rPr>
        <w:t>Modifier le créneau après contrôle des disponibilités.</w:t>
      </w:r>
    </w:p>
    <w:p w14:paraId="4ECCE87C" w14:textId="77777777" w:rsidR="00CC2B6D" w:rsidRDefault="00000000">
      <w:pPr>
        <w:keepLines/>
        <w:numPr>
          <w:ilvl w:val="0"/>
          <w:numId w:val="1"/>
        </w:numPr>
      </w:pPr>
      <w:r>
        <w:rPr>
          <w:rFonts w:eastAsia="Calibri"/>
        </w:rPr>
        <w:t>Marquer la séance comme réalisée ou le client comme absent.</w:t>
      </w:r>
    </w:p>
    <w:p w14:paraId="25FFBDEE" w14:textId="77777777" w:rsidR="00CC2B6D" w:rsidRDefault="00000000">
      <w:pPr>
        <w:keepLines/>
        <w:numPr>
          <w:ilvl w:val="0"/>
          <w:numId w:val="1"/>
        </w:numPr>
      </w:pPr>
      <w:r>
        <w:rPr>
          <w:rFonts w:eastAsia="Calibri"/>
        </w:rPr>
        <w:t>Valider ou rejeter manuellement le paiement tant qu'il est à vérifier.</w:t>
      </w:r>
    </w:p>
    <w:p w14:paraId="5F2627FA" w14:textId="77777777" w:rsidR="00CC2B6D" w:rsidRDefault="00000000">
      <w:pPr>
        <w:keepLines/>
        <w:numPr>
          <w:ilvl w:val="0"/>
          <w:numId w:val="1"/>
        </w:numPr>
      </w:pPr>
      <w:r>
        <w:rPr>
          <w:rFonts w:eastAsia="Calibri"/>
        </w:rPr>
        <w:t>Initier et suivre un remboursement si un paiement validé est concerné.</w:t>
      </w:r>
    </w:p>
    <w:p w14:paraId="55D89DD3" w14:textId="77777777" w:rsidR="00CC2B6D" w:rsidRDefault="00000000">
      <w:pPr>
        <w:keepLines/>
        <w:numPr>
          <w:ilvl w:val="0"/>
          <w:numId w:val="1"/>
        </w:numPr>
      </w:pPr>
      <w:r>
        <w:rPr>
          <w:rFonts w:eastAsia="Calibri"/>
        </w:rPr>
        <w:t>Contacter le client sur WhatsApp et renvoyer une confirmation.</w:t>
      </w:r>
    </w:p>
    <w:p w14:paraId="722B9917" w14:textId="77777777" w:rsidR="00CC2B6D" w:rsidRDefault="00000000">
      <w:pPr>
        <w:keepLines/>
        <w:numPr>
          <w:ilvl w:val="0"/>
          <w:numId w:val="1"/>
        </w:numPr>
      </w:pPr>
      <w:r>
        <w:rPr>
          <w:rFonts w:eastAsia="Calibri"/>
        </w:rPr>
        <w:t>Synchroniser ou resynchroniser le calendrier avec affichage du résultat.</w:t>
      </w:r>
    </w:p>
    <w:p w14:paraId="0D9D07B6" w14:textId="77777777" w:rsidR="00CC2B6D" w:rsidRDefault="00000000">
      <w:pPr>
        <w:keepLines/>
        <w:numPr>
          <w:ilvl w:val="0"/>
          <w:numId w:val="1"/>
        </w:numPr>
      </w:pPr>
      <w:r>
        <w:rPr>
          <w:rFonts w:eastAsia="Calibri"/>
        </w:rPr>
        <w:t>Consulter l'historique complet de la réservation et du paiement.</w:t>
      </w:r>
    </w:p>
    <w:p w14:paraId="5C3D8A70" w14:textId="77777777" w:rsidR="00CC2B6D" w:rsidRDefault="00000000">
      <w:pPr>
        <w:pStyle w:val="berschrift2"/>
      </w:pPr>
      <w:r>
        <w:t>3.2 Garde-fous</w:t>
      </w:r>
    </w:p>
    <w:p w14:paraId="3FF4C2CE" w14:textId="77777777" w:rsidR="00CC2B6D" w:rsidRDefault="00000000">
      <w:pPr>
        <w:keepLines/>
        <w:numPr>
          <w:ilvl w:val="0"/>
          <w:numId w:val="1"/>
        </w:numPr>
      </w:pPr>
      <w:r>
        <w:rPr>
          <w:rFonts w:eastAsia="Calibri"/>
        </w:rPr>
        <w:t>Désactiver les doubles clics et afficher un état de traitement pendant chaque action.</w:t>
      </w:r>
    </w:p>
    <w:p w14:paraId="2BE223B1" w14:textId="77777777" w:rsidR="00CC2B6D" w:rsidRDefault="00000000">
      <w:pPr>
        <w:keepLines/>
        <w:numPr>
          <w:ilvl w:val="0"/>
          <w:numId w:val="1"/>
        </w:numPr>
      </w:pPr>
      <w:r>
        <w:rPr>
          <w:rFonts w:eastAsia="Calibri"/>
        </w:rPr>
        <w:t>Demander une confirmation avant toute annulation, tout rejet ou tout remboursement.</w:t>
      </w:r>
    </w:p>
    <w:p w14:paraId="1D800263" w14:textId="77777777" w:rsidR="00CC2B6D" w:rsidRDefault="00000000">
      <w:pPr>
        <w:keepLines/>
        <w:numPr>
          <w:ilvl w:val="0"/>
          <w:numId w:val="1"/>
        </w:numPr>
      </w:pPr>
      <w:r>
        <w:rPr>
          <w:rFonts w:eastAsia="Calibri"/>
        </w:rPr>
        <w:t>Exiger un motif pour les actions irréversibles ou sensibles.</w:t>
      </w:r>
    </w:p>
    <w:p w14:paraId="52E85593" w14:textId="77777777" w:rsidR="00CC2B6D" w:rsidRDefault="00000000">
      <w:pPr>
        <w:keepLines/>
        <w:numPr>
          <w:ilvl w:val="0"/>
          <w:numId w:val="1"/>
        </w:numPr>
      </w:pPr>
      <w:r>
        <w:rPr>
          <w:rFonts w:eastAsia="Calibri"/>
        </w:rPr>
        <w:t>Rejeter également les transitions invalides côté serveur, même si le bouton est masqué dans l'interface.</w:t>
      </w:r>
    </w:p>
    <w:p w14:paraId="3627B86D" w14:textId="77777777" w:rsidR="00CC2B6D" w:rsidRDefault="00000000">
      <w:pPr>
        <w:keepLines/>
        <w:numPr>
          <w:ilvl w:val="0"/>
          <w:numId w:val="1"/>
        </w:numPr>
      </w:pPr>
      <w:r>
        <w:rPr>
          <w:rFonts w:eastAsia="Calibri"/>
        </w:rPr>
        <w:t>Mettre à jour le calendrier et les notifications dans la même opération ou signaler clairement tout échec partiel.</w:t>
      </w:r>
    </w:p>
    <w:p w14:paraId="2CDB0723" w14:textId="77777777" w:rsidR="00CC2B6D" w:rsidRDefault="00000000">
      <w:pPr>
        <w:pStyle w:val="berschrift1"/>
      </w:pPr>
      <w:r>
        <w:t>4. Présentation dans l'administration</w:t>
      </w:r>
    </w:p>
    <w:p w14:paraId="69ADA5E0" w14:textId="77777777" w:rsidR="00CC2B6D" w:rsidRDefault="00000000">
      <w:pPr>
        <w:keepLines/>
      </w:pPr>
      <w:r>
        <w:rPr>
          <w:rFonts w:eastAsia="Calibri"/>
        </w:rPr>
        <w:t>Les codes techniques peuvent rester accessibles pour le support, mais les libellés principaux doivent être compréhensibles sans connaissance de la base de données.</w:t>
      </w:r>
    </w:p>
    <w:tbl>
      <w:tblPr>
        <w:tblStyle w:val="Tabellenraster"/>
        <w:tblW w:w="9360" w:type="dxa"/>
        <w:tblInd w:w="120" w:type="dxa"/>
        <w:tblLayout w:type="fixed"/>
        <w:tblLook w:val="04A0" w:firstRow="1" w:lastRow="0" w:firstColumn="1" w:lastColumn="0" w:noHBand="0" w:noVBand="1"/>
      </w:tblPr>
      <w:tblGrid>
        <w:gridCol w:w="3900"/>
        <w:gridCol w:w="5460"/>
      </w:tblGrid>
      <w:tr w:rsidR="00CC2B6D" w14:paraId="6AA013A8" w14:textId="77777777">
        <w:trPr>
          <w:cantSplit/>
          <w:tblHeader/>
        </w:trPr>
        <w:tc>
          <w:tcPr>
            <w:tcW w:w="39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45C16C40" w14:textId="77777777" w:rsidR="00CC2B6D" w:rsidRDefault="00000000">
            <w:pPr>
              <w:spacing w:after="0" w:line="240" w:lineRule="auto"/>
            </w:pPr>
            <w:r>
              <w:rPr>
                <w:rFonts w:eastAsia="Calibri"/>
                <w:b/>
                <w:color w:val="FFFFFF"/>
                <w:sz w:val="19"/>
              </w:rPr>
              <w:t>Libellé ou code actuel</w:t>
            </w:r>
          </w:p>
        </w:tc>
        <w:tc>
          <w:tcPr>
            <w:tcW w:w="54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28629FFA" w14:textId="77777777" w:rsidR="00CC2B6D" w:rsidRDefault="00000000">
            <w:pPr>
              <w:spacing w:after="0" w:line="240" w:lineRule="auto"/>
            </w:pPr>
            <w:r>
              <w:rPr>
                <w:rFonts w:eastAsia="Calibri"/>
                <w:b/>
                <w:color w:val="FFFFFF"/>
                <w:sz w:val="19"/>
              </w:rPr>
              <w:t>Présentation recommandée</w:t>
            </w:r>
          </w:p>
        </w:tc>
      </w:tr>
      <w:tr w:rsidR="00CC2B6D" w14:paraId="1AF4A5E7"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A1F0C12" w14:textId="77777777" w:rsidR="00CC2B6D" w:rsidRDefault="00000000">
            <w:pPr>
              <w:spacing w:after="0" w:line="259" w:lineRule="auto"/>
            </w:pPr>
            <w:r>
              <w:rPr>
                <w:rFonts w:eastAsia="Calibri"/>
                <w:b/>
                <w:sz w:val="18"/>
              </w:rPr>
              <w:t>PAYMENT_PENDING</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41EC191" w14:textId="77777777" w:rsidR="00CC2B6D" w:rsidRDefault="00000000">
            <w:pPr>
              <w:spacing w:after="0" w:line="259" w:lineRule="auto"/>
            </w:pPr>
            <w:r>
              <w:rPr>
                <w:rFonts w:eastAsia="Calibri"/>
                <w:sz w:val="18"/>
              </w:rPr>
              <w:t>Réservation à confirmer</w:t>
            </w:r>
          </w:p>
        </w:tc>
      </w:tr>
      <w:tr w:rsidR="00CC2B6D" w14:paraId="083B43C1"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68D5AAC" w14:textId="77777777" w:rsidR="00CC2B6D" w:rsidRDefault="00000000">
            <w:pPr>
              <w:spacing w:after="0" w:line="259" w:lineRule="auto"/>
            </w:pPr>
            <w:r>
              <w:rPr>
                <w:rFonts w:eastAsia="Calibri"/>
                <w:b/>
                <w:sz w:val="18"/>
              </w:rPr>
              <w:t>PENDING</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7DC4476" w14:textId="77777777" w:rsidR="00CC2B6D" w:rsidRDefault="00000000">
            <w:pPr>
              <w:spacing w:after="0" w:line="259" w:lineRule="auto"/>
            </w:pPr>
            <w:r>
              <w:rPr>
                <w:rFonts w:eastAsia="Calibri"/>
                <w:sz w:val="18"/>
              </w:rPr>
              <w:t>Paiement à vérifier</w:t>
            </w:r>
          </w:p>
        </w:tc>
      </w:tr>
      <w:tr w:rsidR="00CC2B6D" w14:paraId="01F74633"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4A2F144" w14:textId="77777777" w:rsidR="00CC2B6D" w:rsidRDefault="00000000">
            <w:pPr>
              <w:spacing w:after="0" w:line="259" w:lineRule="auto"/>
            </w:pPr>
            <w:r>
              <w:rPr>
                <w:rFonts w:eastAsia="Calibri"/>
                <w:b/>
                <w:sz w:val="18"/>
              </w:rPr>
              <w:t>VERIFIED / PAID</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A0EB9B5" w14:textId="77777777" w:rsidR="00CC2B6D" w:rsidRDefault="00000000">
            <w:pPr>
              <w:spacing w:after="0" w:line="259" w:lineRule="auto"/>
            </w:pPr>
            <w:r>
              <w:rPr>
                <w:rFonts w:eastAsia="Calibri"/>
                <w:sz w:val="18"/>
              </w:rPr>
              <w:t>Paiement validé</w:t>
            </w:r>
          </w:p>
        </w:tc>
      </w:tr>
      <w:tr w:rsidR="00CC2B6D" w14:paraId="1296AB71"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64CC628" w14:textId="77777777" w:rsidR="00CC2B6D" w:rsidRDefault="00000000">
            <w:pPr>
              <w:spacing w:after="0" w:line="259" w:lineRule="auto"/>
            </w:pPr>
            <w:r>
              <w:rPr>
                <w:rFonts w:eastAsia="Calibri"/>
                <w:b/>
                <w:sz w:val="18"/>
              </w:rPr>
              <w:t>CANCELLED</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A5AA5C7" w14:textId="77777777" w:rsidR="00CC2B6D" w:rsidRDefault="00000000">
            <w:pPr>
              <w:spacing w:after="0" w:line="259" w:lineRule="auto"/>
            </w:pPr>
            <w:r>
              <w:rPr>
                <w:rFonts w:eastAsia="Calibri"/>
                <w:sz w:val="18"/>
              </w:rPr>
              <w:t>Réservation annulée</w:t>
            </w:r>
          </w:p>
        </w:tc>
      </w:tr>
      <w:tr w:rsidR="00CC2B6D" w14:paraId="71F4BB1F"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93BCC51" w14:textId="77777777" w:rsidR="00CC2B6D" w:rsidRDefault="00000000">
            <w:pPr>
              <w:spacing w:after="0" w:line="259" w:lineRule="auto"/>
            </w:pPr>
            <w:r>
              <w:rPr>
                <w:rFonts w:eastAsia="Calibri"/>
                <w:b/>
                <w:sz w:val="18"/>
              </w:rPr>
              <w:t>REJECTED - paiement</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61A1718" w14:textId="77777777" w:rsidR="00CC2B6D" w:rsidRDefault="00000000">
            <w:pPr>
              <w:spacing w:after="0" w:line="259" w:lineRule="auto"/>
            </w:pPr>
            <w:r>
              <w:rPr>
                <w:rFonts w:eastAsia="Calibri"/>
                <w:sz w:val="18"/>
              </w:rPr>
              <w:t>Paiement rejeté</w:t>
            </w:r>
          </w:p>
        </w:tc>
      </w:tr>
      <w:tr w:rsidR="00CC2B6D" w14:paraId="4614E583"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4BB986F" w14:textId="77777777" w:rsidR="00CC2B6D" w:rsidRDefault="00000000">
            <w:pPr>
              <w:spacing w:after="0" w:line="259" w:lineRule="auto"/>
            </w:pPr>
            <w:r>
              <w:rPr>
                <w:rFonts w:eastAsia="Calibri"/>
                <w:b/>
                <w:sz w:val="18"/>
              </w:rPr>
              <w:t>REJECTED - réservation</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BD3C40C" w14:textId="77777777" w:rsidR="00CC2B6D" w:rsidRDefault="00000000">
            <w:pPr>
              <w:spacing w:after="0" w:line="259" w:lineRule="auto"/>
            </w:pPr>
            <w:r>
              <w:rPr>
                <w:rFonts w:eastAsia="Calibri"/>
                <w:sz w:val="18"/>
              </w:rPr>
              <w:t>Réservation refusée</w:t>
            </w:r>
          </w:p>
        </w:tc>
      </w:tr>
      <w:tr w:rsidR="00CC2B6D" w14:paraId="2D19A537"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AB5B4AC" w14:textId="77777777" w:rsidR="00CC2B6D" w:rsidRDefault="00000000">
            <w:pPr>
              <w:spacing w:after="0" w:line="259" w:lineRule="auto"/>
            </w:pPr>
            <w:r>
              <w:rPr>
                <w:rFonts w:eastAsia="Calibri"/>
                <w:b/>
                <w:sz w:val="18"/>
              </w:rPr>
              <w:lastRenderedPageBreak/>
              <w:t>Sync Calendrier</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7E0FB69" w14:textId="77777777" w:rsidR="00CC2B6D" w:rsidRDefault="00000000">
            <w:pPr>
              <w:spacing w:after="0" w:line="259" w:lineRule="auto"/>
            </w:pPr>
            <w:r>
              <w:rPr>
                <w:rFonts w:eastAsia="Calibri"/>
                <w:sz w:val="18"/>
              </w:rPr>
              <w:t>Synchroniser le calendrier</w:t>
            </w:r>
          </w:p>
        </w:tc>
      </w:tr>
      <w:tr w:rsidR="00CC2B6D" w14:paraId="0EE21E8D"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BE4000D" w14:textId="77777777" w:rsidR="00CC2B6D" w:rsidRDefault="00000000">
            <w:pPr>
              <w:spacing w:after="0" w:line="259" w:lineRule="auto"/>
            </w:pPr>
            <w:r>
              <w:rPr>
                <w:rFonts w:eastAsia="Calibri"/>
                <w:b/>
                <w:sz w:val="18"/>
              </w:rPr>
              <w:t>Confirmer Réservation</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4E2E119" w14:textId="77777777" w:rsidR="00CC2B6D" w:rsidRDefault="00000000">
            <w:pPr>
              <w:spacing w:after="0" w:line="259" w:lineRule="auto"/>
            </w:pPr>
            <w:r>
              <w:rPr>
                <w:rFonts w:eastAsia="Calibri"/>
                <w:sz w:val="18"/>
              </w:rPr>
              <w:t>Confirmer la réservation</w:t>
            </w:r>
          </w:p>
        </w:tc>
      </w:tr>
      <w:tr w:rsidR="00CC2B6D" w14:paraId="4FF1C35D"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3BACFFB" w14:textId="77777777" w:rsidR="00CC2B6D" w:rsidRDefault="00000000">
            <w:pPr>
              <w:spacing w:after="0" w:line="259" w:lineRule="auto"/>
            </w:pPr>
            <w:r>
              <w:rPr>
                <w:rFonts w:eastAsia="Calibri"/>
                <w:b/>
                <w:sz w:val="18"/>
              </w:rPr>
              <w:t>Annuler Réservation</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0C991FA" w14:textId="77777777" w:rsidR="00CC2B6D" w:rsidRDefault="00000000">
            <w:pPr>
              <w:spacing w:after="0" w:line="259" w:lineRule="auto"/>
            </w:pPr>
            <w:r>
              <w:rPr>
                <w:rFonts w:eastAsia="Calibri"/>
                <w:sz w:val="18"/>
              </w:rPr>
              <w:t>Annuler la réservation</w:t>
            </w:r>
          </w:p>
        </w:tc>
      </w:tr>
      <w:tr w:rsidR="00CC2B6D" w14:paraId="6E2A465C"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8E0B2B0" w14:textId="77777777" w:rsidR="00CC2B6D" w:rsidRDefault="00000000">
            <w:pPr>
              <w:spacing w:after="0" w:line="259" w:lineRule="auto"/>
            </w:pPr>
            <w:r>
              <w:rPr>
                <w:rFonts w:eastAsia="Calibri"/>
                <w:b/>
                <w:sz w:val="18"/>
              </w:rPr>
              <w:t>Valider Paiement</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F33B818" w14:textId="77777777" w:rsidR="00CC2B6D" w:rsidRDefault="00000000">
            <w:pPr>
              <w:spacing w:after="0" w:line="259" w:lineRule="auto"/>
            </w:pPr>
            <w:r>
              <w:rPr>
                <w:rFonts w:eastAsia="Calibri"/>
                <w:sz w:val="18"/>
              </w:rPr>
              <w:t>Valider le paiement</w:t>
            </w:r>
          </w:p>
        </w:tc>
      </w:tr>
      <w:tr w:rsidR="00CC2B6D" w14:paraId="766BDD09"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6DA28DC" w14:textId="77777777" w:rsidR="00CC2B6D" w:rsidRDefault="00000000">
            <w:pPr>
              <w:spacing w:after="0" w:line="259" w:lineRule="auto"/>
            </w:pPr>
            <w:r>
              <w:rPr>
                <w:rFonts w:eastAsia="Calibri"/>
                <w:b/>
                <w:sz w:val="18"/>
              </w:rPr>
              <w:t>Rejeter Paiement</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A5E8046" w14:textId="77777777" w:rsidR="00CC2B6D" w:rsidRDefault="00000000">
            <w:pPr>
              <w:spacing w:after="0" w:line="259" w:lineRule="auto"/>
            </w:pPr>
            <w:r>
              <w:rPr>
                <w:rFonts w:eastAsia="Calibri"/>
                <w:sz w:val="18"/>
              </w:rPr>
              <w:t>Rejeter le paiement</w:t>
            </w:r>
          </w:p>
        </w:tc>
      </w:tr>
      <w:tr w:rsidR="00CC2B6D" w14:paraId="0E4C576F"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30B99C8" w14:textId="77777777" w:rsidR="00CC2B6D" w:rsidRDefault="00000000">
            <w:pPr>
              <w:spacing w:after="0" w:line="259" w:lineRule="auto"/>
            </w:pPr>
            <w:r>
              <w:rPr>
                <w:rFonts w:eastAsia="Calibri"/>
                <w:b/>
                <w:sz w:val="18"/>
              </w:rPr>
              <w:t>N° de Paiement</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F175CB5" w14:textId="77777777" w:rsidR="00CC2B6D" w:rsidRDefault="00000000">
            <w:pPr>
              <w:spacing w:after="0" w:line="259" w:lineRule="auto"/>
            </w:pPr>
            <w:r>
              <w:rPr>
                <w:rFonts w:eastAsia="Calibri"/>
                <w:sz w:val="18"/>
              </w:rPr>
              <w:t>Numéro utilisé pour le paiement</w:t>
            </w:r>
          </w:p>
        </w:tc>
      </w:tr>
    </w:tbl>
    <w:p w14:paraId="21C30256" w14:textId="77777777" w:rsidR="00CC2B6D" w:rsidRDefault="00CC2B6D">
      <w:pPr>
        <w:spacing w:after="40"/>
      </w:pPr>
    </w:p>
    <w:p w14:paraId="513D5BE2" w14:textId="77777777" w:rsidR="00CC2B6D" w:rsidRDefault="00000000">
      <w:pPr>
        <w:pStyle w:val="berschrift2"/>
      </w:pPr>
      <w:r>
        <w:t>4.1 Historique minimal</w:t>
      </w:r>
    </w:p>
    <w:p w14:paraId="39FAC13F" w14:textId="77777777" w:rsidR="00CC2B6D" w:rsidRDefault="00000000">
      <w:pPr>
        <w:keepLines/>
        <w:numPr>
          <w:ilvl w:val="0"/>
          <w:numId w:val="1"/>
        </w:numPr>
      </w:pPr>
      <w:r>
        <w:rPr>
          <w:rFonts w:eastAsia="Calibri"/>
        </w:rPr>
        <w:t>Date et heure de l'action.</w:t>
      </w:r>
    </w:p>
    <w:p w14:paraId="63D4670D" w14:textId="77777777" w:rsidR="00CC2B6D" w:rsidRDefault="00000000">
      <w:pPr>
        <w:keepLines/>
        <w:numPr>
          <w:ilvl w:val="0"/>
          <w:numId w:val="1"/>
        </w:numPr>
      </w:pPr>
      <w:r>
        <w:rPr>
          <w:rFonts w:eastAsia="Calibri"/>
        </w:rPr>
        <w:t>Administrateur à l'origine de l'action.</w:t>
      </w:r>
    </w:p>
    <w:p w14:paraId="66823D67" w14:textId="77777777" w:rsidR="00CC2B6D" w:rsidRDefault="00000000">
      <w:pPr>
        <w:keepLines/>
        <w:numPr>
          <w:ilvl w:val="0"/>
          <w:numId w:val="1"/>
        </w:numPr>
      </w:pPr>
      <w:r>
        <w:rPr>
          <w:rFonts w:eastAsia="Calibri"/>
        </w:rPr>
        <w:t>Ancien statut et nouveau statut.</w:t>
      </w:r>
    </w:p>
    <w:p w14:paraId="2D7A96E6" w14:textId="77777777" w:rsidR="00CC2B6D" w:rsidRDefault="00000000">
      <w:pPr>
        <w:keepLines/>
        <w:numPr>
          <w:ilvl w:val="0"/>
          <w:numId w:val="1"/>
        </w:numPr>
      </w:pPr>
      <w:r>
        <w:rPr>
          <w:rFonts w:eastAsia="Calibri"/>
        </w:rPr>
        <w:t>Motif ou commentaire.</w:t>
      </w:r>
    </w:p>
    <w:p w14:paraId="52FBC068" w14:textId="77777777" w:rsidR="00CC2B6D" w:rsidRDefault="00000000">
      <w:pPr>
        <w:keepLines/>
        <w:numPr>
          <w:ilvl w:val="0"/>
          <w:numId w:val="1"/>
        </w:numPr>
      </w:pPr>
      <w:r>
        <w:rPr>
          <w:rFonts w:eastAsia="Calibri"/>
        </w:rPr>
        <w:t>Résultat de la synchronisation du calendrier.</w:t>
      </w:r>
    </w:p>
    <w:p w14:paraId="1F11413B" w14:textId="77777777" w:rsidR="00CC2B6D" w:rsidRDefault="00000000">
      <w:pPr>
        <w:keepLines/>
        <w:numPr>
          <w:ilvl w:val="0"/>
          <w:numId w:val="1"/>
        </w:numPr>
      </w:pPr>
      <w:r>
        <w:rPr>
          <w:rFonts w:eastAsia="Calibri"/>
        </w:rPr>
        <w:t>Résultat des notifications adressées à l'entreprise et au client.</w:t>
      </w:r>
    </w:p>
    <w:tbl>
      <w:tblPr>
        <w:tblW w:w="9360" w:type="dxa"/>
        <w:tblInd w:w="120" w:type="dxa"/>
        <w:tblLayout w:type="fixed"/>
        <w:tblLook w:val="04A0" w:firstRow="1" w:lastRow="0" w:firstColumn="1" w:lastColumn="0" w:noHBand="0" w:noVBand="1"/>
      </w:tblPr>
      <w:tblGrid>
        <w:gridCol w:w="9360"/>
      </w:tblGrid>
      <w:tr w:rsidR="00CC2B6D" w14:paraId="19D2015C" w14:textId="77777777">
        <w:trPr>
          <w:cantSplit/>
        </w:trPr>
        <w:tc>
          <w:tcPr>
            <w:tcW w:w="9360" w:type="dxa"/>
            <w:tcBorders>
              <w:top w:val="single" w:sz="6" w:space="0" w:color="CDD4DA"/>
              <w:left w:val="single" w:sz="6" w:space="0" w:color="CDD4DA"/>
              <w:bottom w:val="single" w:sz="6" w:space="0" w:color="CDD4DA"/>
              <w:right w:val="single" w:sz="6" w:space="0" w:color="CDD4DA"/>
            </w:tcBorders>
            <w:shd w:val="clear" w:color="auto" w:fill="E8EEF5"/>
            <w:tcMar>
              <w:top w:w="80" w:type="dxa"/>
              <w:left w:w="120" w:type="dxa"/>
              <w:bottom w:w="80" w:type="dxa"/>
              <w:right w:w="120" w:type="dxa"/>
            </w:tcMar>
            <w:vAlign w:val="center"/>
          </w:tcPr>
          <w:p w14:paraId="74003A0A" w14:textId="77777777" w:rsidR="00CC2B6D" w:rsidRDefault="00000000">
            <w:pPr>
              <w:spacing w:after="80"/>
            </w:pPr>
            <w:r>
              <w:rPr>
                <w:rFonts w:eastAsia="Calibri"/>
                <w:b/>
                <w:color w:val="132A3A"/>
                <w:sz w:val="23"/>
              </w:rPr>
              <w:t>Règle de notification</w:t>
            </w:r>
          </w:p>
          <w:p w14:paraId="47BF8805" w14:textId="77777777" w:rsidR="00CC2B6D" w:rsidRDefault="00000000">
            <w:pPr>
              <w:spacing w:after="80" w:line="276" w:lineRule="auto"/>
            </w:pPr>
            <w:r>
              <w:rPr>
                <w:rFonts w:eastAsia="Calibri"/>
                <w:sz w:val="21"/>
              </w:rPr>
              <w:t>Une confirmation, une annulation ou un déplacement doit déclencher les notifications prévues. En cas d'échec, l'administration doit afficher l'état, permettre une nouvelle tentative et conserver l'erreur dans l'historique.</w:t>
            </w:r>
          </w:p>
        </w:tc>
      </w:tr>
    </w:tbl>
    <w:p w14:paraId="288ADC39" w14:textId="77777777" w:rsidR="00CC2B6D" w:rsidRDefault="00CC2B6D">
      <w:pPr>
        <w:spacing w:after="40"/>
      </w:pPr>
    </w:p>
    <w:p w14:paraId="722F3A37" w14:textId="77777777" w:rsidR="00CC2B6D" w:rsidRDefault="00000000">
      <w:pPr>
        <w:pStyle w:val="berschrift1"/>
        <w:pageBreakBefore/>
      </w:pPr>
      <w:r>
        <w:lastRenderedPageBreak/>
        <w:t>5. Corrections textuelles proposées</w:t>
      </w:r>
    </w:p>
    <w:p w14:paraId="18D94313" w14:textId="77777777" w:rsidR="00CC2B6D" w:rsidRDefault="00000000">
      <w:pPr>
        <w:keepLines/>
      </w:pPr>
      <w:r>
        <w:rPr>
          <w:rFonts w:eastAsia="Calibri"/>
        </w:rPr>
        <w:t>Les propositions suivantes remplacent uniquement des libellés ou formulations existants. Elles conservent l'organisation des pages et n'ajoutent aucune information sur l'établissement.</w:t>
      </w:r>
    </w:p>
    <w:p w14:paraId="61EEE360" w14:textId="77777777" w:rsidR="00CC2B6D" w:rsidRDefault="00000000">
      <w:pPr>
        <w:pStyle w:val="berschrift2"/>
      </w:pPr>
      <w:r>
        <w:t>5.1 Accueil</w:t>
      </w:r>
    </w:p>
    <w:tbl>
      <w:tblPr>
        <w:tblStyle w:val="Tabellenraster"/>
        <w:tblW w:w="9360" w:type="dxa"/>
        <w:tblInd w:w="120" w:type="dxa"/>
        <w:tblLayout w:type="fixed"/>
        <w:tblLook w:val="04A0" w:firstRow="1" w:lastRow="0" w:firstColumn="1" w:lastColumn="0" w:noHBand="0" w:noVBand="1"/>
      </w:tblPr>
      <w:tblGrid>
        <w:gridCol w:w="3900"/>
        <w:gridCol w:w="5460"/>
      </w:tblGrid>
      <w:tr w:rsidR="00CC2B6D" w14:paraId="566E747E" w14:textId="77777777">
        <w:trPr>
          <w:cantSplit/>
          <w:tblHeader/>
        </w:trPr>
        <w:tc>
          <w:tcPr>
            <w:tcW w:w="39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2495D1EA" w14:textId="77777777" w:rsidR="00CC2B6D" w:rsidRDefault="00000000">
            <w:pPr>
              <w:spacing w:after="0" w:line="240" w:lineRule="auto"/>
            </w:pPr>
            <w:r>
              <w:rPr>
                <w:rFonts w:eastAsia="Calibri"/>
                <w:b/>
                <w:color w:val="FFFFFF"/>
                <w:sz w:val="19"/>
              </w:rPr>
              <w:t>Texte actuel</w:t>
            </w:r>
          </w:p>
        </w:tc>
        <w:tc>
          <w:tcPr>
            <w:tcW w:w="54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22A2B109" w14:textId="77777777" w:rsidR="00CC2B6D" w:rsidRDefault="00000000">
            <w:pPr>
              <w:spacing w:after="0" w:line="240" w:lineRule="auto"/>
            </w:pPr>
            <w:r>
              <w:rPr>
                <w:rFonts w:eastAsia="Calibri"/>
                <w:b/>
                <w:color w:val="FFFFFF"/>
                <w:sz w:val="19"/>
              </w:rPr>
              <w:t>Proposition</w:t>
            </w:r>
          </w:p>
        </w:tc>
      </w:tr>
      <w:tr w:rsidR="00CC2B6D" w14:paraId="424B0CB8"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677F7E3" w14:textId="77777777" w:rsidR="00CC2B6D" w:rsidRDefault="00000000">
            <w:pPr>
              <w:spacing w:after="0" w:line="259" w:lineRule="auto"/>
            </w:pPr>
            <w:r>
              <w:rPr>
                <w:rFonts w:eastAsia="Calibri"/>
                <w:b/>
                <w:sz w:val="18"/>
              </w:rPr>
              <w:t>48h delivery</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36DB1CF" w14:textId="77777777" w:rsidR="00CC2B6D" w:rsidRDefault="00000000">
            <w:pPr>
              <w:spacing w:after="0" w:line="259" w:lineRule="auto"/>
            </w:pPr>
            <w:r>
              <w:rPr>
                <w:rFonts w:eastAsia="Calibri"/>
                <w:sz w:val="18"/>
              </w:rPr>
              <w:t>Livraison sous 48 h</w:t>
            </w:r>
          </w:p>
        </w:tc>
      </w:tr>
      <w:tr w:rsidR="00CC2B6D" w14:paraId="3DAFF30A"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433C35D" w14:textId="77777777" w:rsidR="00CC2B6D" w:rsidRDefault="00000000">
            <w:pPr>
              <w:spacing w:after="0" w:line="259" w:lineRule="auto"/>
            </w:pPr>
            <w:r>
              <w:rPr>
                <w:rFonts w:eastAsia="Calibri"/>
                <w:b/>
                <w:sz w:val="18"/>
              </w:rPr>
              <w:t>72h delivery</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0DA9C6D" w14:textId="77777777" w:rsidR="00CC2B6D" w:rsidRDefault="00000000">
            <w:pPr>
              <w:spacing w:after="0" w:line="259" w:lineRule="auto"/>
            </w:pPr>
            <w:r>
              <w:rPr>
                <w:rFonts w:eastAsia="Calibri"/>
                <w:sz w:val="18"/>
              </w:rPr>
              <w:t>Livraison sous 72 h</w:t>
            </w:r>
          </w:p>
        </w:tc>
      </w:tr>
      <w:tr w:rsidR="00CC2B6D" w14:paraId="1A42B4A9"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20BA0A0" w14:textId="77777777" w:rsidR="00CC2B6D" w:rsidRDefault="00000000">
            <w:pPr>
              <w:spacing w:after="0" w:line="259" w:lineRule="auto"/>
            </w:pPr>
            <w:r>
              <w:rPr>
                <w:rFonts w:eastAsia="Calibri"/>
                <w:b/>
                <w:sz w:val="18"/>
              </w:rPr>
              <w:t>Ideal profil pro</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31DD35F" w14:textId="77777777" w:rsidR="00CC2B6D" w:rsidRDefault="00000000">
            <w:pPr>
              <w:spacing w:after="0" w:line="259" w:lineRule="auto"/>
            </w:pPr>
            <w:r>
              <w:rPr>
                <w:rFonts w:eastAsia="Calibri"/>
                <w:sz w:val="18"/>
              </w:rPr>
              <w:t>Idéal pour un profil professionnel</w:t>
            </w:r>
          </w:p>
        </w:tc>
      </w:tr>
      <w:tr w:rsidR="00CC2B6D" w14:paraId="4802E6D6"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C19865F" w14:textId="77777777" w:rsidR="00CC2B6D" w:rsidRDefault="00000000">
            <w:pPr>
              <w:spacing w:after="0" w:line="259" w:lineRule="auto"/>
            </w:pPr>
            <w:r>
              <w:rPr>
                <w:rFonts w:eastAsia="Calibri"/>
                <w:b/>
                <w:sz w:val="18"/>
              </w:rPr>
              <w:t>Direction editoriale</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A44AF38" w14:textId="77777777" w:rsidR="00CC2B6D" w:rsidRDefault="00000000">
            <w:pPr>
              <w:spacing w:after="0" w:line="259" w:lineRule="auto"/>
            </w:pPr>
            <w:r>
              <w:rPr>
                <w:rFonts w:eastAsia="Calibri"/>
                <w:sz w:val="18"/>
              </w:rPr>
              <w:t>Direction éditoriale</w:t>
            </w:r>
          </w:p>
        </w:tc>
      </w:tr>
      <w:tr w:rsidR="00CC2B6D" w14:paraId="488B941E"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25E845F" w14:textId="77777777" w:rsidR="00CC2B6D" w:rsidRDefault="00000000">
            <w:pPr>
              <w:spacing w:after="0" w:line="259" w:lineRule="auto"/>
            </w:pPr>
            <w:r>
              <w:rPr>
                <w:rFonts w:eastAsia="Calibri"/>
                <w:b/>
                <w:sz w:val="18"/>
              </w:rPr>
              <w:t>Seance a deux</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F09082D" w14:textId="77777777" w:rsidR="00CC2B6D" w:rsidRDefault="00000000">
            <w:pPr>
              <w:spacing w:after="0" w:line="259" w:lineRule="auto"/>
            </w:pPr>
            <w:r>
              <w:rPr>
                <w:rFonts w:eastAsia="Calibri"/>
                <w:sz w:val="18"/>
              </w:rPr>
              <w:t>Séance à deux</w:t>
            </w:r>
          </w:p>
        </w:tc>
      </w:tr>
      <w:tr w:rsidR="00CC2B6D" w14:paraId="002DFC5E"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DBE20C9" w14:textId="77777777" w:rsidR="00CC2B6D" w:rsidRDefault="00000000">
            <w:pPr>
              <w:spacing w:after="0" w:line="259" w:lineRule="auto"/>
            </w:pPr>
            <w:r>
              <w:rPr>
                <w:rFonts w:eastAsia="Calibri"/>
                <w:b/>
                <w:sz w:val="18"/>
              </w:rPr>
              <w:t>Contact us on WhatsApp</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1FC8958" w14:textId="77777777" w:rsidR="00CC2B6D" w:rsidRDefault="00000000">
            <w:pPr>
              <w:spacing w:after="0" w:line="259" w:lineRule="auto"/>
            </w:pPr>
            <w:r>
              <w:rPr>
                <w:rFonts w:eastAsia="Calibri"/>
                <w:sz w:val="18"/>
              </w:rPr>
              <w:t>Nous contacter sur WhatsApp</w:t>
            </w:r>
          </w:p>
        </w:tc>
      </w:tr>
    </w:tbl>
    <w:p w14:paraId="7F375E50" w14:textId="77777777" w:rsidR="00CC2B6D" w:rsidRDefault="00CC2B6D">
      <w:pPr>
        <w:spacing w:after="40"/>
      </w:pPr>
    </w:p>
    <w:p w14:paraId="0A2A1DCD" w14:textId="77777777" w:rsidR="00CC2B6D" w:rsidRDefault="00000000">
      <w:pPr>
        <w:pStyle w:val="berschrift2"/>
      </w:pPr>
      <w:r>
        <w:t>5.2 Services et tarifs</w:t>
      </w:r>
    </w:p>
    <w:tbl>
      <w:tblPr>
        <w:tblStyle w:val="Tabellenraster"/>
        <w:tblW w:w="9360" w:type="dxa"/>
        <w:tblInd w:w="120" w:type="dxa"/>
        <w:tblLayout w:type="fixed"/>
        <w:tblLook w:val="04A0" w:firstRow="1" w:lastRow="0" w:firstColumn="1" w:lastColumn="0" w:noHBand="0" w:noVBand="1"/>
      </w:tblPr>
      <w:tblGrid>
        <w:gridCol w:w="3900"/>
        <w:gridCol w:w="5460"/>
      </w:tblGrid>
      <w:tr w:rsidR="00CC2B6D" w14:paraId="79A59821" w14:textId="77777777">
        <w:trPr>
          <w:cantSplit/>
          <w:tblHeader/>
        </w:trPr>
        <w:tc>
          <w:tcPr>
            <w:tcW w:w="39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0CC5F135" w14:textId="77777777" w:rsidR="00CC2B6D" w:rsidRDefault="00000000">
            <w:pPr>
              <w:spacing w:after="0" w:line="240" w:lineRule="auto"/>
            </w:pPr>
            <w:r>
              <w:rPr>
                <w:rFonts w:eastAsia="Calibri"/>
                <w:b/>
                <w:color w:val="FFFFFF"/>
                <w:sz w:val="19"/>
              </w:rPr>
              <w:t>Texte actuel</w:t>
            </w:r>
          </w:p>
        </w:tc>
        <w:tc>
          <w:tcPr>
            <w:tcW w:w="54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20C3266B" w14:textId="77777777" w:rsidR="00CC2B6D" w:rsidRDefault="00000000">
            <w:pPr>
              <w:spacing w:after="0" w:line="240" w:lineRule="auto"/>
            </w:pPr>
            <w:r>
              <w:rPr>
                <w:rFonts w:eastAsia="Calibri"/>
                <w:b/>
                <w:color w:val="FFFFFF"/>
                <w:sz w:val="19"/>
              </w:rPr>
              <w:t>Proposition</w:t>
            </w:r>
          </w:p>
        </w:tc>
      </w:tr>
      <w:tr w:rsidR="00CC2B6D" w14:paraId="1CB31CA6"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0CA3235" w14:textId="77777777" w:rsidR="00CC2B6D" w:rsidRDefault="00000000">
            <w:pPr>
              <w:spacing w:after="0" w:line="259" w:lineRule="auto"/>
            </w:pPr>
            <w:r>
              <w:rPr>
                <w:rFonts w:eastAsia="Calibri"/>
                <w:b/>
                <w:sz w:val="17"/>
              </w:rPr>
              <w:t>Shooting Photo</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7F4FDA2" w14:textId="77777777" w:rsidR="00CC2B6D" w:rsidRDefault="00000000">
            <w:pPr>
              <w:spacing w:after="0" w:line="259" w:lineRule="auto"/>
            </w:pPr>
            <w:r>
              <w:rPr>
                <w:rFonts w:eastAsia="Calibri"/>
                <w:sz w:val="17"/>
              </w:rPr>
              <w:t>Séances photo</w:t>
            </w:r>
          </w:p>
        </w:tc>
      </w:tr>
      <w:tr w:rsidR="00CC2B6D" w14:paraId="508CF75B"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1E5EDC41" w14:textId="77777777" w:rsidR="00CC2B6D" w:rsidRDefault="00000000">
            <w:pPr>
              <w:spacing w:after="0" w:line="259" w:lineRule="auto"/>
            </w:pPr>
            <w:r>
              <w:rPr>
                <w:rFonts w:eastAsia="Calibri"/>
                <w:b/>
                <w:sz w:val="17"/>
              </w:rPr>
              <w:t>Services Design</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8347C2F" w14:textId="77777777" w:rsidR="00CC2B6D" w:rsidRDefault="00000000">
            <w:pPr>
              <w:spacing w:after="0" w:line="259" w:lineRule="auto"/>
            </w:pPr>
            <w:r>
              <w:rPr>
                <w:rFonts w:eastAsia="Calibri"/>
                <w:sz w:val="17"/>
              </w:rPr>
              <w:t>Services de design</w:t>
            </w:r>
          </w:p>
        </w:tc>
      </w:tr>
      <w:tr w:rsidR="00CC2B6D" w14:paraId="29A5B19C"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AFA478F" w14:textId="77777777" w:rsidR="00CC2B6D" w:rsidRDefault="00000000">
            <w:pPr>
              <w:spacing w:after="0" w:line="259" w:lineRule="auto"/>
            </w:pPr>
            <w:r>
              <w:rPr>
                <w:rFonts w:eastAsia="Calibri"/>
                <w:b/>
                <w:sz w:val="17"/>
              </w:rPr>
              <w:t>Impression &amp; Produits</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E980932" w14:textId="77777777" w:rsidR="00CC2B6D" w:rsidRDefault="00000000">
            <w:pPr>
              <w:spacing w:after="0" w:line="259" w:lineRule="auto"/>
            </w:pPr>
            <w:r>
              <w:rPr>
                <w:rFonts w:eastAsia="Calibri"/>
                <w:sz w:val="17"/>
              </w:rPr>
              <w:t>Impression et produits</w:t>
            </w:r>
          </w:p>
        </w:tc>
      </w:tr>
      <w:tr w:rsidR="00CC2B6D" w14:paraId="07DF3C62"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49B7D78" w14:textId="77777777" w:rsidR="00CC2B6D" w:rsidRDefault="00000000">
            <w:pPr>
              <w:spacing w:after="0" w:line="259" w:lineRule="auto"/>
            </w:pPr>
            <w:r>
              <w:rPr>
                <w:rFonts w:eastAsia="Calibri"/>
                <w:b/>
                <w:sz w:val="17"/>
              </w:rPr>
              <w:t>Maternite</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C294F97" w14:textId="77777777" w:rsidR="00CC2B6D" w:rsidRDefault="00000000">
            <w:pPr>
              <w:spacing w:after="0" w:line="259" w:lineRule="auto"/>
            </w:pPr>
            <w:r>
              <w:rPr>
                <w:rFonts w:eastAsia="Calibri"/>
                <w:sz w:val="17"/>
              </w:rPr>
              <w:t>Maternité</w:t>
            </w:r>
          </w:p>
        </w:tc>
      </w:tr>
      <w:tr w:rsidR="00CC2B6D" w14:paraId="4FA601B5"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A1C3E11" w14:textId="77777777" w:rsidR="00CC2B6D" w:rsidRDefault="00000000">
            <w:pPr>
              <w:spacing w:after="0" w:line="259" w:lineRule="auto"/>
            </w:pPr>
            <w:r>
              <w:rPr>
                <w:rFonts w:eastAsia="Calibri"/>
                <w:b/>
                <w:sz w:val="17"/>
              </w:rPr>
              <w:t>Fiancailles</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885CA12" w14:textId="77777777" w:rsidR="00CC2B6D" w:rsidRDefault="00000000">
            <w:pPr>
              <w:spacing w:after="0" w:line="259" w:lineRule="auto"/>
            </w:pPr>
            <w:r>
              <w:rPr>
                <w:rFonts w:eastAsia="Calibri"/>
                <w:sz w:val="17"/>
              </w:rPr>
              <w:t>Fiançailles</w:t>
            </w:r>
          </w:p>
        </w:tc>
      </w:tr>
      <w:tr w:rsidR="00CC2B6D" w14:paraId="5F827FCF"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E9C6F8C" w14:textId="77777777" w:rsidR="00CC2B6D" w:rsidRDefault="00000000">
            <w:pPr>
              <w:spacing w:after="0" w:line="259" w:lineRule="auto"/>
            </w:pPr>
            <w:r>
              <w:rPr>
                <w:rFonts w:eastAsia="Calibri"/>
                <w:b/>
                <w:sz w:val="17"/>
              </w:rPr>
              <w:t>Pre-mariage</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2700BD3" w14:textId="77777777" w:rsidR="00CC2B6D" w:rsidRDefault="00000000">
            <w:pPr>
              <w:spacing w:after="0" w:line="259" w:lineRule="auto"/>
            </w:pPr>
            <w:r>
              <w:rPr>
                <w:rFonts w:eastAsia="Calibri"/>
                <w:sz w:val="17"/>
              </w:rPr>
              <w:t>Pré-mariage</w:t>
            </w:r>
          </w:p>
        </w:tc>
      </w:tr>
      <w:tr w:rsidR="00CC2B6D" w14:paraId="7404C791"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C6E0017" w14:textId="77777777" w:rsidR="00CC2B6D" w:rsidRDefault="00000000">
            <w:pPr>
              <w:spacing w:after="0" w:line="259" w:lineRule="auto"/>
            </w:pPr>
            <w:r>
              <w:rPr>
                <w:rFonts w:eastAsia="Calibri"/>
                <w:b/>
                <w:sz w:val="17"/>
              </w:rPr>
              <w:t>Evenementiel</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3064EAC" w14:textId="77777777" w:rsidR="00CC2B6D" w:rsidRDefault="00000000">
            <w:pPr>
              <w:spacing w:after="0" w:line="259" w:lineRule="auto"/>
            </w:pPr>
            <w:r>
              <w:rPr>
                <w:rFonts w:eastAsia="Calibri"/>
                <w:sz w:val="17"/>
              </w:rPr>
              <w:t>Événementiel</w:t>
            </w:r>
          </w:p>
        </w:tc>
      </w:tr>
      <w:tr w:rsidR="00CC2B6D" w14:paraId="5B1C64C5"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668F085" w14:textId="77777777" w:rsidR="00CC2B6D" w:rsidRDefault="00000000">
            <w:pPr>
              <w:spacing w:after="0" w:line="259" w:lineRule="auto"/>
            </w:pPr>
            <w:r>
              <w:rPr>
                <w:rFonts w:eastAsia="Calibri"/>
                <w:b/>
                <w:sz w:val="17"/>
              </w:rPr>
              <w:t>Pack Decouverte</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2E01F45" w14:textId="77777777" w:rsidR="00CC2B6D" w:rsidRDefault="00000000">
            <w:pPr>
              <w:spacing w:after="0" w:line="259" w:lineRule="auto"/>
            </w:pPr>
            <w:r>
              <w:rPr>
                <w:rFonts w:eastAsia="Calibri"/>
                <w:sz w:val="17"/>
              </w:rPr>
              <w:t>Pack Découverte</w:t>
            </w:r>
          </w:p>
        </w:tc>
      </w:tr>
      <w:tr w:rsidR="00CC2B6D" w14:paraId="26497640"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B52B713" w14:textId="77777777" w:rsidR="00CC2B6D" w:rsidRDefault="00000000">
            <w:pPr>
              <w:spacing w:after="0" w:line="259" w:lineRule="auto"/>
            </w:pPr>
            <w:r>
              <w:rPr>
                <w:rFonts w:eastAsia="Calibri"/>
                <w:b/>
                <w:sz w:val="17"/>
              </w:rPr>
              <w:t>Bebe / Naissance</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F46481D" w14:textId="77777777" w:rsidR="00CC2B6D" w:rsidRDefault="00000000">
            <w:pPr>
              <w:spacing w:after="0" w:line="259" w:lineRule="auto"/>
            </w:pPr>
            <w:r>
              <w:rPr>
                <w:rFonts w:eastAsia="Calibri"/>
                <w:sz w:val="17"/>
              </w:rPr>
              <w:t>Bébé / Naissance</w:t>
            </w:r>
          </w:p>
        </w:tc>
      </w:tr>
      <w:tr w:rsidR="00CC2B6D" w14:paraId="2C3B8AFB"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B4A366F" w14:textId="77777777" w:rsidR="00CC2B6D" w:rsidRDefault="00000000">
            <w:pPr>
              <w:spacing w:after="0" w:line="259" w:lineRule="auto"/>
            </w:pPr>
            <w:r>
              <w:rPr>
                <w:rFonts w:eastAsia="Calibri"/>
                <w:b/>
                <w:sz w:val="17"/>
              </w:rPr>
              <w:t>Journee</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19174194" w14:textId="77777777" w:rsidR="00CC2B6D" w:rsidRDefault="00000000">
            <w:pPr>
              <w:spacing w:after="0" w:line="259" w:lineRule="auto"/>
            </w:pPr>
            <w:r>
              <w:rPr>
                <w:rFonts w:eastAsia="Calibri"/>
                <w:sz w:val="17"/>
              </w:rPr>
              <w:t>Journée</w:t>
            </w:r>
          </w:p>
        </w:tc>
      </w:tr>
      <w:tr w:rsidR="00CC2B6D" w14:paraId="53BE6548"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34F8C37" w14:textId="77777777" w:rsidR="00CC2B6D" w:rsidRDefault="00000000">
            <w:pPr>
              <w:spacing w:after="0" w:line="259" w:lineRule="auto"/>
            </w:pPr>
            <w:r>
              <w:rPr>
                <w:rFonts w:eastAsia="Calibri"/>
                <w:b/>
                <w:sz w:val="17"/>
              </w:rPr>
              <w:t>A partir de</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DC2C2F8" w14:textId="77777777" w:rsidR="00CC2B6D" w:rsidRDefault="00000000">
            <w:pPr>
              <w:spacing w:after="0" w:line="259" w:lineRule="auto"/>
            </w:pPr>
            <w:r>
              <w:rPr>
                <w:rFonts w:eastAsia="Calibri"/>
                <w:sz w:val="17"/>
              </w:rPr>
              <w:t>À partir de</w:t>
            </w:r>
          </w:p>
        </w:tc>
      </w:tr>
      <w:tr w:rsidR="00CC2B6D" w14:paraId="4CA352FE"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A406D0C" w14:textId="77777777" w:rsidR="00CC2B6D" w:rsidRDefault="00000000">
            <w:pPr>
              <w:spacing w:after="0" w:line="259" w:lineRule="auto"/>
            </w:pPr>
            <w:r>
              <w:rPr>
                <w:rFonts w:eastAsia="Calibri"/>
                <w:b/>
                <w:sz w:val="17"/>
              </w:rPr>
              <w:t>deadlines</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4A442CC" w14:textId="77777777" w:rsidR="00CC2B6D" w:rsidRDefault="00000000">
            <w:pPr>
              <w:spacing w:after="0" w:line="259" w:lineRule="auto"/>
            </w:pPr>
            <w:r>
              <w:rPr>
                <w:rFonts w:eastAsia="Calibri"/>
                <w:sz w:val="17"/>
              </w:rPr>
              <w:t>délais</w:t>
            </w:r>
          </w:p>
        </w:tc>
      </w:tr>
      <w:tr w:rsidR="00CC2B6D" w14:paraId="25E1CE0C"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0B3ADAB" w14:textId="77777777" w:rsidR="00CC2B6D" w:rsidRDefault="00000000">
            <w:pPr>
              <w:spacing w:after="0" w:line="259" w:lineRule="auto"/>
            </w:pPr>
            <w:r>
              <w:rPr>
                <w:rFonts w:eastAsia="Calibri"/>
                <w:b/>
                <w:sz w:val="17"/>
              </w:rPr>
              <w:t>Décrivez votre besoin en détail (formats, quantités, deadlines, budget indicatif...)</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81A5953" w14:textId="77777777" w:rsidR="00CC2B6D" w:rsidRDefault="00000000">
            <w:pPr>
              <w:spacing w:after="0" w:line="259" w:lineRule="auto"/>
            </w:pPr>
            <w:r>
              <w:rPr>
                <w:rFonts w:eastAsia="Calibri"/>
                <w:sz w:val="17"/>
              </w:rPr>
              <w:t>Décrivez votre besoin en détail : formats, quantités, délais et budget indicatif.</w:t>
            </w:r>
          </w:p>
        </w:tc>
      </w:tr>
    </w:tbl>
    <w:p w14:paraId="62AA76CD" w14:textId="77777777" w:rsidR="00CC2B6D" w:rsidRDefault="00CC2B6D">
      <w:pPr>
        <w:spacing w:after="40"/>
      </w:pPr>
    </w:p>
    <w:p w14:paraId="409C8B83" w14:textId="77777777" w:rsidR="00CC2B6D" w:rsidRDefault="00000000">
      <w:pPr>
        <w:pStyle w:val="berschrift2"/>
        <w:pageBreakBefore/>
      </w:pPr>
      <w:r>
        <w:lastRenderedPageBreak/>
        <w:t>5.3 À propos</w:t>
      </w:r>
    </w:p>
    <w:tbl>
      <w:tblPr>
        <w:tblStyle w:val="Tabellenraster"/>
        <w:tblW w:w="9360" w:type="dxa"/>
        <w:tblInd w:w="120" w:type="dxa"/>
        <w:tblLayout w:type="fixed"/>
        <w:tblLook w:val="04A0" w:firstRow="1" w:lastRow="0" w:firstColumn="1" w:lastColumn="0" w:noHBand="0" w:noVBand="1"/>
      </w:tblPr>
      <w:tblGrid>
        <w:gridCol w:w="3900"/>
        <w:gridCol w:w="5460"/>
      </w:tblGrid>
      <w:tr w:rsidR="00CC2B6D" w14:paraId="501FA6C4" w14:textId="77777777">
        <w:trPr>
          <w:cantSplit/>
          <w:tblHeader/>
        </w:trPr>
        <w:tc>
          <w:tcPr>
            <w:tcW w:w="39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50A0EFCA" w14:textId="77777777" w:rsidR="00CC2B6D" w:rsidRDefault="00000000">
            <w:pPr>
              <w:spacing w:after="0" w:line="240" w:lineRule="auto"/>
            </w:pPr>
            <w:r>
              <w:rPr>
                <w:rFonts w:eastAsia="Calibri"/>
                <w:b/>
                <w:color w:val="FFFFFF"/>
                <w:sz w:val="19"/>
              </w:rPr>
              <w:t>Texte actuel</w:t>
            </w:r>
          </w:p>
        </w:tc>
        <w:tc>
          <w:tcPr>
            <w:tcW w:w="54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491BF1FF" w14:textId="77777777" w:rsidR="00CC2B6D" w:rsidRDefault="00000000">
            <w:pPr>
              <w:spacing w:after="0" w:line="240" w:lineRule="auto"/>
            </w:pPr>
            <w:r>
              <w:rPr>
                <w:rFonts w:eastAsia="Calibri"/>
                <w:b/>
                <w:color w:val="FFFFFF"/>
                <w:sz w:val="19"/>
              </w:rPr>
              <w:t>Proposition</w:t>
            </w:r>
          </w:p>
        </w:tc>
      </w:tr>
      <w:tr w:rsidR="00CC2B6D" w14:paraId="36577820"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94D92F4" w14:textId="77777777" w:rsidR="00CC2B6D" w:rsidRDefault="00000000">
            <w:pPr>
              <w:spacing w:after="0" w:line="259" w:lineRule="auto"/>
            </w:pPr>
            <w:r>
              <w:rPr>
                <w:rFonts w:eastAsia="Calibri"/>
                <w:b/>
                <w:sz w:val="18"/>
              </w:rPr>
              <w:t>photos Haute Définition</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00B8E1A" w14:textId="77777777" w:rsidR="00CC2B6D" w:rsidRDefault="00000000">
            <w:pPr>
              <w:spacing w:after="0" w:line="259" w:lineRule="auto"/>
            </w:pPr>
            <w:r>
              <w:rPr>
                <w:rFonts w:eastAsia="Calibri"/>
                <w:sz w:val="18"/>
              </w:rPr>
              <w:t>photos en haute définition</w:t>
            </w:r>
          </w:p>
        </w:tc>
      </w:tr>
      <w:tr w:rsidR="00CC2B6D" w14:paraId="554B9C50"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4A8470E" w14:textId="77777777" w:rsidR="00CC2B6D" w:rsidRDefault="00000000">
            <w:pPr>
              <w:spacing w:after="0" w:line="259" w:lineRule="auto"/>
            </w:pPr>
            <w:r>
              <w:rPr>
                <w:rFonts w:eastAsia="Calibri"/>
                <w:b/>
                <w:sz w:val="18"/>
              </w:rPr>
              <w:t>Un studio d'exception [...] avec équipement de pointe</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56BABF59" w14:textId="77777777" w:rsidR="00CC2B6D" w:rsidRDefault="00000000">
            <w:pPr>
              <w:spacing w:after="0" w:line="259" w:lineRule="auto"/>
            </w:pPr>
            <w:r>
              <w:rPr>
                <w:rFonts w:eastAsia="Calibri"/>
                <w:sz w:val="18"/>
              </w:rPr>
              <w:t>Un studio conçu pour votre confort, avec un équipement professionnel.</w:t>
            </w:r>
          </w:p>
        </w:tc>
      </w:tr>
      <w:tr w:rsidR="00CC2B6D" w14:paraId="7B43B432"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0B880E1" w14:textId="77777777" w:rsidR="00CC2B6D" w:rsidRDefault="00000000">
            <w:pPr>
              <w:spacing w:after="0" w:line="259" w:lineRule="auto"/>
            </w:pPr>
            <w:r>
              <w:rPr>
                <w:rFonts w:eastAsia="Calibri"/>
                <w:b/>
                <w:sz w:val="18"/>
              </w:rPr>
              <w:t>Vos données et vos visuels sont protégés selon la loi.</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1350D15" w14:textId="77777777" w:rsidR="00CC2B6D" w:rsidRDefault="00000000">
            <w:pPr>
              <w:spacing w:after="0" w:line="259" w:lineRule="auto"/>
            </w:pPr>
            <w:r>
              <w:rPr>
                <w:rFonts w:eastAsia="Calibri"/>
                <w:sz w:val="18"/>
              </w:rPr>
              <w:t>Vos données et vos visuels sont traités conformément aux engagements de confidentialité présentés sur le site.</w:t>
            </w:r>
          </w:p>
        </w:tc>
      </w:tr>
    </w:tbl>
    <w:p w14:paraId="6F64CCA2" w14:textId="77777777" w:rsidR="00CC2B6D" w:rsidRDefault="00CC2B6D">
      <w:pPr>
        <w:spacing w:after="40"/>
      </w:pPr>
    </w:p>
    <w:p w14:paraId="090B6767" w14:textId="77777777" w:rsidR="00CC2B6D" w:rsidRDefault="00000000">
      <w:pPr>
        <w:pStyle w:val="berschrift2"/>
      </w:pPr>
      <w:r>
        <w:t>5.4 B2B</w:t>
      </w:r>
    </w:p>
    <w:tbl>
      <w:tblPr>
        <w:tblStyle w:val="Tabellenraster"/>
        <w:tblW w:w="9360" w:type="dxa"/>
        <w:tblInd w:w="120" w:type="dxa"/>
        <w:tblLayout w:type="fixed"/>
        <w:tblLook w:val="04A0" w:firstRow="1" w:lastRow="0" w:firstColumn="1" w:lastColumn="0" w:noHBand="0" w:noVBand="1"/>
      </w:tblPr>
      <w:tblGrid>
        <w:gridCol w:w="3900"/>
        <w:gridCol w:w="5460"/>
      </w:tblGrid>
      <w:tr w:rsidR="00CC2B6D" w14:paraId="62E3B086" w14:textId="77777777">
        <w:trPr>
          <w:cantSplit/>
          <w:tblHeader/>
        </w:trPr>
        <w:tc>
          <w:tcPr>
            <w:tcW w:w="39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158A9A56" w14:textId="77777777" w:rsidR="00CC2B6D" w:rsidRDefault="00000000">
            <w:pPr>
              <w:spacing w:after="0" w:line="240" w:lineRule="auto"/>
            </w:pPr>
            <w:r>
              <w:rPr>
                <w:rFonts w:eastAsia="Calibri"/>
                <w:b/>
                <w:color w:val="FFFFFF"/>
                <w:sz w:val="19"/>
              </w:rPr>
              <w:t>Texte actuel</w:t>
            </w:r>
          </w:p>
        </w:tc>
        <w:tc>
          <w:tcPr>
            <w:tcW w:w="54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014F8666" w14:textId="77777777" w:rsidR="00CC2B6D" w:rsidRDefault="00000000">
            <w:pPr>
              <w:spacing w:after="0" w:line="240" w:lineRule="auto"/>
            </w:pPr>
            <w:r>
              <w:rPr>
                <w:rFonts w:eastAsia="Calibri"/>
                <w:b/>
                <w:color w:val="FFFFFF"/>
                <w:sz w:val="19"/>
              </w:rPr>
              <w:t>Proposition</w:t>
            </w:r>
          </w:p>
        </w:tc>
      </w:tr>
      <w:tr w:rsidR="00CC2B6D" w14:paraId="1982ACB2"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3F7EABB" w14:textId="77777777" w:rsidR="00CC2B6D" w:rsidRDefault="00000000">
            <w:pPr>
              <w:spacing w:after="0" w:line="259" w:lineRule="auto"/>
            </w:pPr>
            <w:r>
              <w:rPr>
                <w:rFonts w:eastAsia="Calibri"/>
                <w:b/>
                <w:sz w:val="18"/>
              </w:rPr>
              <w:t>avec excellence</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8F4FC5F" w14:textId="77777777" w:rsidR="00CC2B6D" w:rsidRDefault="00000000">
            <w:pPr>
              <w:spacing w:after="0" w:line="259" w:lineRule="auto"/>
            </w:pPr>
            <w:r>
              <w:rPr>
                <w:rFonts w:eastAsia="Calibri"/>
                <w:sz w:val="18"/>
              </w:rPr>
              <w:t>avec soin et professionnalisme</w:t>
            </w:r>
          </w:p>
        </w:tc>
      </w:tr>
      <w:tr w:rsidR="00CC2B6D" w14:paraId="33E1F357"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527D685" w14:textId="77777777" w:rsidR="00CC2B6D" w:rsidRDefault="00000000">
            <w:pPr>
              <w:spacing w:after="0" w:line="259" w:lineRule="auto"/>
            </w:pPr>
            <w:r>
              <w:rPr>
                <w:rFonts w:eastAsia="Calibri"/>
                <w:b/>
                <w:sz w:val="18"/>
              </w:rPr>
              <w:t>reportages photos complets et professionnels</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45D8C74" w14:textId="77777777" w:rsidR="00CC2B6D" w:rsidRDefault="00000000">
            <w:pPr>
              <w:spacing w:after="0" w:line="259" w:lineRule="auto"/>
            </w:pPr>
            <w:r>
              <w:rPr>
                <w:rFonts w:eastAsia="Calibri"/>
                <w:sz w:val="18"/>
              </w:rPr>
              <w:t>reportages photographiques adaptés à l'événement</w:t>
            </w:r>
          </w:p>
        </w:tc>
      </w:tr>
      <w:tr w:rsidR="00CC2B6D" w14:paraId="376F985A"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E412918" w14:textId="77777777" w:rsidR="00CC2B6D" w:rsidRDefault="00000000">
            <w:pPr>
              <w:spacing w:after="0" w:line="259" w:lineRule="auto"/>
            </w:pPr>
            <w:r>
              <w:rPr>
                <w:rFonts w:eastAsia="Calibri"/>
                <w:b/>
                <w:sz w:val="18"/>
              </w:rPr>
              <w:t>Demande de Devis B2B</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4D26B6A" w14:textId="77777777" w:rsidR="00CC2B6D" w:rsidRDefault="00000000">
            <w:pPr>
              <w:spacing w:after="0" w:line="259" w:lineRule="auto"/>
            </w:pPr>
            <w:r>
              <w:rPr>
                <w:rFonts w:eastAsia="Calibri"/>
                <w:sz w:val="18"/>
              </w:rPr>
              <w:t>Demande de devis B2B</w:t>
            </w:r>
          </w:p>
        </w:tc>
      </w:tr>
      <w:tr w:rsidR="00CC2B6D" w14:paraId="4F27443A"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F347C2D" w14:textId="77777777" w:rsidR="00CC2B6D" w:rsidRDefault="00000000">
            <w:pPr>
              <w:spacing w:after="0" w:line="259" w:lineRule="auto"/>
            </w:pPr>
            <w:r>
              <w:rPr>
                <w:rFonts w:eastAsia="Calibri"/>
                <w:b/>
                <w:sz w:val="18"/>
              </w:rPr>
              <w:t>Contact Référent</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B8CAF21" w14:textId="77777777" w:rsidR="00CC2B6D" w:rsidRDefault="00000000">
            <w:pPr>
              <w:spacing w:after="0" w:line="259" w:lineRule="auto"/>
            </w:pPr>
            <w:r>
              <w:rPr>
                <w:rFonts w:eastAsia="Calibri"/>
                <w:sz w:val="18"/>
              </w:rPr>
              <w:t>Personne de contact</w:t>
            </w:r>
          </w:p>
        </w:tc>
      </w:tr>
      <w:tr w:rsidR="00CC2B6D" w14:paraId="29F07DC3"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0714A99" w14:textId="77777777" w:rsidR="00CC2B6D" w:rsidRDefault="00000000">
            <w:pPr>
              <w:spacing w:after="0" w:line="259" w:lineRule="auto"/>
            </w:pPr>
            <w:r>
              <w:rPr>
                <w:rFonts w:eastAsia="Calibri"/>
                <w:b/>
                <w:sz w:val="18"/>
              </w:rPr>
              <w:t>Nature du Besoin</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547AE25" w14:textId="77777777" w:rsidR="00CC2B6D" w:rsidRDefault="00000000">
            <w:pPr>
              <w:spacing w:after="0" w:line="259" w:lineRule="auto"/>
            </w:pPr>
            <w:r>
              <w:rPr>
                <w:rFonts w:eastAsia="Calibri"/>
                <w:sz w:val="18"/>
              </w:rPr>
              <w:t>Nature du besoin</w:t>
            </w:r>
          </w:p>
        </w:tc>
      </w:tr>
    </w:tbl>
    <w:p w14:paraId="0A155DC9" w14:textId="77777777" w:rsidR="00CC2B6D" w:rsidRDefault="00CC2B6D">
      <w:pPr>
        <w:spacing w:after="40"/>
      </w:pPr>
    </w:p>
    <w:p w14:paraId="70BBA77B" w14:textId="77777777" w:rsidR="00CC2B6D" w:rsidRDefault="00000000">
      <w:pPr>
        <w:pStyle w:val="berschrift2"/>
      </w:pPr>
      <w:r>
        <w:t>5.5 Contact</w:t>
      </w:r>
    </w:p>
    <w:tbl>
      <w:tblPr>
        <w:tblStyle w:val="Tabellenraster"/>
        <w:tblW w:w="9360" w:type="dxa"/>
        <w:tblInd w:w="120" w:type="dxa"/>
        <w:tblLayout w:type="fixed"/>
        <w:tblLook w:val="04A0" w:firstRow="1" w:lastRow="0" w:firstColumn="1" w:lastColumn="0" w:noHBand="0" w:noVBand="1"/>
      </w:tblPr>
      <w:tblGrid>
        <w:gridCol w:w="3900"/>
        <w:gridCol w:w="5460"/>
      </w:tblGrid>
      <w:tr w:rsidR="00CC2B6D" w14:paraId="48B19D86" w14:textId="77777777">
        <w:trPr>
          <w:cantSplit/>
          <w:tblHeader/>
        </w:trPr>
        <w:tc>
          <w:tcPr>
            <w:tcW w:w="39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6A15141D" w14:textId="77777777" w:rsidR="00CC2B6D" w:rsidRDefault="00000000">
            <w:pPr>
              <w:spacing w:after="0" w:line="240" w:lineRule="auto"/>
            </w:pPr>
            <w:r>
              <w:rPr>
                <w:rFonts w:eastAsia="Calibri"/>
                <w:b/>
                <w:color w:val="FFFFFF"/>
                <w:sz w:val="19"/>
              </w:rPr>
              <w:t>Texte actuel</w:t>
            </w:r>
          </w:p>
        </w:tc>
        <w:tc>
          <w:tcPr>
            <w:tcW w:w="54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45B19518" w14:textId="77777777" w:rsidR="00CC2B6D" w:rsidRDefault="00000000">
            <w:pPr>
              <w:spacing w:after="0" w:line="240" w:lineRule="auto"/>
            </w:pPr>
            <w:r>
              <w:rPr>
                <w:rFonts w:eastAsia="Calibri"/>
                <w:b/>
                <w:color w:val="FFFFFF"/>
                <w:sz w:val="19"/>
              </w:rPr>
              <w:t>Proposition</w:t>
            </w:r>
          </w:p>
        </w:tc>
      </w:tr>
      <w:tr w:rsidR="00CC2B6D" w14:paraId="066F805D"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0F4F56B" w14:textId="77777777" w:rsidR="00CC2B6D" w:rsidRDefault="00000000">
            <w:pPr>
              <w:spacing w:after="0" w:line="259" w:lineRule="auto"/>
            </w:pPr>
            <w:r>
              <w:rPr>
                <w:rFonts w:eastAsia="Calibri"/>
                <w:b/>
                <w:sz w:val="18"/>
              </w:rPr>
              <w:t>Nous Contacter</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077FE9C" w14:textId="77777777" w:rsidR="00CC2B6D" w:rsidRDefault="00000000">
            <w:pPr>
              <w:spacing w:after="0" w:line="259" w:lineRule="auto"/>
            </w:pPr>
            <w:r>
              <w:rPr>
                <w:rFonts w:eastAsia="Calibri"/>
                <w:sz w:val="18"/>
              </w:rPr>
              <w:t>Nous contacter</w:t>
            </w:r>
          </w:p>
        </w:tc>
      </w:tr>
      <w:tr w:rsidR="00CC2B6D" w14:paraId="1C2175D5"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E9C3384" w14:textId="77777777" w:rsidR="00CC2B6D" w:rsidRDefault="00000000">
            <w:pPr>
              <w:spacing w:after="0" w:line="259" w:lineRule="auto"/>
            </w:pPr>
            <w:r>
              <w:rPr>
                <w:rFonts w:eastAsia="Calibri"/>
                <w:b/>
                <w:sz w:val="18"/>
              </w:rPr>
              <w:t>Heures d'Ouverture</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97156F3" w14:textId="77777777" w:rsidR="00CC2B6D" w:rsidRDefault="00000000">
            <w:pPr>
              <w:spacing w:after="0" w:line="259" w:lineRule="auto"/>
            </w:pPr>
            <w:r>
              <w:rPr>
                <w:rFonts w:eastAsia="Calibri"/>
                <w:sz w:val="18"/>
              </w:rPr>
              <w:t>Horaires d'ouverture</w:t>
            </w:r>
          </w:p>
        </w:tc>
      </w:tr>
      <w:tr w:rsidR="00CC2B6D" w14:paraId="1A52D4EF"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AB21FC8" w14:textId="77777777" w:rsidR="00CC2B6D" w:rsidRDefault="00000000">
            <w:pPr>
              <w:spacing w:after="0" w:line="259" w:lineRule="auto"/>
            </w:pPr>
            <w:r>
              <w:rPr>
                <w:rFonts w:eastAsia="Calibri"/>
                <w:b/>
                <w:sz w:val="18"/>
              </w:rPr>
              <w:t>Lun - Sam : 9h00 - 18h00</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E7A065C" w14:textId="77777777" w:rsidR="00CC2B6D" w:rsidRDefault="00000000">
            <w:pPr>
              <w:spacing w:after="0" w:line="259" w:lineRule="auto"/>
            </w:pPr>
            <w:r>
              <w:rPr>
                <w:rFonts w:eastAsia="Calibri"/>
                <w:sz w:val="18"/>
              </w:rPr>
              <w:t>Du lundi au samedi : 9 h - 18 h</w:t>
            </w:r>
          </w:p>
        </w:tc>
      </w:tr>
      <w:tr w:rsidR="00CC2B6D" w14:paraId="4D1C03D8"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6BFA2AC" w14:textId="77777777" w:rsidR="00CC2B6D" w:rsidRDefault="00000000">
            <w:pPr>
              <w:spacing w:after="0" w:line="259" w:lineRule="auto"/>
            </w:pPr>
            <w:r>
              <w:rPr>
                <w:rFonts w:eastAsia="Calibri"/>
                <w:b/>
                <w:sz w:val="18"/>
              </w:rPr>
              <w:t>Fermé (ou sur RDV VIP)</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0D0961F" w14:textId="77777777" w:rsidR="00CC2B6D" w:rsidRDefault="00000000">
            <w:pPr>
              <w:spacing w:after="0" w:line="259" w:lineRule="auto"/>
            </w:pPr>
            <w:r>
              <w:rPr>
                <w:rFonts w:eastAsia="Calibri"/>
                <w:sz w:val="18"/>
              </w:rPr>
              <w:t>Fermé, sauf rendez-vous VIP préalable</w:t>
            </w:r>
          </w:p>
        </w:tc>
      </w:tr>
      <w:tr w:rsidR="00CC2B6D" w14:paraId="32B7AF5C"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6CC547A" w14:textId="77777777" w:rsidR="00CC2B6D" w:rsidRDefault="00000000">
            <w:pPr>
              <w:spacing w:after="0" w:line="259" w:lineRule="auto"/>
            </w:pPr>
            <w:r>
              <w:rPr>
                <w:rFonts w:eastAsia="Calibri"/>
                <w:b/>
                <w:sz w:val="18"/>
              </w:rPr>
              <w:t>Nous vous recontacterons très vite.</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7D1B273" w14:textId="77777777" w:rsidR="00CC2B6D" w:rsidRDefault="00000000">
            <w:pPr>
              <w:spacing w:after="0" w:line="259" w:lineRule="auto"/>
            </w:pPr>
            <w:r>
              <w:rPr>
                <w:rFonts w:eastAsia="Calibri"/>
                <w:sz w:val="18"/>
              </w:rPr>
              <w:t>Nous vous recontacterons après étude de votre demande.</w:t>
            </w:r>
          </w:p>
        </w:tc>
      </w:tr>
    </w:tbl>
    <w:p w14:paraId="4BCF1E22" w14:textId="77777777" w:rsidR="00CC2B6D" w:rsidRDefault="00CC2B6D">
      <w:pPr>
        <w:spacing w:after="40"/>
      </w:pPr>
    </w:p>
    <w:p w14:paraId="63C3E3A7" w14:textId="77777777" w:rsidR="00CC2B6D" w:rsidRDefault="00000000">
      <w:pPr>
        <w:pStyle w:val="berschrift2"/>
        <w:pageBreakBefore/>
      </w:pPr>
      <w:r>
        <w:lastRenderedPageBreak/>
        <w:t>5.6 Réservation</w:t>
      </w:r>
    </w:p>
    <w:tbl>
      <w:tblPr>
        <w:tblStyle w:val="Tabellenraster"/>
        <w:tblW w:w="9360" w:type="dxa"/>
        <w:tblInd w:w="120" w:type="dxa"/>
        <w:tblLayout w:type="fixed"/>
        <w:tblLook w:val="04A0" w:firstRow="1" w:lastRow="0" w:firstColumn="1" w:lastColumn="0" w:noHBand="0" w:noVBand="1"/>
      </w:tblPr>
      <w:tblGrid>
        <w:gridCol w:w="3900"/>
        <w:gridCol w:w="5460"/>
      </w:tblGrid>
      <w:tr w:rsidR="00CC2B6D" w14:paraId="3EE5AB95" w14:textId="77777777">
        <w:trPr>
          <w:cantSplit/>
          <w:tblHeader/>
        </w:trPr>
        <w:tc>
          <w:tcPr>
            <w:tcW w:w="39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6D016DAF" w14:textId="77777777" w:rsidR="00CC2B6D" w:rsidRDefault="00000000">
            <w:pPr>
              <w:spacing w:after="0" w:line="240" w:lineRule="auto"/>
            </w:pPr>
            <w:r>
              <w:rPr>
                <w:rFonts w:eastAsia="Calibri"/>
                <w:b/>
                <w:color w:val="FFFFFF"/>
                <w:sz w:val="19"/>
              </w:rPr>
              <w:t>Texte actuel</w:t>
            </w:r>
          </w:p>
        </w:tc>
        <w:tc>
          <w:tcPr>
            <w:tcW w:w="54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6AD9C19E" w14:textId="77777777" w:rsidR="00CC2B6D" w:rsidRDefault="00000000">
            <w:pPr>
              <w:spacing w:after="0" w:line="240" w:lineRule="auto"/>
            </w:pPr>
            <w:r>
              <w:rPr>
                <w:rFonts w:eastAsia="Calibri"/>
                <w:b/>
                <w:color w:val="FFFFFF"/>
                <w:sz w:val="19"/>
              </w:rPr>
              <w:t>Proposition</w:t>
            </w:r>
          </w:p>
        </w:tc>
      </w:tr>
      <w:tr w:rsidR="00CC2B6D" w14:paraId="64BD368D"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BF43D3D" w14:textId="77777777" w:rsidR="00CC2B6D" w:rsidRDefault="00000000">
            <w:pPr>
              <w:spacing w:after="0" w:line="259" w:lineRule="auto"/>
            </w:pPr>
            <w:r>
              <w:rPr>
                <w:rFonts w:eastAsia="Calibri"/>
                <w:b/>
                <w:sz w:val="18"/>
              </w:rPr>
              <w:t>Réserver une Séance</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33DDF2ED" w14:textId="77777777" w:rsidR="00CC2B6D" w:rsidRDefault="00000000">
            <w:pPr>
              <w:spacing w:after="0" w:line="259" w:lineRule="auto"/>
            </w:pPr>
            <w:r>
              <w:rPr>
                <w:rFonts w:eastAsia="Calibri"/>
                <w:sz w:val="18"/>
              </w:rPr>
              <w:t>Réserver une séance</w:t>
            </w:r>
          </w:p>
        </w:tc>
      </w:tr>
      <w:tr w:rsidR="00CC2B6D" w14:paraId="3BBA743F"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49E2B1DD" w14:textId="77777777" w:rsidR="00CC2B6D" w:rsidRDefault="00000000">
            <w:pPr>
              <w:spacing w:after="0" w:line="259" w:lineRule="auto"/>
            </w:pPr>
            <w:r>
              <w:rPr>
                <w:rFonts w:eastAsia="Calibri"/>
                <w:b/>
                <w:sz w:val="18"/>
              </w:rPr>
              <w:t>Cette formule promotionnelle nécessite un consentement à l'utilisation d'image à l'étape 3.</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18CE41AE" w14:textId="77777777" w:rsidR="00CC2B6D" w:rsidRDefault="00000000">
            <w:pPr>
              <w:spacing w:after="0" w:line="259" w:lineRule="auto"/>
            </w:pPr>
            <w:r>
              <w:rPr>
                <w:rFonts w:eastAsia="Calibri"/>
                <w:sz w:val="18"/>
              </w:rPr>
              <w:t>Cette formule est proposée sous condition d'autorisation d'utilisation des images. Les modalités sont présentées à l'étape 3.</w:t>
            </w:r>
          </w:p>
        </w:tc>
      </w:tr>
      <w:tr w:rsidR="00CC2B6D" w14:paraId="61A3EAD9"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B0A6C06" w14:textId="77777777" w:rsidR="00CC2B6D" w:rsidRDefault="00000000">
            <w:pPr>
              <w:spacing w:after="0" w:line="259" w:lineRule="auto"/>
            </w:pPr>
            <w:r>
              <w:rPr>
                <w:rFonts w:eastAsia="Calibri"/>
                <w:b/>
                <w:sz w:val="18"/>
              </w:rPr>
              <w:t>Faites glisser horizontalement pour parcourir les jours.</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9DF2BE6" w14:textId="77777777" w:rsidR="00CC2B6D" w:rsidRDefault="00000000">
            <w:pPr>
              <w:spacing w:after="0" w:line="259" w:lineRule="auto"/>
            </w:pPr>
            <w:r>
              <w:rPr>
                <w:rFonts w:eastAsia="Calibri"/>
                <w:sz w:val="18"/>
              </w:rPr>
              <w:t>Faites défiler les jours pour consulter les disponibilités.</w:t>
            </w:r>
          </w:p>
        </w:tc>
      </w:tr>
      <w:tr w:rsidR="00CC2B6D" w14:paraId="3D5FA692" w14:textId="77777777">
        <w:trPr>
          <w:cantSplit/>
        </w:trPr>
        <w:tc>
          <w:tcPr>
            <w:tcW w:w="39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8756DEE" w14:textId="77777777" w:rsidR="00CC2B6D" w:rsidRDefault="00000000">
            <w:pPr>
              <w:spacing w:after="0" w:line="259" w:lineRule="auto"/>
            </w:pPr>
            <w:r>
              <w:rPr>
                <w:rFonts w:eastAsia="Calibri"/>
                <w:b/>
                <w:sz w:val="18"/>
              </w:rPr>
              <w:t>Jui</w:t>
            </w:r>
          </w:p>
        </w:tc>
        <w:tc>
          <w:tcPr>
            <w:tcW w:w="54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7C074143" w14:textId="77777777" w:rsidR="00CC2B6D" w:rsidRDefault="00000000">
            <w:pPr>
              <w:spacing w:after="0" w:line="259" w:lineRule="auto"/>
            </w:pPr>
            <w:r>
              <w:rPr>
                <w:rFonts w:eastAsia="Calibri"/>
                <w:sz w:val="18"/>
              </w:rPr>
              <w:t>juil.</w:t>
            </w:r>
          </w:p>
        </w:tc>
      </w:tr>
      <w:tr w:rsidR="00CC2B6D" w14:paraId="34A106AE" w14:textId="77777777">
        <w:trPr>
          <w:cantSplit/>
        </w:trPr>
        <w:tc>
          <w:tcPr>
            <w:tcW w:w="39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985F2DA" w14:textId="77777777" w:rsidR="00CC2B6D" w:rsidRDefault="00000000">
            <w:pPr>
              <w:spacing w:after="0" w:line="259" w:lineRule="auto"/>
            </w:pPr>
            <w:r>
              <w:rPr>
                <w:rFonts w:eastAsia="Calibri"/>
                <w:b/>
                <w:sz w:val="18"/>
              </w:rPr>
              <w:t>Besoin d'aide pour choisir votre forfait ?</w:t>
            </w:r>
          </w:p>
        </w:tc>
        <w:tc>
          <w:tcPr>
            <w:tcW w:w="54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42C2576F" w14:textId="77777777" w:rsidR="00CC2B6D" w:rsidRDefault="00000000">
            <w:pPr>
              <w:spacing w:after="0" w:line="259" w:lineRule="auto"/>
            </w:pPr>
            <w:r>
              <w:rPr>
                <w:rFonts w:eastAsia="Calibri"/>
                <w:sz w:val="18"/>
              </w:rPr>
              <w:t>Besoin d'aide pour choisir votre formule ?</w:t>
            </w:r>
          </w:p>
        </w:tc>
      </w:tr>
    </w:tbl>
    <w:p w14:paraId="208A1462" w14:textId="77777777" w:rsidR="00CC2B6D" w:rsidRDefault="00CC2B6D">
      <w:pPr>
        <w:spacing w:after="40"/>
      </w:pPr>
    </w:p>
    <w:p w14:paraId="6C3CBEE7" w14:textId="77777777" w:rsidR="00CC2B6D" w:rsidRDefault="00000000">
      <w:pPr>
        <w:pStyle w:val="berschrift2"/>
      </w:pPr>
      <w:r>
        <w:t>5.7 Portfolio</w:t>
      </w:r>
    </w:p>
    <w:p w14:paraId="717492CF" w14:textId="77777777" w:rsidR="00CC2B6D" w:rsidRDefault="00000000">
      <w:pPr>
        <w:keepLines/>
      </w:pPr>
      <w:r>
        <w:rPr>
          <w:rFonts w:eastAsia="Calibri"/>
        </w:rPr>
        <w:t>Les libellés publics QA_TEST et hero sont des termes techniques. Ils doivent être retirés du public ou remplacés par des catégories éditoriales déjà utilisées sur le site, par exemple Portrait, Couple, Maternité ou Corporate.</w:t>
      </w:r>
    </w:p>
    <w:p w14:paraId="203108CF" w14:textId="77777777" w:rsidR="00CC2B6D" w:rsidRDefault="00000000">
      <w:pPr>
        <w:pStyle w:val="berschrift2"/>
      </w:pPr>
      <w:r>
        <w:t>5.8 Éléments exclus</w:t>
      </w:r>
    </w:p>
    <w:p w14:paraId="142BBF8C" w14:textId="77777777" w:rsidR="00CC2B6D" w:rsidRDefault="00000000">
      <w:pPr>
        <w:keepLines/>
      </w:pPr>
      <w:r>
        <w:rPr>
          <w:rFonts w:eastAsia="Calibri"/>
        </w:rPr>
        <w:t>L'espace Témoignages reste exclu de ces propositions.</w:t>
      </w:r>
    </w:p>
    <w:p w14:paraId="6D60293C" w14:textId="77777777" w:rsidR="00CC2B6D" w:rsidRDefault="00000000">
      <w:pPr>
        <w:pStyle w:val="berschrift1"/>
        <w:pageBreakBefore/>
      </w:pPr>
      <w:r>
        <w:lastRenderedPageBreak/>
        <w:t>6. Critères d'acceptation</w:t>
      </w:r>
    </w:p>
    <w:p w14:paraId="1D1AD8A9" w14:textId="77777777" w:rsidR="00CC2B6D" w:rsidRDefault="00000000">
      <w:pPr>
        <w:keepLines/>
        <w:numPr>
          <w:ilvl w:val="0"/>
          <w:numId w:val="1"/>
        </w:numPr>
      </w:pPr>
      <w:r>
        <w:rPr>
          <w:rFonts w:eastAsia="Calibri"/>
        </w:rPr>
        <w:t>Aucun paiement ne devient VERIFIED ou PAID sans action explicite d'un administrateur.</w:t>
      </w:r>
    </w:p>
    <w:p w14:paraId="29F69A98" w14:textId="77777777" w:rsidR="00CC2B6D" w:rsidRDefault="00000000">
      <w:pPr>
        <w:keepLines/>
        <w:numPr>
          <w:ilvl w:val="0"/>
          <w:numId w:val="1"/>
        </w:numPr>
      </w:pPr>
      <w:r>
        <w:rPr>
          <w:rFonts w:eastAsia="Calibri"/>
        </w:rPr>
        <w:t>La validation manuelle du paiement ne modifie pas automatiquement le statut de la réservation.</w:t>
      </w:r>
    </w:p>
    <w:p w14:paraId="749592D5" w14:textId="77777777" w:rsidR="00CC2B6D" w:rsidRDefault="00000000">
      <w:pPr>
        <w:keepLines/>
        <w:numPr>
          <w:ilvl w:val="0"/>
          <w:numId w:val="1"/>
        </w:numPr>
      </w:pPr>
      <w:r>
        <w:rPr>
          <w:rFonts w:eastAsia="Calibri"/>
        </w:rPr>
        <w:t>Une réservation PENDING_CONFIRMATION avec un paiement VERIFIED ou PAID continue de proposer les actions de confirmation, refus ou annulation de la réservation.</w:t>
      </w:r>
    </w:p>
    <w:p w14:paraId="292ED883" w14:textId="77777777" w:rsidR="00CC2B6D" w:rsidRDefault="00000000">
      <w:pPr>
        <w:keepLines/>
        <w:numPr>
          <w:ilvl w:val="0"/>
          <w:numId w:val="1"/>
        </w:numPr>
      </w:pPr>
      <w:r>
        <w:rPr>
          <w:rFonts w:eastAsia="Calibri"/>
        </w:rPr>
        <w:t>Après VERIFIED ou PAID, les actions « Valider le paiement » et « Rejeter le paiement » ne sont plus proposées.</w:t>
      </w:r>
    </w:p>
    <w:p w14:paraId="0534D90F" w14:textId="77777777" w:rsidR="00CC2B6D" w:rsidRDefault="00000000">
      <w:pPr>
        <w:keepLines/>
        <w:numPr>
          <w:ilvl w:val="0"/>
          <w:numId w:val="1"/>
        </w:numPr>
      </w:pPr>
      <w:r>
        <w:rPr>
          <w:rFonts w:eastAsia="Calibri"/>
        </w:rPr>
        <w:t>Une réservation CANCELLED, REJECTED, COMPLETED ou NO_SHOW ne propose aucune transition ordinaire incompatible avec son état terminal.</w:t>
      </w:r>
    </w:p>
    <w:p w14:paraId="5777C228" w14:textId="77777777" w:rsidR="00CC2B6D" w:rsidRDefault="00000000">
      <w:pPr>
        <w:keepLines/>
        <w:numPr>
          <w:ilvl w:val="0"/>
          <w:numId w:val="1"/>
        </w:numPr>
      </w:pPr>
      <w:r>
        <w:rPr>
          <w:rFonts w:eastAsia="Calibri"/>
        </w:rPr>
        <w:t>Les transitions invalides sont rejetées côté serveur, indépendamment de l'affichage des boutons.</w:t>
      </w:r>
    </w:p>
    <w:p w14:paraId="28604ABB" w14:textId="77777777" w:rsidR="00CC2B6D" w:rsidRDefault="00000000">
      <w:pPr>
        <w:keepLines/>
        <w:numPr>
          <w:ilvl w:val="0"/>
          <w:numId w:val="1"/>
        </w:numPr>
      </w:pPr>
      <w:r>
        <w:rPr>
          <w:rFonts w:eastAsia="Calibri"/>
        </w:rPr>
        <w:t>Toute annulation, tout rejet, tout remboursement ou toute restauration exceptionnelle exige un motif et crée une entrée d'historique.</w:t>
      </w:r>
    </w:p>
    <w:p w14:paraId="111FA561" w14:textId="77777777" w:rsidR="00CC2B6D" w:rsidRDefault="00000000">
      <w:pPr>
        <w:keepLines/>
        <w:numPr>
          <w:ilvl w:val="0"/>
          <w:numId w:val="1"/>
        </w:numPr>
      </w:pPr>
      <w:r>
        <w:rPr>
          <w:rFonts w:eastAsia="Calibri"/>
        </w:rPr>
        <w:t>Un changement de créneau vérifie la disponibilité, met à jour le calendrier et conserve l'ancien créneau dans l'historique.</w:t>
      </w:r>
    </w:p>
    <w:p w14:paraId="06182B9F" w14:textId="77777777" w:rsidR="00CC2B6D" w:rsidRDefault="00000000">
      <w:pPr>
        <w:keepLines/>
        <w:numPr>
          <w:ilvl w:val="0"/>
          <w:numId w:val="1"/>
        </w:numPr>
      </w:pPr>
      <w:r>
        <w:rPr>
          <w:rFonts w:eastAsia="Calibri"/>
        </w:rPr>
        <w:t>Les notifications prévues pour l'entreprise et le client enregistrent leur statut d'envoi et peuvent être relancées en cas d'échec.</w:t>
      </w:r>
    </w:p>
    <w:p w14:paraId="684E1AC5" w14:textId="77777777" w:rsidR="00CC2B6D" w:rsidRDefault="00000000">
      <w:pPr>
        <w:keepLines/>
        <w:numPr>
          <w:ilvl w:val="0"/>
          <w:numId w:val="1"/>
        </w:numPr>
      </w:pPr>
      <w:r>
        <w:rPr>
          <w:rFonts w:eastAsia="Calibri"/>
        </w:rPr>
        <w:t>Les libellés administratifs sont affichés en français; les codes techniques restent accessibles dans les détails ou journaux.</w:t>
      </w:r>
    </w:p>
    <w:p w14:paraId="1765F79F" w14:textId="77777777" w:rsidR="00CC2B6D" w:rsidRDefault="00000000">
      <w:pPr>
        <w:keepLines/>
        <w:numPr>
          <w:ilvl w:val="0"/>
          <w:numId w:val="1"/>
        </w:numPr>
      </w:pPr>
      <w:r>
        <w:rPr>
          <w:rFonts w:eastAsia="Calibri"/>
        </w:rPr>
        <w:t>Les corrections textuelles sont appliquées sans modifier l'ordre, les sections ni la structure des pages.</w:t>
      </w:r>
    </w:p>
    <w:p w14:paraId="3DD9527F" w14:textId="6973BF0F" w:rsidR="00CC2B6D" w:rsidRDefault="00000000">
      <w:pPr>
        <w:keepLines/>
        <w:numPr>
          <w:ilvl w:val="0"/>
          <w:numId w:val="1"/>
        </w:numPr>
      </w:pPr>
      <w:r>
        <w:rPr>
          <w:rFonts w:eastAsia="Calibri"/>
        </w:rPr>
        <w:t xml:space="preserve">Le </w:t>
      </w:r>
      <w:proofErr w:type="spellStart"/>
      <w:r>
        <w:rPr>
          <w:rFonts w:eastAsia="Calibri"/>
        </w:rPr>
        <w:t>texte</w:t>
      </w:r>
      <w:proofErr w:type="spellEnd"/>
      <w:r>
        <w:rPr>
          <w:rFonts w:eastAsia="Calibri"/>
        </w:rPr>
        <w:t xml:space="preserve"> </w:t>
      </w:r>
      <w:r w:rsidR="0083167D">
        <w:rPr>
          <w:rFonts w:eastAsia="Calibri"/>
        </w:rPr>
        <w:t xml:space="preserve">pour les </w:t>
      </w:r>
      <w:proofErr w:type="spellStart"/>
      <w:r w:rsidR="0083167D">
        <w:rPr>
          <w:rFonts w:eastAsia="Calibri"/>
        </w:rPr>
        <w:t>journées</w:t>
      </w:r>
      <w:proofErr w:type="spellEnd"/>
      <w:r w:rsidR="0083167D">
        <w:rPr>
          <w:rFonts w:eastAsia="Calibri"/>
        </w:rPr>
        <w:t xml:space="preserve"> </w:t>
      </w:r>
      <w:proofErr w:type="spellStart"/>
      <w:r w:rsidR="0083167D">
        <w:rPr>
          <w:rFonts w:eastAsia="Calibri"/>
        </w:rPr>
        <w:t>su</w:t>
      </w:r>
      <w:proofErr w:type="spellEnd"/>
      <w:r w:rsidR="0083167D">
        <w:rPr>
          <w:rFonts w:eastAsia="Calibri"/>
        </w:rPr>
        <w:t xml:space="preserve"> Dimanche: </w:t>
      </w:r>
      <w:r>
        <w:rPr>
          <w:rFonts w:eastAsia="Calibri"/>
        </w:rPr>
        <w:t xml:space="preserve"> « Fermé, </w:t>
      </w:r>
      <w:proofErr w:type="spellStart"/>
      <w:r>
        <w:rPr>
          <w:rFonts w:eastAsia="Calibri"/>
        </w:rPr>
        <w:t>sauf</w:t>
      </w:r>
      <w:proofErr w:type="spellEnd"/>
      <w:r>
        <w:rPr>
          <w:rFonts w:eastAsia="Calibri"/>
        </w:rPr>
        <w:t xml:space="preserve"> rendez-vous VIP préalable ».</w:t>
      </w:r>
    </w:p>
    <w:p w14:paraId="553EB3C4" w14:textId="77777777" w:rsidR="00CC2B6D" w:rsidRDefault="00000000">
      <w:pPr>
        <w:pStyle w:val="berschrift1"/>
        <w:pageBreakBefore/>
      </w:pPr>
      <w:r>
        <w:lastRenderedPageBreak/>
        <w:t>7. Scénarios de contrôle</w:t>
      </w:r>
    </w:p>
    <w:tbl>
      <w:tblPr>
        <w:tblStyle w:val="Tabellenraster"/>
        <w:tblW w:w="9360" w:type="dxa"/>
        <w:tblInd w:w="120" w:type="dxa"/>
        <w:tblLayout w:type="fixed"/>
        <w:tblLook w:val="04A0" w:firstRow="1" w:lastRow="0" w:firstColumn="1" w:lastColumn="0" w:noHBand="0" w:noVBand="1"/>
      </w:tblPr>
      <w:tblGrid>
        <w:gridCol w:w="2500"/>
        <w:gridCol w:w="6860"/>
      </w:tblGrid>
      <w:tr w:rsidR="00CC2B6D" w14:paraId="44D07C92" w14:textId="77777777">
        <w:trPr>
          <w:cantSplit/>
          <w:tblHeader/>
        </w:trPr>
        <w:tc>
          <w:tcPr>
            <w:tcW w:w="250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61835A0A" w14:textId="77777777" w:rsidR="00CC2B6D" w:rsidRDefault="00000000">
            <w:pPr>
              <w:spacing w:after="0" w:line="240" w:lineRule="auto"/>
            </w:pPr>
            <w:r>
              <w:rPr>
                <w:rFonts w:eastAsia="Calibri"/>
                <w:b/>
                <w:color w:val="FFFFFF"/>
                <w:sz w:val="19"/>
              </w:rPr>
              <w:t>Scénario</w:t>
            </w:r>
          </w:p>
        </w:tc>
        <w:tc>
          <w:tcPr>
            <w:tcW w:w="6860" w:type="dxa"/>
            <w:tcBorders>
              <w:top w:val="single" w:sz="6" w:space="0" w:color="CDD4DA"/>
              <w:left w:val="single" w:sz="6" w:space="0" w:color="CDD4DA"/>
              <w:bottom w:val="single" w:sz="6" w:space="0" w:color="CDD4DA"/>
              <w:right w:val="single" w:sz="6" w:space="0" w:color="CDD4DA"/>
            </w:tcBorders>
            <w:shd w:val="clear" w:color="auto" w:fill="132A3A"/>
            <w:tcMar>
              <w:top w:w="80" w:type="dxa"/>
              <w:left w:w="120" w:type="dxa"/>
              <w:bottom w:w="80" w:type="dxa"/>
              <w:right w:w="120" w:type="dxa"/>
            </w:tcMar>
            <w:vAlign w:val="center"/>
          </w:tcPr>
          <w:p w14:paraId="07222ACC" w14:textId="77777777" w:rsidR="00CC2B6D" w:rsidRDefault="00000000">
            <w:pPr>
              <w:spacing w:after="0" w:line="240" w:lineRule="auto"/>
            </w:pPr>
            <w:r>
              <w:rPr>
                <w:rFonts w:eastAsia="Calibri"/>
                <w:b/>
                <w:color w:val="FFFFFF"/>
                <w:sz w:val="19"/>
              </w:rPr>
              <w:t>Résultat attendu</w:t>
            </w:r>
          </w:p>
        </w:tc>
      </w:tr>
      <w:tr w:rsidR="00CC2B6D" w14:paraId="7BFD03B8" w14:textId="77777777">
        <w:trPr>
          <w:cantSplit/>
        </w:trPr>
        <w:tc>
          <w:tcPr>
            <w:tcW w:w="25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D47CA2E" w14:textId="77777777" w:rsidR="00CC2B6D" w:rsidRDefault="00000000">
            <w:pPr>
              <w:spacing w:after="0" w:line="259" w:lineRule="auto"/>
            </w:pPr>
            <w:r>
              <w:rPr>
                <w:rFonts w:eastAsia="Calibri"/>
                <w:b/>
                <w:sz w:val="18"/>
              </w:rPr>
              <w:t>Paiement manuel</w:t>
            </w:r>
          </w:p>
        </w:tc>
        <w:tc>
          <w:tcPr>
            <w:tcW w:w="68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1623F1B9" w14:textId="77777777" w:rsidR="00CC2B6D" w:rsidRDefault="00000000">
            <w:pPr>
              <w:spacing w:after="0" w:line="259" w:lineRule="auto"/>
            </w:pPr>
            <w:r>
              <w:rPr>
                <w:rFonts w:eastAsia="Calibri"/>
                <w:sz w:val="18"/>
              </w:rPr>
              <w:t>Créer une réservation, déclarer un paiement et vérifier que le statut reste PENDING jusqu'à l'action administrateur.</w:t>
            </w:r>
          </w:p>
        </w:tc>
      </w:tr>
      <w:tr w:rsidR="00CC2B6D" w14:paraId="1E5DCF31" w14:textId="77777777">
        <w:trPr>
          <w:cantSplit/>
        </w:trPr>
        <w:tc>
          <w:tcPr>
            <w:tcW w:w="25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484AEEB" w14:textId="77777777" w:rsidR="00CC2B6D" w:rsidRDefault="00000000">
            <w:pPr>
              <w:spacing w:after="0" w:line="259" w:lineRule="auto"/>
            </w:pPr>
            <w:r>
              <w:rPr>
                <w:rFonts w:eastAsia="Calibri"/>
                <w:b/>
                <w:sz w:val="18"/>
              </w:rPr>
              <w:t>Paiement validé</w:t>
            </w:r>
          </w:p>
        </w:tc>
        <w:tc>
          <w:tcPr>
            <w:tcW w:w="68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613737A0" w14:textId="77777777" w:rsidR="00CC2B6D" w:rsidRDefault="00000000">
            <w:pPr>
              <w:spacing w:after="0" w:line="259" w:lineRule="auto"/>
            </w:pPr>
            <w:r>
              <w:rPr>
                <w:rFonts w:eastAsia="Calibri"/>
                <w:sz w:val="18"/>
              </w:rPr>
              <w:t>Passer manuellement le paiement à VERIFIED ou PAID et vérifier que la réservation reste PENDING_CONFIRMATION.</w:t>
            </w:r>
          </w:p>
        </w:tc>
      </w:tr>
      <w:tr w:rsidR="00CC2B6D" w14:paraId="6B2D2F08" w14:textId="77777777">
        <w:trPr>
          <w:cantSplit/>
        </w:trPr>
        <w:tc>
          <w:tcPr>
            <w:tcW w:w="25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0FE24B05" w14:textId="77777777" w:rsidR="00CC2B6D" w:rsidRDefault="00000000">
            <w:pPr>
              <w:spacing w:after="0" w:line="259" w:lineRule="auto"/>
            </w:pPr>
            <w:r>
              <w:rPr>
                <w:rFonts w:eastAsia="Calibri"/>
                <w:b/>
                <w:sz w:val="18"/>
              </w:rPr>
              <w:t>Confirmation distincte</w:t>
            </w:r>
          </w:p>
        </w:tc>
        <w:tc>
          <w:tcPr>
            <w:tcW w:w="68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764A57A" w14:textId="77777777" w:rsidR="00CC2B6D" w:rsidRDefault="00000000">
            <w:pPr>
              <w:spacing w:after="0" w:line="259" w:lineRule="auto"/>
            </w:pPr>
            <w:r>
              <w:rPr>
                <w:rFonts w:eastAsia="Calibri"/>
                <w:sz w:val="18"/>
              </w:rPr>
              <w:t>Confirmer ensuite la réservation et vérifier la mise à jour du calendrier et des notifications.</w:t>
            </w:r>
          </w:p>
        </w:tc>
      </w:tr>
      <w:tr w:rsidR="00CC2B6D" w14:paraId="14FF7898" w14:textId="77777777">
        <w:trPr>
          <w:cantSplit/>
        </w:trPr>
        <w:tc>
          <w:tcPr>
            <w:tcW w:w="25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3F722D88" w14:textId="77777777" w:rsidR="00CC2B6D" w:rsidRDefault="00000000">
            <w:pPr>
              <w:spacing w:after="0" w:line="259" w:lineRule="auto"/>
            </w:pPr>
            <w:r>
              <w:rPr>
                <w:rFonts w:eastAsia="Calibri"/>
                <w:b/>
                <w:sz w:val="18"/>
              </w:rPr>
              <w:t>Boutons</w:t>
            </w:r>
          </w:p>
        </w:tc>
        <w:tc>
          <w:tcPr>
            <w:tcW w:w="68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1A499C57" w14:textId="77777777" w:rsidR="00CC2B6D" w:rsidRDefault="00000000">
            <w:pPr>
              <w:spacing w:after="0" w:line="259" w:lineRule="auto"/>
            </w:pPr>
            <w:r>
              <w:rPr>
                <w:rFonts w:eastAsia="Calibri"/>
                <w:sz w:val="18"/>
              </w:rPr>
              <w:t>Vérifier que les actions de paiement disparaissent après validation alors que les actions de réservation restent cohérentes.</w:t>
            </w:r>
          </w:p>
        </w:tc>
      </w:tr>
      <w:tr w:rsidR="00CC2B6D" w14:paraId="0C468AFD" w14:textId="77777777">
        <w:trPr>
          <w:cantSplit/>
        </w:trPr>
        <w:tc>
          <w:tcPr>
            <w:tcW w:w="25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27C22188" w14:textId="77777777" w:rsidR="00CC2B6D" w:rsidRDefault="00000000">
            <w:pPr>
              <w:spacing w:after="0" w:line="259" w:lineRule="auto"/>
            </w:pPr>
            <w:r>
              <w:rPr>
                <w:rFonts w:eastAsia="Calibri"/>
                <w:b/>
                <w:sz w:val="18"/>
              </w:rPr>
              <w:t>Annulation</w:t>
            </w:r>
          </w:p>
        </w:tc>
        <w:tc>
          <w:tcPr>
            <w:tcW w:w="68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5D8D2EBA" w14:textId="77777777" w:rsidR="00CC2B6D" w:rsidRDefault="00000000">
            <w:pPr>
              <w:spacing w:after="0" w:line="259" w:lineRule="auto"/>
            </w:pPr>
            <w:r>
              <w:rPr>
                <w:rFonts w:eastAsia="Calibri"/>
                <w:sz w:val="18"/>
              </w:rPr>
              <w:t>Annuler une réservation confirmée, exiger un motif, libérer le créneau et conserver l'historique.</w:t>
            </w:r>
          </w:p>
        </w:tc>
      </w:tr>
      <w:tr w:rsidR="00CC2B6D" w14:paraId="17D5BB46" w14:textId="77777777">
        <w:trPr>
          <w:cantSplit/>
        </w:trPr>
        <w:tc>
          <w:tcPr>
            <w:tcW w:w="25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94EB13A" w14:textId="77777777" w:rsidR="00CC2B6D" w:rsidRDefault="00000000">
            <w:pPr>
              <w:spacing w:after="0" w:line="259" w:lineRule="auto"/>
            </w:pPr>
            <w:r>
              <w:rPr>
                <w:rFonts w:eastAsia="Calibri"/>
                <w:b/>
                <w:sz w:val="18"/>
              </w:rPr>
              <w:t>Paiement validé puis annulation</w:t>
            </w:r>
          </w:p>
        </w:tc>
        <w:tc>
          <w:tcPr>
            <w:tcW w:w="68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2AF1C315" w14:textId="77777777" w:rsidR="00CC2B6D" w:rsidRDefault="00000000">
            <w:pPr>
              <w:spacing w:after="0" w:line="259" w:lineRule="auto"/>
            </w:pPr>
            <w:r>
              <w:rPr>
                <w:rFonts w:eastAsia="Calibri"/>
                <w:sz w:val="18"/>
              </w:rPr>
              <w:t>Vérifier que le traitement de remboursement est proposé sans réafficher la validation du paiement.</w:t>
            </w:r>
          </w:p>
        </w:tc>
      </w:tr>
      <w:tr w:rsidR="00CC2B6D" w14:paraId="149A7258" w14:textId="77777777">
        <w:trPr>
          <w:cantSplit/>
        </w:trPr>
        <w:tc>
          <w:tcPr>
            <w:tcW w:w="250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7D7E1A35" w14:textId="77777777" w:rsidR="00CC2B6D" w:rsidRDefault="00000000">
            <w:pPr>
              <w:spacing w:after="0" w:line="259" w:lineRule="auto"/>
            </w:pPr>
            <w:r>
              <w:rPr>
                <w:rFonts w:eastAsia="Calibri"/>
                <w:b/>
                <w:sz w:val="18"/>
              </w:rPr>
              <w:t>Transitions invalides</w:t>
            </w:r>
          </w:p>
        </w:tc>
        <w:tc>
          <w:tcPr>
            <w:tcW w:w="6860" w:type="dxa"/>
            <w:tcBorders>
              <w:top w:val="single" w:sz="6" w:space="0" w:color="CDD4DA"/>
              <w:left w:val="single" w:sz="6" w:space="0" w:color="CDD4DA"/>
              <w:bottom w:val="single" w:sz="6" w:space="0" w:color="CDD4DA"/>
              <w:right w:val="single" w:sz="6" w:space="0" w:color="CDD4DA"/>
            </w:tcBorders>
            <w:tcMar>
              <w:top w:w="80" w:type="dxa"/>
              <w:left w:w="120" w:type="dxa"/>
              <w:bottom w:w="80" w:type="dxa"/>
              <w:right w:w="120" w:type="dxa"/>
            </w:tcMar>
            <w:vAlign w:val="center"/>
          </w:tcPr>
          <w:p w14:paraId="69C062C8" w14:textId="77777777" w:rsidR="00CC2B6D" w:rsidRDefault="00000000">
            <w:pPr>
              <w:spacing w:after="0" w:line="259" w:lineRule="auto"/>
            </w:pPr>
            <w:r>
              <w:rPr>
                <w:rFonts w:eastAsia="Calibri"/>
                <w:sz w:val="18"/>
              </w:rPr>
              <w:t>Tenter une action incompatible par l'interface et l'API; vérifier le refus côté serveur.</w:t>
            </w:r>
          </w:p>
        </w:tc>
      </w:tr>
      <w:tr w:rsidR="00CC2B6D" w14:paraId="43E201E5" w14:textId="77777777">
        <w:trPr>
          <w:cantSplit/>
        </w:trPr>
        <w:tc>
          <w:tcPr>
            <w:tcW w:w="250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4214BBA" w14:textId="77777777" w:rsidR="00CC2B6D" w:rsidRDefault="00000000">
            <w:pPr>
              <w:spacing w:after="0" w:line="259" w:lineRule="auto"/>
            </w:pPr>
            <w:r>
              <w:rPr>
                <w:rFonts w:eastAsia="Calibri"/>
                <w:b/>
                <w:sz w:val="18"/>
              </w:rPr>
              <w:t>Textes</w:t>
            </w:r>
          </w:p>
        </w:tc>
        <w:tc>
          <w:tcPr>
            <w:tcW w:w="6860" w:type="dxa"/>
            <w:tcBorders>
              <w:top w:val="single" w:sz="6" w:space="0" w:color="CDD4DA"/>
              <w:left w:val="single" w:sz="6" w:space="0" w:color="CDD4DA"/>
              <w:bottom w:val="single" w:sz="6" w:space="0" w:color="CDD4DA"/>
              <w:right w:val="single" w:sz="6" w:space="0" w:color="CDD4DA"/>
            </w:tcBorders>
            <w:shd w:val="clear" w:color="auto" w:fill="F2F4F7"/>
            <w:tcMar>
              <w:top w:w="80" w:type="dxa"/>
              <w:left w:w="120" w:type="dxa"/>
              <w:bottom w:w="80" w:type="dxa"/>
              <w:right w:w="120" w:type="dxa"/>
            </w:tcMar>
            <w:vAlign w:val="center"/>
          </w:tcPr>
          <w:p w14:paraId="0C62C310" w14:textId="77777777" w:rsidR="00CC2B6D" w:rsidRDefault="00000000">
            <w:pPr>
              <w:spacing w:after="0" w:line="259" w:lineRule="auto"/>
            </w:pPr>
            <w:r>
              <w:rPr>
                <w:rFonts w:eastAsia="Calibri"/>
                <w:sz w:val="18"/>
              </w:rPr>
              <w:t>Contrôler les formulations sur ordinateur et mobile, sans changement de structure ni débordement.</w:t>
            </w:r>
          </w:p>
        </w:tc>
      </w:tr>
    </w:tbl>
    <w:p w14:paraId="506F9A2A" w14:textId="77777777" w:rsidR="00CC2B6D" w:rsidRDefault="00CC2B6D">
      <w:pPr>
        <w:spacing w:after="40"/>
      </w:pPr>
    </w:p>
    <w:tbl>
      <w:tblPr>
        <w:tblW w:w="9360" w:type="dxa"/>
        <w:tblInd w:w="120" w:type="dxa"/>
        <w:tblLayout w:type="fixed"/>
        <w:tblLook w:val="04A0" w:firstRow="1" w:lastRow="0" w:firstColumn="1" w:lastColumn="0" w:noHBand="0" w:noVBand="1"/>
      </w:tblPr>
      <w:tblGrid>
        <w:gridCol w:w="9360"/>
      </w:tblGrid>
      <w:tr w:rsidR="00CC2B6D" w14:paraId="275CF4D4" w14:textId="77777777">
        <w:trPr>
          <w:cantSplit/>
        </w:trPr>
        <w:tc>
          <w:tcPr>
            <w:tcW w:w="9360" w:type="dxa"/>
            <w:tcBorders>
              <w:top w:val="single" w:sz="6" w:space="0" w:color="CDD4DA"/>
              <w:left w:val="single" w:sz="6" w:space="0" w:color="CDD4DA"/>
              <w:bottom w:val="single" w:sz="6" w:space="0" w:color="CDD4DA"/>
              <w:right w:val="single" w:sz="6" w:space="0" w:color="CDD4DA"/>
            </w:tcBorders>
            <w:shd w:val="clear" w:color="auto" w:fill="FBF4E6"/>
            <w:tcMar>
              <w:top w:w="80" w:type="dxa"/>
              <w:left w:w="120" w:type="dxa"/>
              <w:bottom w:w="80" w:type="dxa"/>
              <w:right w:w="120" w:type="dxa"/>
            </w:tcMar>
            <w:vAlign w:val="center"/>
          </w:tcPr>
          <w:p w14:paraId="647A0D48" w14:textId="77777777" w:rsidR="00CC2B6D" w:rsidRDefault="00000000">
            <w:pPr>
              <w:spacing w:after="80"/>
            </w:pPr>
            <w:r>
              <w:rPr>
                <w:rFonts w:eastAsia="Calibri"/>
                <w:b/>
                <w:color w:val="132A3A"/>
                <w:sz w:val="23"/>
              </w:rPr>
              <w:t>Résultat attendu</w:t>
            </w:r>
          </w:p>
          <w:p w14:paraId="395C5CB2" w14:textId="77777777" w:rsidR="00CC2B6D" w:rsidRDefault="00000000">
            <w:pPr>
              <w:spacing w:after="80" w:line="276" w:lineRule="auto"/>
            </w:pPr>
            <w:r>
              <w:rPr>
                <w:rFonts w:eastAsia="Calibri"/>
                <w:sz w:val="21"/>
              </w:rPr>
              <w:t>L'administration distingue sans ambiguïté la réception d'un paiement, sa validation manuelle et la décision de confirmer la réservation. Chaque action disponible correspond exactement à l'état courant des deux cycles.</w:t>
            </w:r>
          </w:p>
        </w:tc>
      </w:tr>
    </w:tbl>
    <w:p w14:paraId="34292C87" w14:textId="77777777" w:rsidR="00CC2B6D" w:rsidRDefault="00CC2B6D">
      <w:pPr>
        <w:spacing w:after="40"/>
      </w:pPr>
    </w:p>
    <w:sectPr w:rsidR="00CC2B6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C32C8" w14:textId="77777777" w:rsidR="002C4D9B" w:rsidRDefault="002C4D9B">
      <w:pPr>
        <w:spacing w:after="0" w:line="240" w:lineRule="auto"/>
      </w:pPr>
      <w:r>
        <w:separator/>
      </w:r>
    </w:p>
  </w:endnote>
  <w:endnote w:type="continuationSeparator" w:id="0">
    <w:p w14:paraId="51FCAF52" w14:textId="77777777" w:rsidR="002C4D9B" w:rsidRDefault="002C4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64D96" w14:textId="77777777" w:rsidR="00CC2B6D" w:rsidRDefault="00000000">
    <w:pPr>
      <w:pStyle w:val="Fuzeile"/>
      <w:jc w:val="right"/>
    </w:pPr>
    <w:r>
      <w:rPr>
        <w:rFonts w:eastAsia="Calibri"/>
        <w:color w:val="66717A"/>
        <w:sz w:val="18"/>
      </w:rPr>
      <w:t xml:space="preserve">Page </w:t>
    </w:r>
    <w:r>
      <w:rPr>
        <w:rFonts w:eastAsia="Calibri"/>
        <w:color w:val="66717A"/>
        <w:sz w:val="18"/>
      </w:rPr>
      <w:fldChar w:fldCharType="begin"/>
    </w:r>
    <w:r>
      <w:rPr>
        <w:rFonts w:eastAsia="Calibri"/>
        <w:color w:val="66717A"/>
        <w:sz w:val="18"/>
      </w:rPr>
      <w:instrText>PAGE</w:instrText>
    </w:r>
    <w:r w:rsidR="0083167D">
      <w:rPr>
        <w:rFonts w:eastAsia="Calibri"/>
        <w:color w:val="66717A"/>
        <w:sz w:val="18"/>
      </w:rPr>
      <w:fldChar w:fldCharType="separate"/>
    </w:r>
    <w:r w:rsidR="0083167D">
      <w:rPr>
        <w:rFonts w:eastAsia="Calibri"/>
        <w:noProof/>
        <w:color w:val="66717A"/>
        <w:sz w:val="18"/>
      </w:rPr>
      <w:t>1</w:t>
    </w:r>
    <w:r>
      <w:rPr>
        <w:rFonts w:eastAsia="Calibri"/>
        <w:color w:val="66717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D7A84" w14:textId="77777777" w:rsidR="002C4D9B" w:rsidRDefault="002C4D9B">
      <w:pPr>
        <w:spacing w:after="0" w:line="240" w:lineRule="auto"/>
      </w:pPr>
      <w:r>
        <w:separator/>
      </w:r>
    </w:p>
  </w:footnote>
  <w:footnote w:type="continuationSeparator" w:id="0">
    <w:p w14:paraId="16818FFD" w14:textId="77777777" w:rsidR="002C4D9B" w:rsidRDefault="002C4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DBC8" w14:textId="77777777" w:rsidR="00CC2B6D" w:rsidRDefault="00000000">
    <w:pPr>
      <w:pStyle w:val="Kopfzeile"/>
    </w:pPr>
    <w:r>
      <w:rPr>
        <w:rFonts w:eastAsia="Calibri"/>
        <w:b/>
        <w:color w:val="66717A"/>
        <w:sz w:val="17"/>
      </w:rPr>
      <w:t xml:space="preserve">GOLDEN STUDIO </w:t>
    </w:r>
    <w:proofErr w:type="gramStart"/>
    <w:r>
      <w:rPr>
        <w:rFonts w:eastAsia="Calibri"/>
        <w:b/>
        <w:color w:val="66717A"/>
        <w:sz w:val="17"/>
      </w:rPr>
      <w:t>PLUS  |</w:t>
    </w:r>
    <w:proofErr w:type="gramEnd"/>
    <w:r>
      <w:rPr>
        <w:rFonts w:eastAsia="Calibri"/>
        <w:b/>
        <w:color w:val="66717A"/>
        <w:sz w:val="17"/>
      </w:rPr>
      <w:t xml:space="preserve">  RECOMMANDATIONS FONCTIONNELLES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4FD33A1"/>
    <w:multiLevelType w:val="singleLevel"/>
    <w:tmpl w:val="B46E8D2A"/>
    <w:lvl w:ilvl="0">
      <w:start w:val="1"/>
      <w:numFmt w:val="bullet"/>
      <w:pStyle w:val="Aufzhlungszeichen"/>
      <w:lvlText w:val="•"/>
      <w:lvlJc w:val="left"/>
      <w:pPr>
        <w:tabs>
          <w:tab w:val="num" w:pos="540"/>
        </w:tabs>
        <w:spacing w:after="80" w:line="300" w:lineRule="auto"/>
        <w:ind w:left="540" w:hanging="270"/>
      </w:pPr>
      <w:rPr>
        <w:color w:val="B4832F"/>
      </w:rPr>
    </w:lvl>
  </w:abstractNum>
  <w:num w:numId="1" w16cid:durableId="14364843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D9B"/>
    <w:rsid w:val="00326F90"/>
    <w:rsid w:val="0083167D"/>
    <w:rsid w:val="00AA1D8D"/>
    <w:rsid w:val="00B47730"/>
    <w:rsid w:val="00CB0664"/>
    <w:rsid w:val="00CC2B6D"/>
    <w:rsid w:val="00E73E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0FD3B"/>
  <w14:defaultImageDpi w14:val="300"/>
  <w15:docId w15:val="{EC5DC97A-3F57-FB4F-95C3-E0F0B3644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00" w:lineRule="auto"/>
    </w:pPr>
    <w:rPr>
      <w:rFonts w:ascii="Calibri" w:hAnsi="Calibri"/>
      <w:color w:val="1F2933"/>
    </w:rPr>
  </w:style>
  <w:style w:type="paragraph" w:styleId="berschrift1">
    <w:name w:val="heading 1"/>
    <w:basedOn w:val="Standard"/>
    <w:next w:val="Standard"/>
    <w:link w:val="berschrift1Zchn"/>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berschrift2">
    <w:name w:val="heading 2"/>
    <w:basedOn w:val="Standard"/>
    <w:next w:val="Standard"/>
    <w:link w:val="berschrift2Zchn"/>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tabs>
        <w:tab w:val="num" w:pos="360"/>
      </w:tabs>
      <w:contextualSpacing/>
    </w:pPr>
  </w:style>
  <w:style w:type="paragraph" w:styleId="Aufzhlungszeichen3">
    <w:name w:val="List Bullet 3"/>
    <w:basedOn w:val="Standard"/>
    <w:uiPriority w:val="99"/>
    <w:unhideWhenUsed/>
    <w:rsid w:val="00326F90"/>
    <w:pPr>
      <w:tabs>
        <w:tab w:val="num" w:pos="360"/>
      </w:tabs>
      <w:contextualSpacing/>
    </w:pPr>
  </w:style>
  <w:style w:type="paragraph" w:styleId="Listennummer">
    <w:name w:val="List Number"/>
    <w:basedOn w:val="Standard"/>
    <w:uiPriority w:val="99"/>
    <w:unhideWhenUsed/>
    <w:rsid w:val="00326F90"/>
    <w:pPr>
      <w:tabs>
        <w:tab w:val="num" w:pos="360"/>
      </w:tabs>
      <w:contextualSpacing/>
    </w:pPr>
  </w:style>
  <w:style w:type="paragraph" w:styleId="Listennummer2">
    <w:name w:val="List Number 2"/>
    <w:basedOn w:val="Standard"/>
    <w:uiPriority w:val="99"/>
    <w:unhideWhenUsed/>
    <w:rsid w:val="0029639D"/>
    <w:pPr>
      <w:tabs>
        <w:tab w:val="num" w:pos="360"/>
      </w:tabs>
      <w:contextualSpacing/>
    </w:pPr>
  </w:style>
  <w:style w:type="paragraph" w:styleId="Listennummer3">
    <w:name w:val="List Number 3"/>
    <w:basedOn w:val="Standard"/>
    <w:uiPriority w:val="99"/>
    <w:unhideWhenUsed/>
    <w:rsid w:val="0029639D"/>
    <w:pPr>
      <w:tabs>
        <w:tab w:val="num" w:pos="360"/>
      </w:tabs>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1835</Words>
  <Characters>11567</Characters>
  <Application>Microsoft Office Word</Application>
  <DocSecurity>0</DocSecurity>
  <Lines>96</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Administration des réservations et harmonisation des textes</dc:title>
  <dc:subject>Recommandations fonctionnelles et éditoriales</dc:subject>
  <dc:creator>Golden Studio Plus - Document de travail</dc:creator>
  <cp:keywords>réservations, paiements, administration, textes, recommandations</cp:keywords>
  <dc:description>generated by python-docx</dc:description>
  <cp:lastModifiedBy>Eric Fotouo</cp:lastModifiedBy>
  <cp:revision>2</cp:revision>
  <dcterms:created xsi:type="dcterms:W3CDTF">2026-07-21T14:30:00Z</dcterms:created>
  <dcterms:modified xsi:type="dcterms:W3CDTF">2026-07-21T14:30:00Z</dcterms:modified>
  <cp:category/>
</cp:coreProperties>
</file>